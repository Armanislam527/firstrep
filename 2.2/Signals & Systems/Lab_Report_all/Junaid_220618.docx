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FA00A" w14:textId="77777777" w:rsidR="009E6864" w:rsidRPr="00D374E7" w:rsidRDefault="009E6864" w:rsidP="009E6864">
      <w:pPr>
        <w:pStyle w:val="NoSpacing"/>
      </w:pPr>
      <w:r>
        <w:rPr>
          <w:noProof/>
        </w:rPr>
        <mc:AlternateContent>
          <mc:Choice Requires="wps">
            <w:drawing>
              <wp:anchor distT="0" distB="0" distL="114300" distR="114300" simplePos="0" relativeHeight="251661312" behindDoc="0" locked="0" layoutInCell="1" allowOverlap="1" wp14:anchorId="2A62151C" wp14:editId="0FD095C9">
                <wp:simplePos x="0" y="0"/>
                <wp:positionH relativeFrom="margin">
                  <wp:posOffset>-76200</wp:posOffset>
                </wp:positionH>
                <wp:positionV relativeFrom="paragraph">
                  <wp:posOffset>-318655</wp:posOffset>
                </wp:positionV>
                <wp:extent cx="6294120" cy="4024746"/>
                <wp:effectExtent l="0" t="0" r="0" b="0"/>
                <wp:wrapNone/>
                <wp:docPr id="6" name="Text Box 6"/>
                <wp:cNvGraphicFramePr/>
                <a:graphic xmlns:a="http://schemas.openxmlformats.org/drawingml/2006/main">
                  <a:graphicData uri="http://schemas.microsoft.com/office/word/2010/wordprocessingShape">
                    <wps:wsp>
                      <wps:cNvSpPr txBox="1"/>
                      <wps:spPr>
                        <a:xfrm>
                          <a:off x="0" y="0"/>
                          <a:ext cx="6294120" cy="4024746"/>
                        </a:xfrm>
                        <a:prstGeom prst="rect">
                          <a:avLst/>
                        </a:prstGeom>
                        <a:noFill/>
                        <a:ln>
                          <a:noFill/>
                        </a:ln>
                        <a:effectLst/>
                      </wps:spPr>
                      <wps:txbx>
                        <w:txbxContent>
                          <w:p w14:paraId="00080EE4" w14:textId="77777777" w:rsidR="009E6864" w:rsidRPr="001C5710" w:rsidRDefault="009E6864" w:rsidP="009E6864">
                            <w:pPr>
                              <w:jc w:val="center"/>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1C5710">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PABNA UNIVERSITY OF SCIENCE AND TECHNOLOGY</w:t>
                            </w:r>
                          </w:p>
                          <w:p w14:paraId="502FEADD" w14:textId="77777777" w:rsidR="009E6864" w:rsidRDefault="009E6864" w:rsidP="009E6864"/>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800000"/>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62151C" id="_x0000_t202" coordsize="21600,21600" o:spt="202" path="m,l,21600r21600,l21600,xe">
                <v:stroke joinstyle="miter"/>
                <v:path gradientshapeok="t" o:connecttype="rect"/>
              </v:shapetype>
              <v:shape id="Text Box 6" o:spid="_x0000_s1026" type="#_x0000_t202" style="position:absolute;margin-left:-6pt;margin-top:-25.1pt;width:495.6pt;height:316.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" filled="f" stroked="f">
                <v:textbox>
                  <w:txbxContent>
                    <w:p w14:paraId="00080EE4" w14:textId="77777777" w:rsidR="009E6864" w:rsidRPr="001C5710" w:rsidRDefault="009E6864" w:rsidP="009E6864">
                      <w:pPr>
                        <w:jc w:val="center"/>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1C5710">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PABNA UNIVERSITY OF SCIENCE AND TECHNOLOGY</w:t>
                      </w:r>
                    </w:p>
                    <w:p w14:paraId="502FEADD" w14:textId="77777777" w:rsidR="009E6864" w:rsidRDefault="009E6864" w:rsidP="009E6864"/>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00F05DA" wp14:editId="6B60611F">
                <wp:simplePos x="0" y="0"/>
                <wp:positionH relativeFrom="column">
                  <wp:posOffset>-762000</wp:posOffset>
                </wp:positionH>
                <wp:positionV relativeFrom="paragraph">
                  <wp:posOffset>-762000</wp:posOffset>
                </wp:positionV>
                <wp:extent cx="5943600" cy="952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951F64E" w14:textId="77777777" w:rsidR="009E6864" w:rsidRDefault="009E6864" w:rsidP="009E686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0F05DA" id="Text Box 5" o:spid="_x0000_s1027" type="#_x0000_t202" style="position:absolute;margin-left:-60pt;margin-top:-60pt;width:468pt;height:7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" filled="f" stroked="f">
                <v:textbox style="mso-fit-shape-to-text:t">
                  <w:txbxContent>
                    <w:p w14:paraId="5951F64E" w14:textId="77777777" w:rsidR="009E6864" w:rsidRDefault="009E6864" w:rsidP="009E6864"/>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B7AD5CD" wp14:editId="6268F6E8">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862E388" w14:textId="77777777" w:rsidR="009E6864" w:rsidRPr="00675CB5" w:rsidRDefault="009E6864" w:rsidP="009E6864">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7AD5CD" id="Text Box 1" o:spid="_x0000_s1028"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" filled="f" stroked="f">
                <v:textbox style="mso-fit-shape-to-text:t">
                  <w:txbxContent>
                    <w:p w14:paraId="3862E388" w14:textId="77777777" w:rsidR="009E6864" w:rsidRPr="00675CB5" w:rsidRDefault="009E6864" w:rsidP="009E6864">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066B6BFD" w14:textId="77777777" w:rsidR="009E6864" w:rsidRPr="002E2A55" w:rsidRDefault="009E6864" w:rsidP="009E6864">
      <w:pPr>
        <w:jc w:val="center"/>
        <w:rPr>
          <w:sz w:val="44"/>
          <w:szCs w:val="44"/>
        </w:rPr>
      </w:pPr>
      <w:r>
        <w:rPr>
          <w:noProof/>
          <w:sz w:val="44"/>
          <w:szCs w:val="44"/>
        </w:rPr>
        <w:drawing>
          <wp:inline distT="0" distB="0" distL="0" distR="0" wp14:anchorId="6FD50F99" wp14:editId="47940ADF">
            <wp:extent cx="2122314" cy="1968667"/>
            <wp:effectExtent l="0" t="0" r="0" b="0"/>
            <wp:docPr id="2" name="Picture 2" descr="A logo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text and symbol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8963" cy="2002663"/>
                    </a:xfrm>
                    <a:prstGeom prst="rect">
                      <a:avLst/>
                    </a:prstGeom>
                  </pic:spPr>
                </pic:pic>
              </a:graphicData>
            </a:graphic>
          </wp:inline>
        </w:drawing>
      </w:r>
    </w:p>
    <w:p w14:paraId="621A7FE8" w14:textId="77777777" w:rsidR="009E6864" w:rsidRDefault="009E6864" w:rsidP="009E6864"/>
    <w:p w14:paraId="2DA9CD8F" w14:textId="77777777" w:rsidR="009E6864" w:rsidRPr="005660EE" w:rsidRDefault="009E6864" w:rsidP="009E6864">
      <w:pPr>
        <w:rPr>
          <w:rFonts w:ascii="Adobe Caslon Pro Bold" w:hAnsi="Adobe Caslon Pro Bold"/>
          <w:b/>
          <w:color w:val="FF0000"/>
          <w:sz w:val="44"/>
          <w:szCs w:val="44"/>
        </w:rPr>
      </w:pPr>
      <w:r>
        <w:t xml:space="preserve"> </w:t>
      </w:r>
      <w:r>
        <w:rPr>
          <w:rFonts w:ascii="Adobe Caslon Pro Bold" w:hAnsi="Adobe Caslon Pro Bold"/>
          <w:b/>
          <w:color w:val="FF0000"/>
          <w:sz w:val="48"/>
          <w:szCs w:val="48"/>
        </w:rPr>
        <w:t xml:space="preserve">          </w:t>
      </w:r>
      <w:r w:rsidRPr="005660EE">
        <w:rPr>
          <w:rFonts w:ascii="Adobe Caslon Pro Bold" w:hAnsi="Adobe Caslon Pro Bold"/>
          <w:b/>
          <w:color w:val="FF0000"/>
          <w:sz w:val="44"/>
          <w:szCs w:val="44"/>
        </w:rPr>
        <w:t>Faculty of Engineering &amp; Technology</w:t>
      </w:r>
    </w:p>
    <w:p w14:paraId="663FBE77" w14:textId="77777777" w:rsidR="009E6864" w:rsidRPr="00CB5DB0" w:rsidRDefault="009E6864" w:rsidP="009E6864">
      <w:pPr>
        <w:ind w:left="5220" w:hanging="5220"/>
        <w:rPr>
          <w:rFonts w:ascii="Agency FB" w:hAnsi="Agency FB"/>
          <w:b/>
          <w:color w:val="002060"/>
          <w:sz w:val="46"/>
          <w:szCs w:val="46"/>
        </w:rPr>
      </w:pPr>
      <w:r>
        <w:rPr>
          <w:rFonts w:ascii="Agency FB" w:hAnsi="Agency FB"/>
          <w:b/>
          <w:color w:val="002060"/>
          <w:sz w:val="44"/>
          <w:szCs w:val="44"/>
        </w:rPr>
        <w:t xml:space="preserve">   </w:t>
      </w:r>
      <w:r w:rsidRPr="00CB5DB0">
        <w:rPr>
          <w:rFonts w:ascii="Agency FB" w:hAnsi="Agency FB"/>
          <w:b/>
          <w:color w:val="002060"/>
          <w:sz w:val="46"/>
          <w:szCs w:val="46"/>
        </w:rPr>
        <w:t>Department of Information and Communication Engineering</w:t>
      </w:r>
    </w:p>
    <w:p w14:paraId="1D673ADE" w14:textId="1571D612" w:rsidR="009E6864" w:rsidRPr="009E6864" w:rsidRDefault="009E6864" w:rsidP="009E6864">
      <w:pPr>
        <w:tabs>
          <w:tab w:val="left" w:pos="540"/>
        </w:tabs>
        <w:jc w:val="center"/>
        <w:rPr>
          <w:rFonts w:ascii="Arial Black" w:hAnsi="Arial Black"/>
          <w:sz w:val="46"/>
          <w:szCs w:val="46"/>
        </w:rPr>
      </w:pPr>
      <w:r w:rsidRPr="000A7244">
        <w:rPr>
          <w:rFonts w:ascii="Arial Black" w:hAnsi="Arial Black"/>
          <w:sz w:val="46"/>
          <w:szCs w:val="46"/>
        </w:rPr>
        <w:t>LAB REPORT</w:t>
      </w:r>
    </w:p>
    <w:p w14:paraId="1C4A1943" w14:textId="77777777" w:rsidR="009E6864" w:rsidRDefault="009E6864" w:rsidP="009E6864">
      <w:pPr>
        <w:rPr>
          <w:rFonts w:ascii="Agency FB" w:hAnsi="Agency FB"/>
          <w:b/>
          <w:sz w:val="36"/>
          <w:szCs w:val="36"/>
        </w:rPr>
      </w:pPr>
      <w:r>
        <w:rPr>
          <w:rFonts w:ascii="Agency FB" w:hAnsi="Agency FB"/>
          <w:b/>
          <w:sz w:val="36"/>
          <w:szCs w:val="36"/>
        </w:rPr>
        <w:t xml:space="preserve">                     </w:t>
      </w:r>
      <w:r w:rsidRPr="00B9664F">
        <w:rPr>
          <w:rFonts w:ascii="Agency FB" w:hAnsi="Agency FB"/>
          <w:b/>
          <w:sz w:val="36"/>
          <w:szCs w:val="36"/>
        </w:rPr>
        <w:t>Course name</w:t>
      </w:r>
      <w:r>
        <w:rPr>
          <w:rFonts w:ascii="Agency FB" w:hAnsi="Agency FB"/>
          <w:b/>
          <w:sz w:val="36"/>
          <w:szCs w:val="36"/>
        </w:rPr>
        <w:t>:</w:t>
      </w:r>
      <w:r w:rsidRPr="00B9664F">
        <w:rPr>
          <w:rFonts w:ascii="Agency FB" w:hAnsi="Agency FB"/>
          <w:b/>
          <w:sz w:val="36"/>
          <w:szCs w:val="36"/>
        </w:rPr>
        <w:t xml:space="preserve"> </w:t>
      </w:r>
      <w:r>
        <w:rPr>
          <w:rFonts w:ascii="Agency FB" w:hAnsi="Agency FB"/>
          <w:b/>
          <w:color w:val="002060"/>
          <w:sz w:val="36"/>
          <w:szCs w:val="36"/>
        </w:rPr>
        <w:t>Data Structure and Algorithm Sessional</w:t>
      </w:r>
    </w:p>
    <w:p w14:paraId="61B7E52C" w14:textId="77777777" w:rsidR="009E6864" w:rsidRPr="00124B0B" w:rsidRDefault="009E6864" w:rsidP="009E6864">
      <w:pPr>
        <w:rPr>
          <w:rFonts w:ascii="Agency FB" w:hAnsi="Agency FB"/>
          <w:b/>
          <w:sz w:val="36"/>
          <w:szCs w:val="36"/>
        </w:rPr>
      </w:pPr>
      <w:r>
        <w:rPr>
          <w:rFonts w:ascii="Agency FB" w:hAnsi="Agency FB"/>
          <w:b/>
          <w:sz w:val="36"/>
          <w:szCs w:val="36"/>
        </w:rPr>
        <w:t xml:space="preserve">                     </w:t>
      </w:r>
      <w:r w:rsidRPr="00B9664F">
        <w:rPr>
          <w:rFonts w:ascii="Agency FB" w:eastAsia="SimSun-ExtB" w:hAnsi="Agency FB"/>
          <w:b/>
          <w:sz w:val="36"/>
          <w:szCs w:val="36"/>
        </w:rPr>
        <w:t>Course Code</w:t>
      </w:r>
      <w:r>
        <w:rPr>
          <w:rFonts w:ascii="Agency FB" w:eastAsia="SimSun-ExtB" w:hAnsi="Agency FB"/>
          <w:b/>
          <w:sz w:val="36"/>
          <w:szCs w:val="36"/>
        </w:rPr>
        <w:t>:</w:t>
      </w:r>
      <w:r w:rsidRPr="00B9664F">
        <w:rPr>
          <w:rFonts w:ascii="Agency FB" w:eastAsia="SimSun-ExtB" w:hAnsi="Agency FB"/>
          <w:b/>
          <w:sz w:val="36"/>
          <w:szCs w:val="36"/>
        </w:rPr>
        <w:t xml:space="preserve"> </w:t>
      </w:r>
      <w:r>
        <w:rPr>
          <w:rFonts w:ascii="Agency FB" w:eastAsia="SimSun-ExtB" w:hAnsi="Agency FB"/>
          <w:b/>
          <w:color w:val="002060"/>
          <w:sz w:val="36"/>
          <w:szCs w:val="36"/>
        </w:rPr>
        <w:t>ICE-2202</w:t>
      </w:r>
    </w:p>
    <w:p w14:paraId="4664CA28" w14:textId="3228178A" w:rsidR="009E6864" w:rsidRPr="00043A4D" w:rsidRDefault="009E6864" w:rsidP="009E6864">
      <w:pPr>
        <w:tabs>
          <w:tab w:val="left" w:pos="5580"/>
          <w:tab w:val="left" w:pos="5940"/>
        </w:tabs>
        <w:spacing w:line="360" w:lineRule="auto"/>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A4D">
        <w:rPr>
          <w:rFonts w:ascii="Arial Narrow" w:eastAsia="SimSun-ExtB" w:hAnsi="Arial Narrow"/>
          <w:bCs/>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3A4D"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3A4D">
        <w:rPr>
          <w:rFonts w:ascii="Arial Narrow" w:eastAsia="SimSun-ExtB" w:hAnsi="Arial Narrow"/>
          <w:bCs/>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14:paraId="23AC3B7F" w14:textId="3E467D09" w:rsidR="009E6864" w:rsidRPr="00043A4D" w:rsidRDefault="009E6864" w:rsidP="009E6864">
      <w:pPr>
        <w:tabs>
          <w:tab w:val="left" w:pos="5580"/>
          <w:tab w:val="left" w:pos="5940"/>
        </w:tabs>
        <w:rPr>
          <w:rFonts w:ascii="Arial Narrow" w:eastAsia="SimSun-ExtB" w:hAnsi="Arial Narrow"/>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A4D">
        <w:rPr>
          <w:rFonts w:ascii="Arial Narrow" w:eastAsia="SimSun-ExtB" w:hAnsi="Arial Narrow"/>
          <w:b/>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 Junaid</w:t>
      </w:r>
      <w:r w:rsidRPr="00043A4D">
        <w:rPr>
          <w:rFonts w:ascii="Arial Narrow" w:eastAsia="SimSun-ExtB" w:hAnsi="Arial Narrow"/>
          <w:b/>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3A4D" w:rsidRPr="00043A4D">
        <w:rPr>
          <w:rFonts w:ascii="Arial Narrow" w:eastAsia="SimSun-ExtB" w:hAnsi="Arial Narrow"/>
          <w:b/>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3A4D">
        <w:rPr>
          <w:rFonts w:ascii="Arial Narrow" w:eastAsia="SimSun-ExtB" w:hAnsi="Arial Narrow"/>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Md. Imran Hossain</w:t>
      </w:r>
    </w:p>
    <w:p w14:paraId="21733E3F" w14:textId="313789FA" w:rsidR="009E6864" w:rsidRPr="00043A4D" w:rsidRDefault="009E6864" w:rsidP="009E6864">
      <w:pPr>
        <w:tabs>
          <w:tab w:val="left" w:pos="5580"/>
          <w:tab w:val="left" w:pos="5940"/>
        </w:tabs>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220618</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Associate Professor</w:t>
      </w:r>
    </w:p>
    <w:p w14:paraId="5D27B8D2" w14:textId="3AB50F24" w:rsidR="009E6864" w:rsidRPr="00043A4D" w:rsidRDefault="009E6864" w:rsidP="009E6864">
      <w:pPr>
        <w:tabs>
          <w:tab w:val="left" w:pos="5580"/>
          <w:tab w:val="left" w:pos="5940"/>
        </w:tabs>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2021-22</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ICE</w:t>
      </w:r>
    </w:p>
    <w:p w14:paraId="57EA4A7F" w14:textId="3A06619A" w:rsidR="009E6864" w:rsidRPr="00043A4D" w:rsidRDefault="009E6864" w:rsidP="009E6864">
      <w:pPr>
        <w:tabs>
          <w:tab w:val="left" w:pos="5580"/>
          <w:tab w:val="left" w:pos="5940"/>
        </w:tabs>
        <w:rPr>
          <w:rFonts w:ascii="Arial Narrow" w:eastAsia="SimSun-ExtB" w:hAnsi="Arial Narrow" w:cs="Times New Roman"/>
          <w:bCs/>
          <w:sz w:val="34"/>
          <w:szCs w:val="34"/>
        </w:rPr>
      </w:pPr>
      <w:r w:rsidRPr="00043A4D">
        <w:rPr>
          <w:rFonts w:ascii="Arial Narrow" w:eastAsia="SimSun-ExtB" w:hAnsi="Arial Narrow" w:cs="Times New Roman"/>
          <w:bCs/>
          <w:sz w:val="34"/>
          <w:szCs w:val="34"/>
        </w:rPr>
        <w:t>2</w:t>
      </w:r>
      <w:r w:rsidRPr="00043A4D">
        <w:rPr>
          <w:rFonts w:ascii="Arial Narrow" w:eastAsia="SimSun-ExtB" w:hAnsi="Arial Narrow" w:cs="Times New Roman"/>
          <w:bCs/>
          <w:sz w:val="34"/>
          <w:szCs w:val="34"/>
          <w:vertAlign w:val="superscript"/>
        </w:rPr>
        <w:t>nd</w:t>
      </w:r>
      <w:r w:rsidRPr="00043A4D">
        <w:rPr>
          <w:rFonts w:ascii="Arial Narrow" w:eastAsia="SimSun-ExtB" w:hAnsi="Arial Narrow" w:cs="Times New Roman"/>
          <w:bCs/>
          <w:sz w:val="34"/>
          <w:szCs w:val="34"/>
        </w:rPr>
        <w:t xml:space="preserve"> Year 2</w:t>
      </w:r>
      <w:r w:rsidRPr="00043A4D">
        <w:rPr>
          <w:rFonts w:ascii="Arial Narrow" w:eastAsia="SimSun-ExtB" w:hAnsi="Arial Narrow" w:cs="Times New Roman"/>
          <w:bCs/>
          <w:sz w:val="34"/>
          <w:szCs w:val="34"/>
          <w:vertAlign w:val="superscript"/>
        </w:rPr>
        <w:t>nd</w:t>
      </w:r>
      <w:r w:rsidRPr="00043A4D">
        <w:rPr>
          <w:rFonts w:ascii="Arial Narrow" w:eastAsia="SimSun-ExtB" w:hAnsi="Arial Narrow" w:cs="Times New Roman"/>
          <w:bCs/>
          <w:sz w:val="34"/>
          <w:szCs w:val="34"/>
        </w:rPr>
        <w:t xml:space="preserve"> Semester</w:t>
      </w:r>
      <w:r w:rsidRPr="00043A4D">
        <w:rPr>
          <w:rFonts w:ascii="Arial Narrow" w:eastAsia="SimSun-ExtB" w:hAnsi="Arial Narrow" w:cs="Times New Roman"/>
          <w:bCs/>
          <w:sz w:val="34"/>
          <w:szCs w:val="34"/>
        </w:rPr>
        <w:t xml:space="preserve">                                    </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Pabna University of Science</w:t>
      </w:r>
      <w:r w:rsidR="00043A4D"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3A4D"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
    <w:p w14:paraId="5238CDCA" w14:textId="2D5D589F" w:rsidR="009E6864" w:rsidRDefault="009E6864" w:rsidP="009E6864">
      <w:pPr>
        <w:tabs>
          <w:tab w:val="left" w:pos="5580"/>
          <w:tab w:val="left" w:pos="5940"/>
        </w:tabs>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A4D">
        <w:rPr>
          <w:rFonts w:ascii="Arial Narrow" w:eastAsia="SimSun-ExtB" w:hAnsi="Arial Narrow" w:cs="Times New Roman"/>
          <w:bCs/>
          <w:sz w:val="34"/>
          <w:szCs w:val="34"/>
        </w:rPr>
        <w:t xml:space="preserve">Department of ICE, PUST </w:t>
      </w:r>
      <w:r w:rsidRPr="00043A4D">
        <w:rPr>
          <w:rFonts w:ascii="Arial Narrow" w:eastAsia="SimSun-ExtB" w:hAnsi="Arial Narrow" w:cs="Times New Roman"/>
          <w:bCs/>
          <w:sz w:val="34"/>
          <w:szCs w:val="34"/>
        </w:rPr>
        <w:t xml:space="preserve">                             </w:t>
      </w:r>
      <w:r w:rsidRPr="00043A4D">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 Pabna.</w:t>
      </w:r>
    </w:p>
    <w:p w14:paraId="2E1FB72F" w14:textId="368EE511" w:rsidR="009E6864" w:rsidRPr="00043A4D" w:rsidRDefault="00043A4D" w:rsidP="00043A4D">
      <w:pPr>
        <w:tabs>
          <w:tab w:val="left" w:pos="5580"/>
          <w:tab w:val="left" w:pos="5940"/>
        </w:tabs>
        <w:rPr>
          <w:rFonts w:ascii="Arial Narrow" w:eastAsia="SimSun-ExtB" w:hAnsi="Arial Narrow"/>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eastAsia="SimSun-ExtB" w:hAnsi="Arial Narrow"/>
          <w:bCs/>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Narrow" w:eastAsia="SimSun-ExtB" w:hAnsi="Arial Narrow"/>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of Submission: </w:t>
      </w:r>
      <w:r>
        <w:rPr>
          <w:rFonts w:ascii="Arial Narrow" w:eastAsia="SimSun-ExtB" w:hAnsi="Arial Narrow"/>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r>
        <w:rPr>
          <w:rFonts w:ascii="Arial Narrow" w:eastAsia="SimSun-ExtB" w:hAnsi="Arial Narrow"/>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Arial Narrow" w:eastAsia="SimSun-ExtB" w:hAnsi="Arial Narrow"/>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Narrow" w:eastAsia="SimSun-ExtB" w:hAnsi="Arial Narrow"/>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-2025</w:t>
      </w:r>
    </w:p>
    <w:p w14:paraId="7847A491" w14:textId="6A89765E" w:rsidR="009E6864" w:rsidRPr="00043A4D" w:rsidRDefault="009E6864" w:rsidP="009E6864">
      <w:pPr>
        <w:rPr>
          <w:rFonts w:ascii="Agency FB" w:eastAsia="SimSun-ExtB" w:hAnsi="Agency FB"/>
          <w:b/>
          <w:color w:val="002060"/>
          <w:sz w:val="36"/>
          <w:szCs w:val="36"/>
        </w:rPr>
        <w:sectPr w:rsidR="009E6864" w:rsidRPr="00043A4D" w:rsidSect="009E6864">
          <w:pgSz w:w="11906" w:h="16838" w:code="9"/>
          <w:pgMar w:top="1440" w:right="836" w:bottom="1440" w:left="1080" w:header="720" w:footer="720" w:gutter="0"/>
          <w:pgBorders w:offsetFrom="page">
            <w:top w:val="diamondsGray" w:sz="12" w:space="24" w:color="auto"/>
            <w:left w:val="diamondsGray" w:sz="12" w:space="24" w:color="auto"/>
            <w:bottom w:val="diamondsGray" w:sz="12" w:space="24" w:color="auto"/>
            <w:right w:val="diamondsGray" w:sz="12" w:space="24" w:color="auto"/>
          </w:pgBorders>
          <w:pgNumType w:start="0"/>
          <w:cols w:space="720"/>
          <w:titlePg/>
          <w:docGrid w:linePitch="360"/>
        </w:sectPr>
      </w:pPr>
      <w:r>
        <w:rPr>
          <w:rFonts w:ascii="Agency FB" w:eastAsia="SimSun-ExtB" w:hAnsi="Agency FB"/>
          <w:b/>
          <w:color w:val="002060"/>
          <w:sz w:val="36"/>
          <w:szCs w:val="36"/>
        </w:rPr>
        <w:t xml:space="preserve">                  </w:t>
      </w:r>
    </w:p>
    <w:p w14:paraId="58027D97" w14:textId="04D5C273" w:rsidR="00935AA6" w:rsidRDefault="00935AA6" w:rsidP="00043A4D">
      <w:pPr>
        <w:spacing w:after="160" w:line="259" w:lineRule="auto"/>
        <w:jc w:val="center"/>
        <w:rPr>
          <w:rFonts w:ascii="Inter" w:eastAsia="Inter" w:hAnsi="Inter" w:cs="Inter"/>
          <w:b/>
          <w:color w:val="0F4761"/>
          <w:sz w:val="44"/>
          <w:szCs w:val="44"/>
        </w:rPr>
      </w:pPr>
      <w:r>
        <w:rPr>
          <w:rFonts w:ascii="Inter" w:eastAsia="Inter" w:hAnsi="Inter" w:cs="Inter"/>
          <w:b/>
          <w:color w:val="0F4761"/>
          <w:sz w:val="44"/>
          <w:szCs w:val="44"/>
        </w:rPr>
        <w:lastRenderedPageBreak/>
        <w:t>Index</w:t>
      </w:r>
    </w:p>
    <w:p w14:paraId="7298E39E" w14:textId="77777777" w:rsidR="00935AA6" w:rsidRDefault="00935AA6" w:rsidP="00935AA6">
      <w:pPr>
        <w:spacing w:after="0"/>
        <w:rPr>
          <w:rFonts w:ascii="Arial" w:eastAsia="Arial" w:hAnsi="Arial" w:cs="Arial"/>
          <w:sz w:val="24"/>
          <w:szCs w:val="24"/>
        </w:rPr>
      </w:pPr>
    </w:p>
    <w:tbl>
      <w:tblPr>
        <w:tblW w:w="8790"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680"/>
      </w:tblGrid>
      <w:tr w:rsidR="00935AA6" w14:paraId="05794DD3" w14:textId="77777777" w:rsidTr="00AA2D3F">
        <w:tc>
          <w:tcPr>
            <w:tcW w:w="1110" w:type="dxa"/>
            <w:shd w:val="clear" w:color="auto" w:fill="auto"/>
            <w:tcMar>
              <w:top w:w="100" w:type="dxa"/>
              <w:left w:w="100" w:type="dxa"/>
              <w:bottom w:w="100" w:type="dxa"/>
              <w:right w:w="100" w:type="dxa"/>
            </w:tcMar>
          </w:tcPr>
          <w:p w14:paraId="6E611576"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No</w:t>
            </w:r>
          </w:p>
        </w:tc>
        <w:tc>
          <w:tcPr>
            <w:tcW w:w="7680" w:type="dxa"/>
            <w:shd w:val="clear" w:color="auto" w:fill="auto"/>
            <w:tcMar>
              <w:top w:w="100" w:type="dxa"/>
              <w:left w:w="100" w:type="dxa"/>
              <w:bottom w:w="100" w:type="dxa"/>
              <w:right w:w="100" w:type="dxa"/>
            </w:tcMar>
          </w:tcPr>
          <w:p w14:paraId="1D8153D1"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Experiment Name</w:t>
            </w:r>
          </w:p>
        </w:tc>
      </w:tr>
      <w:tr w:rsidR="00935AA6" w14:paraId="48144C0C" w14:textId="77777777" w:rsidTr="00AA2D3F">
        <w:tc>
          <w:tcPr>
            <w:tcW w:w="1110" w:type="dxa"/>
            <w:shd w:val="clear" w:color="auto" w:fill="auto"/>
            <w:tcMar>
              <w:top w:w="100" w:type="dxa"/>
              <w:left w:w="100" w:type="dxa"/>
              <w:bottom w:w="100" w:type="dxa"/>
              <w:right w:w="100" w:type="dxa"/>
            </w:tcMar>
          </w:tcPr>
          <w:p w14:paraId="19AB436A"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01</w:t>
            </w:r>
          </w:p>
        </w:tc>
        <w:tc>
          <w:tcPr>
            <w:tcW w:w="7680" w:type="dxa"/>
            <w:shd w:val="clear" w:color="auto" w:fill="auto"/>
            <w:tcMar>
              <w:top w:w="100" w:type="dxa"/>
              <w:left w:w="100" w:type="dxa"/>
              <w:bottom w:w="100" w:type="dxa"/>
              <w:right w:w="100" w:type="dxa"/>
            </w:tcMar>
          </w:tcPr>
          <w:p w14:paraId="5A45EFFB" w14:textId="77777777" w:rsidR="00935AA6" w:rsidRDefault="00935AA6" w:rsidP="00AA2D3F">
            <w:pPr>
              <w:spacing w:after="0"/>
              <w:rPr>
                <w:rFonts w:ascii="Arial" w:eastAsia="Arial" w:hAnsi="Arial" w:cs="Arial"/>
                <w:sz w:val="24"/>
                <w:szCs w:val="24"/>
              </w:rPr>
            </w:pPr>
            <w:r>
              <w:rPr>
                <w:rFonts w:ascii="Inter" w:eastAsia="Inter" w:hAnsi="Inter" w:cs="Inter"/>
                <w:sz w:val="24"/>
                <w:szCs w:val="24"/>
              </w:rPr>
              <w:t>System Sequence: Analysis of Impulse Signal, Step Signal, and Ramp Signal</w:t>
            </w:r>
          </w:p>
        </w:tc>
      </w:tr>
      <w:tr w:rsidR="00935AA6" w14:paraId="3C65D331" w14:textId="77777777" w:rsidTr="00AA2D3F">
        <w:tc>
          <w:tcPr>
            <w:tcW w:w="1110" w:type="dxa"/>
            <w:shd w:val="clear" w:color="auto" w:fill="auto"/>
            <w:tcMar>
              <w:top w:w="100" w:type="dxa"/>
              <w:left w:w="100" w:type="dxa"/>
              <w:bottom w:w="100" w:type="dxa"/>
              <w:right w:w="100" w:type="dxa"/>
            </w:tcMar>
          </w:tcPr>
          <w:p w14:paraId="4DB6365C"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02</w:t>
            </w:r>
          </w:p>
        </w:tc>
        <w:tc>
          <w:tcPr>
            <w:tcW w:w="7680" w:type="dxa"/>
            <w:shd w:val="clear" w:color="auto" w:fill="auto"/>
            <w:tcMar>
              <w:top w:w="100" w:type="dxa"/>
              <w:left w:w="100" w:type="dxa"/>
              <w:bottom w:w="100" w:type="dxa"/>
              <w:right w:w="100" w:type="dxa"/>
            </w:tcMar>
          </w:tcPr>
          <w:p w14:paraId="625044A2" w14:textId="77777777" w:rsidR="00935AA6" w:rsidRDefault="00935AA6" w:rsidP="00AA2D3F">
            <w:pPr>
              <w:spacing w:after="0"/>
              <w:rPr>
                <w:rFonts w:ascii="Arial" w:eastAsia="Arial" w:hAnsi="Arial" w:cs="Arial"/>
                <w:sz w:val="24"/>
                <w:szCs w:val="24"/>
              </w:rPr>
            </w:pPr>
            <w:r>
              <w:rPr>
                <w:rFonts w:ascii="Inter" w:eastAsia="Inter" w:hAnsi="Inter" w:cs="Inter"/>
                <w:sz w:val="24"/>
                <w:szCs w:val="24"/>
              </w:rPr>
              <w:t>Signal Operations: Addition, Multiplication, Scaling, Shifting, and Folding</w:t>
            </w:r>
          </w:p>
        </w:tc>
      </w:tr>
      <w:tr w:rsidR="00935AA6" w14:paraId="6A416700" w14:textId="77777777" w:rsidTr="00AA2D3F">
        <w:tc>
          <w:tcPr>
            <w:tcW w:w="1110" w:type="dxa"/>
            <w:shd w:val="clear" w:color="auto" w:fill="auto"/>
            <w:tcMar>
              <w:top w:w="100" w:type="dxa"/>
              <w:left w:w="100" w:type="dxa"/>
              <w:bottom w:w="100" w:type="dxa"/>
              <w:right w:w="100" w:type="dxa"/>
            </w:tcMar>
          </w:tcPr>
          <w:p w14:paraId="2963DE90"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03</w:t>
            </w:r>
          </w:p>
        </w:tc>
        <w:tc>
          <w:tcPr>
            <w:tcW w:w="7680" w:type="dxa"/>
            <w:shd w:val="clear" w:color="auto" w:fill="auto"/>
            <w:tcMar>
              <w:top w:w="100" w:type="dxa"/>
              <w:left w:w="100" w:type="dxa"/>
              <w:bottom w:w="100" w:type="dxa"/>
              <w:right w:w="100" w:type="dxa"/>
            </w:tcMar>
          </w:tcPr>
          <w:p w14:paraId="775DF308" w14:textId="77777777" w:rsidR="00935AA6" w:rsidRDefault="00935AA6" w:rsidP="00AA2D3F">
            <w:pPr>
              <w:spacing w:after="0"/>
              <w:rPr>
                <w:rFonts w:ascii="Arial" w:eastAsia="Arial" w:hAnsi="Arial" w:cs="Arial"/>
                <w:sz w:val="24"/>
                <w:szCs w:val="24"/>
              </w:rPr>
            </w:pPr>
            <w:r>
              <w:rPr>
                <w:rFonts w:ascii="Inter" w:eastAsia="Inter" w:hAnsi="Inter" w:cs="Inter"/>
                <w:sz w:val="24"/>
                <w:szCs w:val="24"/>
              </w:rPr>
              <w:t>Correlation: Analysis of Autocorrelation and Cross-Correlation of Signals</w:t>
            </w:r>
          </w:p>
        </w:tc>
      </w:tr>
      <w:tr w:rsidR="00935AA6" w14:paraId="3CEA9A71" w14:textId="77777777" w:rsidTr="00AA2D3F">
        <w:tc>
          <w:tcPr>
            <w:tcW w:w="1110" w:type="dxa"/>
            <w:shd w:val="clear" w:color="auto" w:fill="auto"/>
            <w:tcMar>
              <w:top w:w="100" w:type="dxa"/>
              <w:left w:w="100" w:type="dxa"/>
              <w:bottom w:w="100" w:type="dxa"/>
              <w:right w:w="100" w:type="dxa"/>
            </w:tcMar>
          </w:tcPr>
          <w:p w14:paraId="6A1956D2"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04</w:t>
            </w:r>
          </w:p>
        </w:tc>
        <w:tc>
          <w:tcPr>
            <w:tcW w:w="7680" w:type="dxa"/>
            <w:shd w:val="clear" w:color="auto" w:fill="auto"/>
            <w:tcMar>
              <w:top w:w="100" w:type="dxa"/>
              <w:left w:w="100" w:type="dxa"/>
              <w:bottom w:w="100" w:type="dxa"/>
              <w:right w:w="100" w:type="dxa"/>
            </w:tcMar>
          </w:tcPr>
          <w:p w14:paraId="69249EBD" w14:textId="77777777" w:rsidR="00935AA6" w:rsidRDefault="00935AA6" w:rsidP="00AA2D3F">
            <w:pPr>
              <w:shd w:val="clear" w:color="auto" w:fill="FFFFFF"/>
              <w:spacing w:after="0"/>
              <w:rPr>
                <w:rFonts w:ascii="Arial" w:eastAsia="Arial" w:hAnsi="Arial" w:cs="Arial"/>
                <w:sz w:val="24"/>
                <w:szCs w:val="24"/>
              </w:rPr>
            </w:pPr>
            <w:r>
              <w:rPr>
                <w:rFonts w:ascii="Inter" w:eastAsia="Inter" w:hAnsi="Inter" w:cs="Inter"/>
                <w:sz w:val="24"/>
                <w:szCs w:val="24"/>
              </w:rPr>
              <w:t>Convolution: Analysis of Autoconvolution and Convolution of Signals</w:t>
            </w:r>
          </w:p>
        </w:tc>
      </w:tr>
      <w:tr w:rsidR="00935AA6" w14:paraId="664F4D97" w14:textId="77777777" w:rsidTr="00AA2D3F">
        <w:tc>
          <w:tcPr>
            <w:tcW w:w="1110" w:type="dxa"/>
            <w:shd w:val="clear" w:color="auto" w:fill="auto"/>
            <w:tcMar>
              <w:top w:w="100" w:type="dxa"/>
              <w:left w:w="100" w:type="dxa"/>
              <w:bottom w:w="100" w:type="dxa"/>
              <w:right w:w="100" w:type="dxa"/>
            </w:tcMar>
          </w:tcPr>
          <w:p w14:paraId="0F33BC77"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05</w:t>
            </w:r>
          </w:p>
        </w:tc>
        <w:tc>
          <w:tcPr>
            <w:tcW w:w="7680" w:type="dxa"/>
            <w:shd w:val="clear" w:color="auto" w:fill="auto"/>
            <w:tcMar>
              <w:top w:w="100" w:type="dxa"/>
              <w:left w:w="100" w:type="dxa"/>
              <w:bottom w:w="100" w:type="dxa"/>
              <w:right w:w="100" w:type="dxa"/>
            </w:tcMar>
          </w:tcPr>
          <w:p w14:paraId="4ED1EBC9" w14:textId="23262CED" w:rsidR="00935AA6" w:rsidRPr="00935AA6" w:rsidRDefault="00935AA6" w:rsidP="00935AA6">
            <w:pPr>
              <w:rPr>
                <w:rFonts w:asciiTheme="majorHAnsi" w:hAnsiTheme="majorHAnsi" w:cstheme="majorHAnsi"/>
                <w:sz w:val="26"/>
                <w:szCs w:val="26"/>
              </w:rPr>
            </w:pPr>
            <w:r w:rsidRPr="003E658C">
              <w:rPr>
                <w:rFonts w:asciiTheme="majorHAnsi" w:hAnsiTheme="majorHAnsi" w:cstheme="majorHAnsi"/>
                <w:sz w:val="26"/>
                <w:szCs w:val="26"/>
              </w:rPr>
              <w:t>Comprehensive PPG Signal Analysis for Heart Rate and Anomaly Detection</w:t>
            </w:r>
          </w:p>
        </w:tc>
      </w:tr>
      <w:tr w:rsidR="00935AA6" w14:paraId="48DAE71E" w14:textId="77777777" w:rsidTr="00AA2D3F">
        <w:tc>
          <w:tcPr>
            <w:tcW w:w="1110" w:type="dxa"/>
            <w:shd w:val="clear" w:color="auto" w:fill="auto"/>
            <w:tcMar>
              <w:top w:w="100" w:type="dxa"/>
              <w:left w:w="100" w:type="dxa"/>
              <w:bottom w:w="100" w:type="dxa"/>
              <w:right w:w="100" w:type="dxa"/>
            </w:tcMar>
          </w:tcPr>
          <w:p w14:paraId="0B609651"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06</w:t>
            </w:r>
          </w:p>
        </w:tc>
        <w:tc>
          <w:tcPr>
            <w:tcW w:w="7680" w:type="dxa"/>
            <w:shd w:val="clear" w:color="auto" w:fill="auto"/>
            <w:tcMar>
              <w:top w:w="100" w:type="dxa"/>
              <w:left w:w="100" w:type="dxa"/>
              <w:bottom w:w="100" w:type="dxa"/>
              <w:right w:w="100" w:type="dxa"/>
            </w:tcMar>
          </w:tcPr>
          <w:p w14:paraId="13734997" w14:textId="753D2866" w:rsidR="00935AA6" w:rsidRPr="00935AA6" w:rsidRDefault="00935AA6" w:rsidP="00935AA6">
            <w:pPr>
              <w:rPr>
                <w:rFonts w:asciiTheme="majorHAnsi" w:hAnsiTheme="majorHAnsi" w:cstheme="majorHAnsi"/>
                <w:sz w:val="26"/>
                <w:szCs w:val="26"/>
              </w:rPr>
            </w:pPr>
            <w:r w:rsidRPr="00B50445">
              <w:rPr>
                <w:rFonts w:asciiTheme="majorHAnsi" w:hAnsiTheme="majorHAnsi" w:cstheme="majorHAnsi"/>
                <w:sz w:val="26"/>
                <w:szCs w:val="26"/>
              </w:rPr>
              <w:t>Implementation of Discrete Fourier Transform (DFT) in Python</w:t>
            </w:r>
          </w:p>
        </w:tc>
      </w:tr>
      <w:tr w:rsidR="00935AA6" w14:paraId="38268792" w14:textId="77777777" w:rsidTr="00AA2D3F">
        <w:tc>
          <w:tcPr>
            <w:tcW w:w="1110" w:type="dxa"/>
            <w:shd w:val="clear" w:color="auto" w:fill="auto"/>
            <w:tcMar>
              <w:top w:w="100" w:type="dxa"/>
              <w:left w:w="100" w:type="dxa"/>
              <w:bottom w:w="100" w:type="dxa"/>
              <w:right w:w="100" w:type="dxa"/>
            </w:tcMar>
          </w:tcPr>
          <w:p w14:paraId="10E14BC2" w14:textId="77777777" w:rsidR="00935AA6" w:rsidRDefault="00935AA6" w:rsidP="00AA2D3F">
            <w:pPr>
              <w:widowControl w:val="0"/>
              <w:spacing w:after="0" w:line="240" w:lineRule="auto"/>
              <w:rPr>
                <w:rFonts w:ascii="Arial" w:eastAsia="Arial" w:hAnsi="Arial" w:cs="Arial"/>
                <w:sz w:val="24"/>
                <w:szCs w:val="24"/>
              </w:rPr>
            </w:pPr>
            <w:r>
              <w:rPr>
                <w:rFonts w:ascii="Arial" w:eastAsia="Arial" w:hAnsi="Arial" w:cs="Arial"/>
                <w:sz w:val="24"/>
                <w:szCs w:val="24"/>
              </w:rPr>
              <w:t>07</w:t>
            </w:r>
          </w:p>
        </w:tc>
        <w:tc>
          <w:tcPr>
            <w:tcW w:w="7680" w:type="dxa"/>
            <w:shd w:val="clear" w:color="auto" w:fill="auto"/>
            <w:tcMar>
              <w:top w:w="100" w:type="dxa"/>
              <w:left w:w="100" w:type="dxa"/>
              <w:bottom w:w="100" w:type="dxa"/>
              <w:right w:w="100" w:type="dxa"/>
            </w:tcMar>
          </w:tcPr>
          <w:p w14:paraId="2E240D7F" w14:textId="133C67FF" w:rsidR="00935AA6" w:rsidRPr="00043A4D" w:rsidRDefault="00043A4D" w:rsidP="00043A4D">
            <w:pPr>
              <w:rPr>
                <w:rFonts w:asciiTheme="majorHAnsi" w:hAnsiTheme="majorHAnsi" w:cstheme="majorHAnsi"/>
                <w:sz w:val="26"/>
                <w:szCs w:val="26"/>
              </w:rPr>
            </w:pPr>
            <w:r w:rsidRPr="003E658C">
              <w:rPr>
                <w:rFonts w:asciiTheme="majorHAnsi" w:hAnsiTheme="majorHAnsi" w:cstheme="majorHAnsi"/>
                <w:sz w:val="26"/>
                <w:szCs w:val="26"/>
              </w:rPr>
              <w:t>Removing Noise from an Audio Signal using FFT and Inverse FFT</w:t>
            </w:r>
          </w:p>
        </w:tc>
      </w:tr>
    </w:tbl>
    <w:p w14:paraId="441A0F7E" w14:textId="17B9863B" w:rsidR="00505C24" w:rsidRDefault="00505C24">
      <w:pPr>
        <w:rPr>
          <w:rFonts w:asciiTheme="majorHAnsi" w:hAnsiTheme="majorHAnsi" w:cstheme="majorHAnsi"/>
          <w:b/>
          <w:bCs/>
          <w:sz w:val="26"/>
          <w:szCs w:val="26"/>
        </w:rPr>
      </w:pPr>
    </w:p>
    <w:p w14:paraId="10FED9D5" w14:textId="77777777" w:rsidR="00505C24" w:rsidRDefault="00505C24">
      <w:pPr>
        <w:rPr>
          <w:rFonts w:asciiTheme="majorHAnsi" w:hAnsiTheme="majorHAnsi" w:cstheme="majorHAnsi"/>
          <w:b/>
          <w:bCs/>
          <w:sz w:val="26"/>
          <w:szCs w:val="26"/>
        </w:rPr>
      </w:pPr>
      <w:r>
        <w:rPr>
          <w:rFonts w:asciiTheme="majorHAnsi" w:hAnsiTheme="majorHAnsi" w:cstheme="majorHAnsi"/>
          <w:b/>
          <w:bCs/>
          <w:sz w:val="26"/>
          <w:szCs w:val="26"/>
        </w:rPr>
        <w:br w:type="page"/>
      </w:r>
    </w:p>
    <w:p w14:paraId="03191B90" w14:textId="36D1282B" w:rsidR="00453F52" w:rsidRPr="003E658C" w:rsidRDefault="00453F52">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Experiment No:01</w:t>
      </w:r>
    </w:p>
    <w:p w14:paraId="100FF661" w14:textId="31E08270" w:rsidR="00453F52" w:rsidRPr="003E658C" w:rsidRDefault="00453F52">
      <w:pPr>
        <w:rPr>
          <w:rFonts w:asciiTheme="majorHAnsi" w:hAnsiTheme="majorHAnsi" w:cstheme="majorHAnsi"/>
          <w:b/>
          <w:bCs/>
          <w:sz w:val="26"/>
          <w:szCs w:val="26"/>
        </w:rPr>
      </w:pPr>
      <w:r w:rsidRPr="003E658C">
        <w:rPr>
          <w:rFonts w:asciiTheme="majorHAnsi" w:hAnsiTheme="majorHAnsi" w:cstheme="majorHAnsi"/>
          <w:b/>
          <w:bCs/>
          <w:sz w:val="26"/>
          <w:szCs w:val="26"/>
        </w:rPr>
        <w:t>Title</w:t>
      </w:r>
      <w:r w:rsidR="00041A82" w:rsidRPr="003E658C">
        <w:rPr>
          <w:rFonts w:asciiTheme="majorHAnsi" w:hAnsiTheme="majorHAnsi" w:cstheme="majorHAnsi"/>
          <w:b/>
          <w:bCs/>
          <w:sz w:val="26"/>
          <w:szCs w:val="26"/>
        </w:rPr>
        <w:t>:</w:t>
      </w:r>
    </w:p>
    <w:p w14:paraId="6CC587AC" w14:textId="1E8AFDC7" w:rsidR="00453F52" w:rsidRPr="003E658C" w:rsidRDefault="00453F52">
      <w:pPr>
        <w:rPr>
          <w:rFonts w:asciiTheme="majorHAnsi" w:eastAsia="Inter" w:hAnsiTheme="majorHAnsi" w:cstheme="majorHAnsi"/>
          <w:sz w:val="26"/>
          <w:szCs w:val="26"/>
        </w:rPr>
      </w:pPr>
      <w:r w:rsidRPr="003E658C">
        <w:rPr>
          <w:rFonts w:asciiTheme="majorHAnsi" w:eastAsia="Inter" w:hAnsiTheme="majorHAnsi" w:cstheme="majorHAnsi"/>
          <w:sz w:val="26"/>
          <w:szCs w:val="26"/>
        </w:rPr>
        <w:t>System Sequence: Analysis of Impulse Signal, Step Signal, and Ramp Signal</w:t>
      </w:r>
    </w:p>
    <w:p w14:paraId="252871AE"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b/>
          <w:bCs/>
          <w:sz w:val="26"/>
          <w:szCs w:val="26"/>
        </w:rPr>
        <w:t>Objective:</w:t>
      </w:r>
      <w:r w:rsidRPr="00E535D7">
        <w:rPr>
          <w:rFonts w:asciiTheme="majorHAnsi" w:hAnsiTheme="majorHAnsi" w:cstheme="majorHAnsi"/>
          <w:sz w:val="26"/>
          <w:szCs w:val="26"/>
        </w:rPr>
        <w:br/>
        <w:t>The objective of this experiment is to analyze and understand the characteristics of fundamental discrete-time signals, namely the impulse signal, step signal, and ramp signal. These signals are widely used in signal processing and system analysis.</w:t>
      </w:r>
    </w:p>
    <w:p w14:paraId="1B9DE154" w14:textId="5C2560BB" w:rsidR="00E535D7" w:rsidRPr="00E535D7" w:rsidRDefault="00E535D7" w:rsidP="00E535D7">
      <w:pPr>
        <w:rPr>
          <w:rFonts w:asciiTheme="majorHAnsi" w:hAnsiTheme="majorHAnsi" w:cstheme="majorHAnsi"/>
          <w:sz w:val="26"/>
          <w:szCs w:val="26"/>
        </w:rPr>
      </w:pPr>
      <w:r w:rsidRPr="003E658C">
        <w:rPr>
          <w:rFonts w:asciiTheme="majorHAnsi" w:hAnsiTheme="majorHAnsi" w:cstheme="majorHAnsi"/>
          <w:b/>
          <w:bCs/>
          <w:sz w:val="26"/>
          <w:szCs w:val="26"/>
        </w:rPr>
        <w:t>Theory:</w:t>
      </w:r>
      <w:r w:rsidRPr="00E535D7">
        <w:rPr>
          <w:rFonts w:asciiTheme="majorHAnsi" w:hAnsiTheme="majorHAnsi" w:cstheme="majorHAnsi"/>
          <w:sz w:val="26"/>
          <w:szCs w:val="26"/>
        </w:rPr>
        <w:br/>
        <w:t>Fundamental signals play a crucial role in signal processing and control systems. They are often used as test signals to analyze system responses. The three basic signals examined in this experiment are:</w:t>
      </w:r>
    </w:p>
    <w:p w14:paraId="12DA0113" w14:textId="77777777" w:rsidR="00E535D7" w:rsidRPr="00E535D7" w:rsidRDefault="00E535D7" w:rsidP="00E535D7">
      <w:pPr>
        <w:numPr>
          <w:ilvl w:val="0"/>
          <w:numId w:val="18"/>
        </w:numPr>
        <w:rPr>
          <w:rFonts w:asciiTheme="majorHAnsi" w:hAnsiTheme="majorHAnsi" w:cstheme="majorHAnsi"/>
          <w:sz w:val="26"/>
          <w:szCs w:val="26"/>
        </w:rPr>
      </w:pPr>
      <w:r w:rsidRPr="00E535D7">
        <w:rPr>
          <w:rFonts w:asciiTheme="majorHAnsi" w:hAnsiTheme="majorHAnsi" w:cstheme="majorHAnsi"/>
          <w:sz w:val="26"/>
          <w:szCs w:val="26"/>
        </w:rPr>
        <w:t>Impulse Signal (): A discrete signal with a value of 1 at and 0 elsewhere. It is used to analyze system responses in convolution and system identification.</w:t>
      </w:r>
    </w:p>
    <w:p w14:paraId="5067FA29" w14:textId="77777777" w:rsidR="00E535D7" w:rsidRPr="00E535D7" w:rsidRDefault="00E535D7" w:rsidP="00E535D7">
      <w:pPr>
        <w:numPr>
          <w:ilvl w:val="0"/>
          <w:numId w:val="18"/>
        </w:numPr>
        <w:rPr>
          <w:rFonts w:asciiTheme="majorHAnsi" w:hAnsiTheme="majorHAnsi" w:cstheme="majorHAnsi"/>
          <w:sz w:val="26"/>
          <w:szCs w:val="26"/>
        </w:rPr>
      </w:pPr>
      <w:r w:rsidRPr="00E535D7">
        <w:rPr>
          <w:rFonts w:asciiTheme="majorHAnsi" w:hAnsiTheme="majorHAnsi" w:cstheme="majorHAnsi"/>
          <w:sz w:val="26"/>
          <w:szCs w:val="26"/>
        </w:rPr>
        <w:t xml:space="preserve">Step Signal (): A discrete signal with a value of 0 for and 1 </w:t>
      </w:r>
      <w:proofErr w:type="gramStart"/>
      <w:r w:rsidRPr="00E535D7">
        <w:rPr>
          <w:rFonts w:asciiTheme="majorHAnsi" w:hAnsiTheme="majorHAnsi" w:cstheme="majorHAnsi"/>
          <w:sz w:val="26"/>
          <w:szCs w:val="26"/>
        </w:rPr>
        <w:t>for .</w:t>
      </w:r>
      <w:proofErr w:type="gramEnd"/>
      <w:r w:rsidRPr="00E535D7">
        <w:rPr>
          <w:rFonts w:asciiTheme="majorHAnsi" w:hAnsiTheme="majorHAnsi" w:cstheme="majorHAnsi"/>
          <w:sz w:val="26"/>
          <w:szCs w:val="26"/>
        </w:rPr>
        <w:t xml:space="preserve"> It is used to study system stability and transient response.</w:t>
      </w:r>
    </w:p>
    <w:p w14:paraId="3FF4E2F1" w14:textId="77777777" w:rsidR="00E535D7" w:rsidRPr="00E535D7" w:rsidRDefault="00E535D7" w:rsidP="00E535D7">
      <w:pPr>
        <w:numPr>
          <w:ilvl w:val="0"/>
          <w:numId w:val="18"/>
        </w:numPr>
        <w:rPr>
          <w:rFonts w:asciiTheme="majorHAnsi" w:hAnsiTheme="majorHAnsi" w:cstheme="majorHAnsi"/>
          <w:sz w:val="26"/>
          <w:szCs w:val="26"/>
        </w:rPr>
      </w:pPr>
      <w:r w:rsidRPr="00E535D7">
        <w:rPr>
          <w:rFonts w:asciiTheme="majorHAnsi" w:hAnsiTheme="majorHAnsi" w:cstheme="majorHAnsi"/>
          <w:sz w:val="26"/>
          <w:szCs w:val="26"/>
        </w:rPr>
        <w:t xml:space="preserve">Ramp Signal (): A discrete signal that increases linearly with time, defined as </w:t>
      </w:r>
      <w:proofErr w:type="gramStart"/>
      <w:r w:rsidRPr="00E535D7">
        <w:rPr>
          <w:rFonts w:asciiTheme="majorHAnsi" w:hAnsiTheme="majorHAnsi" w:cstheme="majorHAnsi"/>
          <w:sz w:val="26"/>
          <w:szCs w:val="26"/>
        </w:rPr>
        <w:t>for ,</w:t>
      </w:r>
      <w:proofErr w:type="gramEnd"/>
      <w:r w:rsidRPr="00E535D7">
        <w:rPr>
          <w:rFonts w:asciiTheme="majorHAnsi" w:hAnsiTheme="majorHAnsi" w:cstheme="majorHAnsi"/>
          <w:sz w:val="26"/>
          <w:szCs w:val="26"/>
        </w:rPr>
        <w:t xml:space="preserve"> and 0 for . It is used to analyze system growth and acceleration behavior.</w:t>
      </w:r>
    </w:p>
    <w:p w14:paraId="30B30E8B"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Mathematical Definitions:</w:t>
      </w:r>
    </w:p>
    <w:p w14:paraId="6041BFEA" w14:textId="555BE3AA" w:rsidR="00E535D7" w:rsidRPr="00E535D7" w:rsidRDefault="00E535D7" w:rsidP="00E535D7">
      <w:pPr>
        <w:numPr>
          <w:ilvl w:val="0"/>
          <w:numId w:val="19"/>
        </w:numPr>
        <w:rPr>
          <w:rFonts w:asciiTheme="majorHAnsi" w:hAnsiTheme="majorHAnsi" w:cstheme="majorHAnsi"/>
          <w:sz w:val="26"/>
          <w:szCs w:val="26"/>
        </w:rPr>
      </w:pPr>
      <w:r w:rsidRPr="00E535D7">
        <w:rPr>
          <w:rFonts w:asciiTheme="majorHAnsi" w:hAnsiTheme="majorHAnsi" w:cstheme="majorHAnsi"/>
          <w:sz w:val="26"/>
          <w:szCs w:val="26"/>
        </w:rPr>
        <w:t xml:space="preserve">Impulse Signal: </w:t>
      </w:r>
      <m:oMath>
        <m:r>
          <w:rPr>
            <w:rFonts w:ascii="Cambria Math" w:eastAsia="Inter" w:hAnsi="Cambria Math" w:cstheme="majorHAnsi"/>
            <w:color w:val="267F99"/>
            <w:sz w:val="26"/>
            <w:szCs w:val="26"/>
          </w:rPr>
          <m:t xml:space="preserve">δ(n) = </m:t>
        </m:r>
      </m:oMath>
      <w:r w:rsidRPr="003E658C">
        <w:rPr>
          <w:rFonts w:asciiTheme="majorHAnsi" w:eastAsia="Inter" w:hAnsiTheme="majorHAnsi" w:cstheme="majorHAnsi"/>
          <w:color w:val="267F99"/>
          <w:sz w:val="26"/>
          <w:szCs w:val="26"/>
        </w:rPr>
        <w:t xml:space="preserve"> </w:t>
      </w:r>
      <m:oMath>
        <m:sSubSup>
          <m:sSubSupPr>
            <m:ctrlPr>
              <w:rPr>
                <w:rFonts w:ascii="Cambria Math" w:eastAsia="Inter" w:hAnsi="Cambria Math" w:cstheme="majorHAnsi"/>
                <w:color w:val="267F99"/>
                <w:sz w:val="26"/>
                <w:szCs w:val="26"/>
              </w:rPr>
            </m:ctrlPr>
          </m:sSubSupPr>
          <m:e>
            <m:r>
              <w:rPr>
                <w:rFonts w:ascii="Cambria Math" w:eastAsia="Inter" w:hAnsi="Cambria Math" w:cstheme="majorHAnsi"/>
                <w:color w:val="267F99"/>
                <w:sz w:val="26"/>
                <w:szCs w:val="26"/>
              </w:rPr>
              <m:t>{</m:t>
            </m:r>
          </m:e>
          <m:sub>
            <m:r>
              <w:rPr>
                <w:rFonts w:ascii="Cambria Math" w:eastAsia="Inter" w:hAnsi="Cambria Math" w:cstheme="majorHAnsi"/>
                <w:color w:val="267F99"/>
                <w:sz w:val="26"/>
                <w:szCs w:val="26"/>
              </w:rPr>
              <m:t xml:space="preserve">0,      n ≠ 0 </m:t>
            </m:r>
          </m:sub>
          <m:sup>
            <m:r>
              <w:rPr>
                <w:rFonts w:ascii="Cambria Math" w:eastAsia="Inter" w:hAnsi="Cambria Math" w:cstheme="majorHAnsi"/>
                <w:color w:val="267F99"/>
                <w:sz w:val="26"/>
                <w:szCs w:val="26"/>
              </w:rPr>
              <m:t>1,      n = 0</m:t>
            </m:r>
          </m:sup>
        </m:sSubSup>
      </m:oMath>
    </w:p>
    <w:p w14:paraId="556C508B" w14:textId="4B809F2F" w:rsidR="00E535D7" w:rsidRPr="00E535D7" w:rsidRDefault="00E535D7" w:rsidP="00E535D7">
      <w:pPr>
        <w:numPr>
          <w:ilvl w:val="0"/>
          <w:numId w:val="19"/>
        </w:numPr>
        <w:rPr>
          <w:rFonts w:asciiTheme="majorHAnsi" w:hAnsiTheme="majorHAnsi" w:cstheme="majorHAnsi"/>
          <w:sz w:val="26"/>
          <w:szCs w:val="26"/>
        </w:rPr>
      </w:pPr>
      <w:r w:rsidRPr="00E535D7">
        <w:rPr>
          <w:rFonts w:asciiTheme="majorHAnsi" w:hAnsiTheme="majorHAnsi" w:cstheme="majorHAnsi"/>
          <w:sz w:val="26"/>
          <w:szCs w:val="26"/>
        </w:rPr>
        <w:t xml:space="preserve">Step Signal: </w:t>
      </w:r>
      <m:oMath>
        <m:r>
          <w:rPr>
            <w:rFonts w:ascii="Cambria Math" w:eastAsia="Inter" w:hAnsi="Cambria Math" w:cstheme="majorHAnsi"/>
            <w:color w:val="267F99"/>
            <w:sz w:val="26"/>
            <w:szCs w:val="26"/>
          </w:rPr>
          <m:t xml:space="preserve">u(n) = </m:t>
        </m:r>
      </m:oMath>
      <w:r w:rsidRPr="003E658C">
        <w:rPr>
          <w:rFonts w:asciiTheme="majorHAnsi" w:eastAsia="Inter" w:hAnsiTheme="majorHAnsi" w:cstheme="majorHAnsi"/>
          <w:color w:val="267F99"/>
          <w:sz w:val="26"/>
          <w:szCs w:val="26"/>
        </w:rPr>
        <w:t xml:space="preserve"> </w:t>
      </w:r>
      <m:oMath>
        <m:sSubSup>
          <m:sSubSupPr>
            <m:ctrlPr>
              <w:rPr>
                <w:rFonts w:ascii="Cambria Math" w:eastAsia="Inter" w:hAnsi="Cambria Math" w:cstheme="majorHAnsi"/>
                <w:color w:val="267F99"/>
                <w:sz w:val="26"/>
                <w:szCs w:val="26"/>
              </w:rPr>
            </m:ctrlPr>
          </m:sSubSupPr>
          <m:e>
            <m:r>
              <w:rPr>
                <w:rFonts w:ascii="Cambria Math" w:eastAsia="Inter" w:hAnsi="Cambria Math" w:cstheme="majorHAnsi"/>
                <w:color w:val="267F99"/>
                <w:sz w:val="26"/>
                <w:szCs w:val="26"/>
              </w:rPr>
              <m:t>{</m:t>
            </m:r>
          </m:e>
          <m:sub>
            <m:r>
              <w:rPr>
                <w:rFonts w:ascii="Cambria Math" w:eastAsia="Inter" w:hAnsi="Cambria Math" w:cstheme="majorHAnsi"/>
                <w:color w:val="267F99"/>
                <w:sz w:val="26"/>
                <w:szCs w:val="26"/>
              </w:rPr>
              <m:t xml:space="preserve">0,      n&lt; 0 </m:t>
            </m:r>
          </m:sub>
          <m:sup>
            <m:r>
              <w:rPr>
                <w:rFonts w:ascii="Cambria Math" w:eastAsia="Inter" w:hAnsi="Cambria Math" w:cstheme="majorHAnsi"/>
                <w:color w:val="267F99"/>
                <w:sz w:val="26"/>
                <w:szCs w:val="26"/>
              </w:rPr>
              <m:t>1,      n ≥ 0</m:t>
            </m:r>
          </m:sup>
        </m:sSubSup>
      </m:oMath>
    </w:p>
    <w:p w14:paraId="375ACAD9" w14:textId="4A5C4E61" w:rsidR="00E535D7" w:rsidRPr="00E535D7" w:rsidRDefault="00E535D7" w:rsidP="00E535D7">
      <w:pPr>
        <w:numPr>
          <w:ilvl w:val="0"/>
          <w:numId w:val="19"/>
        </w:numPr>
        <w:rPr>
          <w:rFonts w:asciiTheme="majorHAnsi" w:hAnsiTheme="majorHAnsi" w:cstheme="majorHAnsi"/>
          <w:sz w:val="26"/>
          <w:szCs w:val="26"/>
        </w:rPr>
      </w:pPr>
      <w:r w:rsidRPr="00E535D7">
        <w:rPr>
          <w:rFonts w:asciiTheme="majorHAnsi" w:hAnsiTheme="majorHAnsi" w:cstheme="majorHAnsi"/>
          <w:sz w:val="26"/>
          <w:szCs w:val="26"/>
        </w:rPr>
        <w:t xml:space="preserve">Ramp Signal: </w:t>
      </w:r>
      <m:oMath>
        <m:r>
          <w:rPr>
            <w:rFonts w:ascii="Cambria Math" w:eastAsia="Inter" w:hAnsi="Cambria Math" w:cstheme="majorHAnsi"/>
            <w:color w:val="267F99"/>
            <w:sz w:val="26"/>
            <w:szCs w:val="26"/>
          </w:rPr>
          <m:t xml:space="preserve">r(n) = </m:t>
        </m:r>
      </m:oMath>
      <w:r w:rsidRPr="003E658C">
        <w:rPr>
          <w:rFonts w:asciiTheme="majorHAnsi" w:eastAsia="Inter" w:hAnsiTheme="majorHAnsi" w:cstheme="majorHAnsi"/>
          <w:color w:val="267F99"/>
          <w:sz w:val="26"/>
          <w:szCs w:val="26"/>
        </w:rPr>
        <w:t xml:space="preserve"> </w:t>
      </w:r>
      <m:oMath>
        <m:sSubSup>
          <m:sSubSupPr>
            <m:ctrlPr>
              <w:rPr>
                <w:rFonts w:ascii="Cambria Math" w:eastAsia="Inter" w:hAnsi="Cambria Math" w:cstheme="majorHAnsi"/>
                <w:color w:val="267F99"/>
                <w:sz w:val="26"/>
                <w:szCs w:val="26"/>
              </w:rPr>
            </m:ctrlPr>
          </m:sSubSupPr>
          <m:e>
            <m:r>
              <w:rPr>
                <w:rFonts w:ascii="Cambria Math" w:eastAsia="Inter" w:hAnsi="Cambria Math" w:cstheme="majorHAnsi"/>
                <w:color w:val="267F99"/>
                <w:sz w:val="26"/>
                <w:szCs w:val="26"/>
              </w:rPr>
              <m:t>{</m:t>
            </m:r>
          </m:e>
          <m:sub>
            <m:r>
              <w:rPr>
                <w:rFonts w:ascii="Cambria Math" w:eastAsia="Inter" w:hAnsi="Cambria Math" w:cstheme="majorHAnsi"/>
                <w:color w:val="267F99"/>
                <w:sz w:val="26"/>
                <w:szCs w:val="26"/>
              </w:rPr>
              <m:t xml:space="preserve">0,      n&lt; 0 </m:t>
            </m:r>
          </m:sub>
          <m:sup>
            <m:r>
              <w:rPr>
                <w:rFonts w:ascii="Cambria Math" w:eastAsia="Inter" w:hAnsi="Cambria Math" w:cstheme="majorHAnsi"/>
                <w:color w:val="267F99"/>
                <w:sz w:val="26"/>
                <w:szCs w:val="26"/>
              </w:rPr>
              <m:t>n,      n ≥ 0</m:t>
            </m:r>
          </m:sup>
        </m:sSubSup>
        <m:r>
          <w:rPr>
            <w:rFonts w:ascii="Cambria Math" w:hAnsi="Cambria Math" w:cstheme="majorHAnsi"/>
            <w:sz w:val="26"/>
            <w:szCs w:val="26"/>
          </w:rPr>
          <m:t xml:space="preserve"> </m:t>
        </m:r>
      </m:oMath>
    </w:p>
    <w:p w14:paraId="3AD7DB08" w14:textId="77777777" w:rsidR="00453F52" w:rsidRPr="003E658C" w:rsidRDefault="00453F52">
      <w:pPr>
        <w:rPr>
          <w:rFonts w:asciiTheme="majorHAnsi" w:hAnsiTheme="majorHAnsi" w:cstheme="majorHAnsi"/>
          <w:b/>
          <w:bCs/>
          <w:sz w:val="26"/>
          <w:szCs w:val="26"/>
        </w:rPr>
      </w:pPr>
    </w:p>
    <w:p w14:paraId="29AB969C" w14:textId="77777777" w:rsidR="00453F52" w:rsidRPr="003E658C" w:rsidRDefault="00453F52">
      <w:pPr>
        <w:rPr>
          <w:rFonts w:asciiTheme="majorHAnsi" w:hAnsiTheme="majorHAnsi" w:cstheme="majorHAnsi"/>
          <w:b/>
          <w:bCs/>
          <w:sz w:val="26"/>
          <w:szCs w:val="26"/>
        </w:rPr>
      </w:pPr>
      <w:r w:rsidRPr="003E658C">
        <w:rPr>
          <w:rFonts w:asciiTheme="majorHAnsi" w:hAnsiTheme="majorHAnsi" w:cstheme="majorHAnsi"/>
          <w:b/>
          <w:bCs/>
          <w:sz w:val="26"/>
          <w:szCs w:val="26"/>
        </w:rPr>
        <w:br w:type="page"/>
      </w:r>
    </w:p>
    <w:p w14:paraId="26AA1348" w14:textId="218BB094" w:rsidR="00453F52" w:rsidRPr="003E658C" w:rsidRDefault="00E535D7">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Source Code</w:t>
      </w:r>
    </w:p>
    <w:tbl>
      <w:tblPr>
        <w:tblStyle w:val="TableGrid"/>
        <w:tblW w:w="0" w:type="auto"/>
        <w:tblLook w:val="04A0" w:firstRow="1" w:lastRow="0" w:firstColumn="1" w:lastColumn="0" w:noHBand="0" w:noVBand="1"/>
      </w:tblPr>
      <w:tblGrid>
        <w:gridCol w:w="11016"/>
      </w:tblGrid>
      <w:tr w:rsidR="00E535D7" w:rsidRPr="003E658C" w14:paraId="65AEF3A3" w14:textId="77777777" w:rsidTr="00E535D7">
        <w:tc>
          <w:tcPr>
            <w:tcW w:w="11016" w:type="dxa"/>
            <w:shd w:val="clear" w:color="auto" w:fill="17365D" w:themeFill="text2" w:themeFillShade="BF"/>
          </w:tcPr>
          <w:p w14:paraId="32CF8983"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import</w:t>
            </w:r>
            <w:proofErr w:type="gramEnd"/>
            <w:r w:rsidRPr="00E535D7">
              <w:rPr>
                <w:rFonts w:asciiTheme="majorHAnsi" w:hAnsiTheme="majorHAnsi" w:cstheme="majorHAnsi"/>
                <w:b/>
                <w:bCs/>
                <w:sz w:val="26"/>
                <w:szCs w:val="26"/>
              </w:rPr>
              <w:t xml:space="preserve"> numpy as np</w:t>
            </w:r>
          </w:p>
          <w:p w14:paraId="5EDB259A"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xml:space="preserve">import </w:t>
            </w:r>
            <w:proofErr w:type="gramStart"/>
            <w:r w:rsidRPr="00E535D7">
              <w:rPr>
                <w:rFonts w:asciiTheme="majorHAnsi" w:hAnsiTheme="majorHAnsi" w:cstheme="majorHAnsi"/>
                <w:b/>
                <w:bCs/>
                <w:sz w:val="26"/>
                <w:szCs w:val="26"/>
              </w:rPr>
              <w:t>matplotlib.pyplot</w:t>
            </w:r>
            <w:proofErr w:type="gramEnd"/>
            <w:r w:rsidRPr="00E535D7">
              <w:rPr>
                <w:rFonts w:asciiTheme="majorHAnsi" w:hAnsiTheme="majorHAnsi" w:cstheme="majorHAnsi"/>
                <w:b/>
                <w:bCs/>
                <w:sz w:val="26"/>
                <w:szCs w:val="26"/>
              </w:rPr>
              <w:t xml:space="preserve"> as plt</w:t>
            </w:r>
          </w:p>
          <w:p w14:paraId="183E7BEF" w14:textId="77777777" w:rsidR="00E535D7" w:rsidRPr="00E535D7" w:rsidRDefault="00E535D7" w:rsidP="00E535D7">
            <w:pPr>
              <w:rPr>
                <w:rFonts w:asciiTheme="majorHAnsi" w:hAnsiTheme="majorHAnsi" w:cstheme="majorHAnsi"/>
                <w:b/>
                <w:bCs/>
                <w:sz w:val="26"/>
                <w:szCs w:val="26"/>
              </w:rPr>
            </w:pPr>
          </w:p>
          <w:p w14:paraId="30254463"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Define the range</w:t>
            </w:r>
          </w:p>
          <w:p w14:paraId="20BD4529"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xml:space="preserve">n = </w:t>
            </w:r>
            <w:proofErr w:type="gramStart"/>
            <w:r w:rsidRPr="00E535D7">
              <w:rPr>
                <w:rFonts w:asciiTheme="majorHAnsi" w:hAnsiTheme="majorHAnsi" w:cstheme="majorHAnsi"/>
                <w:b/>
                <w:bCs/>
                <w:sz w:val="26"/>
                <w:szCs w:val="26"/>
              </w:rPr>
              <w:t>np.arange</w:t>
            </w:r>
            <w:proofErr w:type="gramEnd"/>
            <w:r w:rsidRPr="00E535D7">
              <w:rPr>
                <w:rFonts w:asciiTheme="majorHAnsi" w:hAnsiTheme="majorHAnsi" w:cstheme="majorHAnsi"/>
                <w:b/>
                <w:bCs/>
                <w:sz w:val="26"/>
                <w:szCs w:val="26"/>
              </w:rPr>
              <w:t>(-10, 11)</w:t>
            </w:r>
          </w:p>
          <w:p w14:paraId="1812FC68" w14:textId="77777777" w:rsidR="00E535D7" w:rsidRPr="00E535D7" w:rsidRDefault="00E535D7" w:rsidP="00E535D7">
            <w:pPr>
              <w:rPr>
                <w:rFonts w:asciiTheme="majorHAnsi" w:hAnsiTheme="majorHAnsi" w:cstheme="majorHAnsi"/>
                <w:b/>
                <w:bCs/>
                <w:sz w:val="26"/>
                <w:szCs w:val="26"/>
              </w:rPr>
            </w:pPr>
          </w:p>
          <w:p w14:paraId="2B69D256"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Define functions for signals</w:t>
            </w:r>
          </w:p>
          <w:p w14:paraId="15B6FBB2"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def impulse_signal(n):</w:t>
            </w:r>
          </w:p>
          <w:p w14:paraId="27E295F6"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xml:space="preserve">   return </w:t>
            </w:r>
            <w:proofErr w:type="gramStart"/>
            <w:r w:rsidRPr="00E535D7">
              <w:rPr>
                <w:rFonts w:asciiTheme="majorHAnsi" w:hAnsiTheme="majorHAnsi" w:cstheme="majorHAnsi"/>
                <w:b/>
                <w:bCs/>
                <w:sz w:val="26"/>
                <w:szCs w:val="26"/>
              </w:rPr>
              <w:t>np.where</w:t>
            </w:r>
            <w:proofErr w:type="gramEnd"/>
            <w:r w:rsidRPr="00E535D7">
              <w:rPr>
                <w:rFonts w:asciiTheme="majorHAnsi" w:hAnsiTheme="majorHAnsi" w:cstheme="majorHAnsi"/>
                <w:b/>
                <w:bCs/>
                <w:sz w:val="26"/>
                <w:szCs w:val="26"/>
              </w:rPr>
              <w:t>(n == 0, 1, 0)</w:t>
            </w:r>
          </w:p>
          <w:p w14:paraId="3A9FBDFB" w14:textId="77777777" w:rsidR="00E535D7" w:rsidRPr="00E535D7" w:rsidRDefault="00E535D7" w:rsidP="00E535D7">
            <w:pPr>
              <w:rPr>
                <w:rFonts w:asciiTheme="majorHAnsi" w:hAnsiTheme="majorHAnsi" w:cstheme="majorHAnsi"/>
                <w:b/>
                <w:bCs/>
                <w:sz w:val="26"/>
                <w:szCs w:val="26"/>
              </w:rPr>
            </w:pPr>
          </w:p>
          <w:p w14:paraId="1D482831"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def step_signal(n):</w:t>
            </w:r>
          </w:p>
          <w:p w14:paraId="743AA9C1"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xml:space="preserve">   return </w:t>
            </w:r>
            <w:proofErr w:type="gramStart"/>
            <w:r w:rsidRPr="00E535D7">
              <w:rPr>
                <w:rFonts w:asciiTheme="majorHAnsi" w:hAnsiTheme="majorHAnsi" w:cstheme="majorHAnsi"/>
                <w:b/>
                <w:bCs/>
                <w:sz w:val="26"/>
                <w:szCs w:val="26"/>
              </w:rPr>
              <w:t>np.where</w:t>
            </w:r>
            <w:proofErr w:type="gramEnd"/>
            <w:r w:rsidRPr="00E535D7">
              <w:rPr>
                <w:rFonts w:asciiTheme="majorHAnsi" w:hAnsiTheme="majorHAnsi" w:cstheme="majorHAnsi"/>
                <w:b/>
                <w:bCs/>
                <w:sz w:val="26"/>
                <w:szCs w:val="26"/>
              </w:rPr>
              <w:t>(n &gt;= 0, 1, 0)</w:t>
            </w:r>
          </w:p>
          <w:p w14:paraId="098F35AC" w14:textId="77777777" w:rsidR="00E535D7" w:rsidRPr="00E535D7" w:rsidRDefault="00E535D7" w:rsidP="00E535D7">
            <w:pPr>
              <w:rPr>
                <w:rFonts w:asciiTheme="majorHAnsi" w:hAnsiTheme="majorHAnsi" w:cstheme="majorHAnsi"/>
                <w:b/>
                <w:bCs/>
                <w:sz w:val="26"/>
                <w:szCs w:val="26"/>
              </w:rPr>
            </w:pPr>
          </w:p>
          <w:p w14:paraId="560AB1F8"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def ramp_signal(n):</w:t>
            </w:r>
          </w:p>
          <w:p w14:paraId="735A508E"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xml:space="preserve">   return </w:t>
            </w:r>
            <w:proofErr w:type="gramStart"/>
            <w:r w:rsidRPr="00E535D7">
              <w:rPr>
                <w:rFonts w:asciiTheme="majorHAnsi" w:hAnsiTheme="majorHAnsi" w:cstheme="majorHAnsi"/>
                <w:b/>
                <w:bCs/>
                <w:sz w:val="26"/>
                <w:szCs w:val="26"/>
              </w:rPr>
              <w:t>np.where</w:t>
            </w:r>
            <w:proofErr w:type="gramEnd"/>
            <w:r w:rsidRPr="00E535D7">
              <w:rPr>
                <w:rFonts w:asciiTheme="majorHAnsi" w:hAnsiTheme="majorHAnsi" w:cstheme="majorHAnsi"/>
                <w:b/>
                <w:bCs/>
                <w:sz w:val="26"/>
                <w:szCs w:val="26"/>
              </w:rPr>
              <w:t>(n &gt;= 0, n, 0)</w:t>
            </w:r>
          </w:p>
          <w:p w14:paraId="6AD15324" w14:textId="77777777" w:rsidR="00E535D7" w:rsidRPr="00E535D7" w:rsidRDefault="00E535D7" w:rsidP="00E535D7">
            <w:pPr>
              <w:rPr>
                <w:rFonts w:asciiTheme="majorHAnsi" w:hAnsiTheme="majorHAnsi" w:cstheme="majorHAnsi"/>
                <w:b/>
                <w:bCs/>
                <w:sz w:val="26"/>
                <w:szCs w:val="26"/>
              </w:rPr>
            </w:pPr>
          </w:p>
          <w:p w14:paraId="7B6F7A25"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Generate signals</w:t>
            </w:r>
          </w:p>
          <w:p w14:paraId="7EADD732"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impulse = impulse_signal(n)</w:t>
            </w:r>
          </w:p>
          <w:p w14:paraId="6E259FCF"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step = step_signal(n)</w:t>
            </w:r>
          </w:p>
          <w:p w14:paraId="3470B1C6"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ramp = ramp_signal(n)</w:t>
            </w:r>
          </w:p>
          <w:p w14:paraId="6260D038" w14:textId="77777777" w:rsidR="00E535D7" w:rsidRPr="00E535D7" w:rsidRDefault="00E535D7" w:rsidP="00E535D7">
            <w:pPr>
              <w:rPr>
                <w:rFonts w:asciiTheme="majorHAnsi" w:hAnsiTheme="majorHAnsi" w:cstheme="majorHAnsi"/>
                <w:b/>
                <w:bCs/>
                <w:sz w:val="26"/>
                <w:szCs w:val="26"/>
              </w:rPr>
            </w:pPr>
          </w:p>
          <w:p w14:paraId="3720E5A3"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Plot signals</w:t>
            </w:r>
          </w:p>
          <w:p w14:paraId="04166A45"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plt.figure</w:t>
            </w:r>
            <w:proofErr w:type="gramEnd"/>
            <w:r w:rsidRPr="00E535D7">
              <w:rPr>
                <w:rFonts w:asciiTheme="majorHAnsi" w:hAnsiTheme="majorHAnsi" w:cstheme="majorHAnsi"/>
                <w:b/>
                <w:bCs/>
                <w:sz w:val="26"/>
                <w:szCs w:val="26"/>
              </w:rPr>
              <w:t>(figsize=(12, 9))</w:t>
            </w:r>
          </w:p>
          <w:p w14:paraId="6AF79A8D" w14:textId="77777777" w:rsidR="00E535D7" w:rsidRPr="00E535D7" w:rsidRDefault="00E535D7" w:rsidP="00E535D7">
            <w:pPr>
              <w:rPr>
                <w:rFonts w:asciiTheme="majorHAnsi" w:hAnsiTheme="majorHAnsi" w:cstheme="majorHAnsi"/>
                <w:b/>
                <w:bCs/>
                <w:sz w:val="26"/>
                <w:szCs w:val="26"/>
              </w:rPr>
            </w:pPr>
          </w:p>
          <w:p w14:paraId="37F109FC"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Impulse Signal</w:t>
            </w:r>
          </w:p>
          <w:p w14:paraId="3518DEA4"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plt.subplot</w:t>
            </w:r>
            <w:proofErr w:type="gramEnd"/>
            <w:r w:rsidRPr="00E535D7">
              <w:rPr>
                <w:rFonts w:asciiTheme="majorHAnsi" w:hAnsiTheme="majorHAnsi" w:cstheme="majorHAnsi"/>
                <w:b/>
                <w:bCs/>
                <w:sz w:val="26"/>
                <w:szCs w:val="26"/>
              </w:rPr>
              <w:t>(3, 1, 1)</w:t>
            </w:r>
          </w:p>
          <w:p w14:paraId="1622081B"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plt.stem</w:t>
            </w:r>
            <w:proofErr w:type="gramEnd"/>
            <w:r w:rsidRPr="00E535D7">
              <w:rPr>
                <w:rFonts w:asciiTheme="majorHAnsi" w:hAnsiTheme="majorHAnsi" w:cstheme="majorHAnsi"/>
                <w:b/>
                <w:bCs/>
                <w:sz w:val="26"/>
                <w:szCs w:val="26"/>
              </w:rPr>
              <w:t>(n, impulse)</w:t>
            </w:r>
          </w:p>
          <w:p w14:paraId="329DB513"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plt.title</w:t>
            </w:r>
            <w:proofErr w:type="gramEnd"/>
            <w:r w:rsidRPr="00E535D7">
              <w:rPr>
                <w:rFonts w:asciiTheme="majorHAnsi" w:hAnsiTheme="majorHAnsi" w:cstheme="majorHAnsi"/>
                <w:b/>
                <w:bCs/>
                <w:sz w:val="26"/>
                <w:szCs w:val="26"/>
              </w:rPr>
              <w:t>("Impulse Signal")</w:t>
            </w:r>
          </w:p>
          <w:p w14:paraId="67385565"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plt.xlabel</w:t>
            </w:r>
            <w:proofErr w:type="gramEnd"/>
            <w:r w:rsidRPr="00E535D7">
              <w:rPr>
                <w:rFonts w:asciiTheme="majorHAnsi" w:hAnsiTheme="majorHAnsi" w:cstheme="majorHAnsi"/>
                <w:b/>
                <w:bCs/>
                <w:sz w:val="26"/>
                <w:szCs w:val="26"/>
              </w:rPr>
              <w:t>("n")</w:t>
            </w:r>
          </w:p>
          <w:p w14:paraId="7730E612"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plt.ylabel</w:t>
            </w:r>
            <w:proofErr w:type="gramEnd"/>
            <w:r w:rsidRPr="00E535D7">
              <w:rPr>
                <w:rFonts w:asciiTheme="majorHAnsi" w:hAnsiTheme="majorHAnsi" w:cstheme="majorHAnsi"/>
                <w:b/>
                <w:bCs/>
                <w:sz w:val="26"/>
                <w:szCs w:val="26"/>
              </w:rPr>
              <w:t>("Amplitude")</w:t>
            </w:r>
          </w:p>
          <w:p w14:paraId="29F72D56"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plt.grid</w:t>
            </w:r>
            <w:proofErr w:type="gramEnd"/>
            <w:r w:rsidRPr="00E535D7">
              <w:rPr>
                <w:rFonts w:asciiTheme="majorHAnsi" w:hAnsiTheme="majorHAnsi" w:cstheme="majorHAnsi"/>
                <w:b/>
                <w:bCs/>
                <w:sz w:val="26"/>
                <w:szCs w:val="26"/>
              </w:rPr>
              <w:t>()</w:t>
            </w:r>
          </w:p>
          <w:p w14:paraId="0A930C32" w14:textId="77777777" w:rsidR="00E535D7" w:rsidRPr="00E535D7" w:rsidRDefault="00E535D7" w:rsidP="00E535D7">
            <w:pPr>
              <w:rPr>
                <w:rFonts w:asciiTheme="majorHAnsi" w:hAnsiTheme="majorHAnsi" w:cstheme="majorHAnsi"/>
                <w:b/>
                <w:bCs/>
                <w:sz w:val="26"/>
                <w:szCs w:val="26"/>
              </w:rPr>
            </w:pPr>
          </w:p>
          <w:p w14:paraId="4647865F"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Step Signal</w:t>
            </w:r>
          </w:p>
          <w:p w14:paraId="40FACACB"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plt.subplot</w:t>
            </w:r>
            <w:proofErr w:type="gramEnd"/>
            <w:r w:rsidRPr="00E535D7">
              <w:rPr>
                <w:rFonts w:asciiTheme="majorHAnsi" w:hAnsiTheme="majorHAnsi" w:cstheme="majorHAnsi"/>
                <w:b/>
                <w:bCs/>
                <w:sz w:val="26"/>
                <w:szCs w:val="26"/>
              </w:rPr>
              <w:t>(3, 1, 2)</w:t>
            </w:r>
          </w:p>
          <w:p w14:paraId="7042B73E"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plt.stem</w:t>
            </w:r>
            <w:proofErr w:type="gramEnd"/>
            <w:r w:rsidRPr="00E535D7">
              <w:rPr>
                <w:rFonts w:asciiTheme="majorHAnsi" w:hAnsiTheme="majorHAnsi" w:cstheme="majorHAnsi"/>
                <w:b/>
                <w:bCs/>
                <w:sz w:val="26"/>
                <w:szCs w:val="26"/>
              </w:rPr>
              <w:t>(n, step)</w:t>
            </w:r>
          </w:p>
          <w:p w14:paraId="4A7CBC22"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plt.title</w:t>
            </w:r>
            <w:proofErr w:type="gramEnd"/>
            <w:r w:rsidRPr="00E535D7">
              <w:rPr>
                <w:rFonts w:asciiTheme="majorHAnsi" w:hAnsiTheme="majorHAnsi" w:cstheme="majorHAnsi"/>
                <w:b/>
                <w:bCs/>
                <w:sz w:val="26"/>
                <w:szCs w:val="26"/>
              </w:rPr>
              <w:t>("Step Signal")</w:t>
            </w:r>
          </w:p>
          <w:p w14:paraId="2E4A52DF"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plt.xlabel</w:t>
            </w:r>
            <w:proofErr w:type="gramEnd"/>
            <w:r w:rsidRPr="00E535D7">
              <w:rPr>
                <w:rFonts w:asciiTheme="majorHAnsi" w:hAnsiTheme="majorHAnsi" w:cstheme="majorHAnsi"/>
                <w:b/>
                <w:bCs/>
                <w:sz w:val="26"/>
                <w:szCs w:val="26"/>
              </w:rPr>
              <w:t>("n")</w:t>
            </w:r>
          </w:p>
          <w:p w14:paraId="745A0BC7"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plt.ylabel</w:t>
            </w:r>
            <w:proofErr w:type="gramEnd"/>
            <w:r w:rsidRPr="00E535D7">
              <w:rPr>
                <w:rFonts w:asciiTheme="majorHAnsi" w:hAnsiTheme="majorHAnsi" w:cstheme="majorHAnsi"/>
                <w:b/>
                <w:bCs/>
                <w:sz w:val="26"/>
                <w:szCs w:val="26"/>
              </w:rPr>
              <w:t>("Amplitude")</w:t>
            </w:r>
          </w:p>
          <w:p w14:paraId="3D82B82C"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plt.grid</w:t>
            </w:r>
            <w:proofErr w:type="gramEnd"/>
            <w:r w:rsidRPr="00E535D7">
              <w:rPr>
                <w:rFonts w:asciiTheme="majorHAnsi" w:hAnsiTheme="majorHAnsi" w:cstheme="majorHAnsi"/>
                <w:b/>
                <w:bCs/>
                <w:sz w:val="26"/>
                <w:szCs w:val="26"/>
              </w:rPr>
              <w:t>()</w:t>
            </w:r>
          </w:p>
          <w:p w14:paraId="5AE03298" w14:textId="77777777" w:rsidR="00E535D7" w:rsidRPr="00E535D7" w:rsidRDefault="00E535D7" w:rsidP="00E535D7">
            <w:pPr>
              <w:rPr>
                <w:rFonts w:asciiTheme="majorHAnsi" w:hAnsiTheme="majorHAnsi" w:cstheme="majorHAnsi"/>
                <w:b/>
                <w:bCs/>
                <w:sz w:val="26"/>
                <w:szCs w:val="26"/>
              </w:rPr>
            </w:pPr>
          </w:p>
          <w:p w14:paraId="6601DD6A" w14:textId="77777777" w:rsidR="00E535D7" w:rsidRPr="00E535D7" w:rsidRDefault="00E535D7" w:rsidP="00E535D7">
            <w:pPr>
              <w:rPr>
                <w:rFonts w:asciiTheme="majorHAnsi" w:hAnsiTheme="majorHAnsi" w:cstheme="majorHAnsi"/>
                <w:b/>
                <w:bCs/>
                <w:sz w:val="26"/>
                <w:szCs w:val="26"/>
              </w:rPr>
            </w:pPr>
            <w:r w:rsidRPr="00E535D7">
              <w:rPr>
                <w:rFonts w:asciiTheme="majorHAnsi" w:hAnsiTheme="majorHAnsi" w:cstheme="majorHAnsi"/>
                <w:b/>
                <w:bCs/>
                <w:sz w:val="26"/>
                <w:szCs w:val="26"/>
              </w:rPr>
              <w:t># Ramp Signal</w:t>
            </w:r>
          </w:p>
          <w:p w14:paraId="7098106F"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plt.subplot</w:t>
            </w:r>
            <w:proofErr w:type="gramEnd"/>
            <w:r w:rsidRPr="00E535D7">
              <w:rPr>
                <w:rFonts w:asciiTheme="majorHAnsi" w:hAnsiTheme="majorHAnsi" w:cstheme="majorHAnsi"/>
                <w:b/>
                <w:bCs/>
                <w:sz w:val="26"/>
                <w:szCs w:val="26"/>
              </w:rPr>
              <w:t>(3, 1, 3)</w:t>
            </w:r>
          </w:p>
          <w:p w14:paraId="14BB65DE"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plt.stem</w:t>
            </w:r>
            <w:proofErr w:type="gramEnd"/>
            <w:r w:rsidRPr="00E535D7">
              <w:rPr>
                <w:rFonts w:asciiTheme="majorHAnsi" w:hAnsiTheme="majorHAnsi" w:cstheme="majorHAnsi"/>
                <w:b/>
                <w:bCs/>
                <w:sz w:val="26"/>
                <w:szCs w:val="26"/>
              </w:rPr>
              <w:t>(n, ramp)</w:t>
            </w:r>
          </w:p>
          <w:p w14:paraId="743FACB8"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lastRenderedPageBreak/>
              <w:t>plt.title</w:t>
            </w:r>
            <w:proofErr w:type="gramEnd"/>
            <w:r w:rsidRPr="00E535D7">
              <w:rPr>
                <w:rFonts w:asciiTheme="majorHAnsi" w:hAnsiTheme="majorHAnsi" w:cstheme="majorHAnsi"/>
                <w:b/>
                <w:bCs/>
                <w:sz w:val="26"/>
                <w:szCs w:val="26"/>
              </w:rPr>
              <w:t>("Ramp Signal")</w:t>
            </w:r>
          </w:p>
          <w:p w14:paraId="49D1FC17"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plt.xlabel</w:t>
            </w:r>
            <w:proofErr w:type="gramEnd"/>
            <w:r w:rsidRPr="00E535D7">
              <w:rPr>
                <w:rFonts w:asciiTheme="majorHAnsi" w:hAnsiTheme="majorHAnsi" w:cstheme="majorHAnsi"/>
                <w:b/>
                <w:bCs/>
                <w:sz w:val="26"/>
                <w:szCs w:val="26"/>
              </w:rPr>
              <w:t>("n")</w:t>
            </w:r>
          </w:p>
          <w:p w14:paraId="17C0D1E7"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plt.ylabel</w:t>
            </w:r>
            <w:proofErr w:type="gramEnd"/>
            <w:r w:rsidRPr="00E535D7">
              <w:rPr>
                <w:rFonts w:asciiTheme="majorHAnsi" w:hAnsiTheme="majorHAnsi" w:cstheme="majorHAnsi"/>
                <w:b/>
                <w:bCs/>
                <w:sz w:val="26"/>
                <w:szCs w:val="26"/>
              </w:rPr>
              <w:t>("Amplitude")</w:t>
            </w:r>
          </w:p>
          <w:p w14:paraId="5B4152B3"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plt.grid</w:t>
            </w:r>
            <w:proofErr w:type="gramEnd"/>
            <w:r w:rsidRPr="00E535D7">
              <w:rPr>
                <w:rFonts w:asciiTheme="majorHAnsi" w:hAnsiTheme="majorHAnsi" w:cstheme="majorHAnsi"/>
                <w:b/>
                <w:bCs/>
                <w:sz w:val="26"/>
                <w:szCs w:val="26"/>
              </w:rPr>
              <w:t>()</w:t>
            </w:r>
          </w:p>
          <w:p w14:paraId="740E7750" w14:textId="77777777" w:rsidR="00E535D7" w:rsidRPr="00E535D7" w:rsidRDefault="00E535D7" w:rsidP="00E535D7">
            <w:pPr>
              <w:rPr>
                <w:rFonts w:asciiTheme="majorHAnsi" w:hAnsiTheme="majorHAnsi" w:cstheme="majorHAnsi"/>
                <w:b/>
                <w:bCs/>
                <w:sz w:val="26"/>
                <w:szCs w:val="26"/>
              </w:rPr>
            </w:pPr>
          </w:p>
          <w:p w14:paraId="6A04338B"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plt.tight</w:t>
            </w:r>
            <w:proofErr w:type="gramEnd"/>
            <w:r w:rsidRPr="00E535D7">
              <w:rPr>
                <w:rFonts w:asciiTheme="majorHAnsi" w:hAnsiTheme="majorHAnsi" w:cstheme="majorHAnsi"/>
                <w:b/>
                <w:bCs/>
                <w:sz w:val="26"/>
                <w:szCs w:val="26"/>
              </w:rPr>
              <w:t>_layout()</w:t>
            </w:r>
          </w:p>
          <w:p w14:paraId="3E3A4286" w14:textId="77777777" w:rsidR="00E535D7" w:rsidRPr="00E535D7" w:rsidRDefault="00E535D7" w:rsidP="00E535D7">
            <w:pPr>
              <w:rPr>
                <w:rFonts w:asciiTheme="majorHAnsi" w:hAnsiTheme="majorHAnsi" w:cstheme="majorHAnsi"/>
                <w:b/>
                <w:bCs/>
                <w:sz w:val="26"/>
                <w:szCs w:val="26"/>
              </w:rPr>
            </w:pPr>
            <w:proofErr w:type="gramStart"/>
            <w:r w:rsidRPr="00E535D7">
              <w:rPr>
                <w:rFonts w:asciiTheme="majorHAnsi" w:hAnsiTheme="majorHAnsi" w:cstheme="majorHAnsi"/>
                <w:b/>
                <w:bCs/>
                <w:sz w:val="26"/>
                <w:szCs w:val="26"/>
              </w:rPr>
              <w:t>plt.show</w:t>
            </w:r>
            <w:proofErr w:type="gramEnd"/>
            <w:r w:rsidRPr="00E535D7">
              <w:rPr>
                <w:rFonts w:asciiTheme="majorHAnsi" w:hAnsiTheme="majorHAnsi" w:cstheme="majorHAnsi"/>
                <w:b/>
                <w:bCs/>
                <w:sz w:val="26"/>
                <w:szCs w:val="26"/>
              </w:rPr>
              <w:t>()</w:t>
            </w:r>
          </w:p>
          <w:p w14:paraId="5C16DF27" w14:textId="77777777" w:rsidR="00E535D7" w:rsidRPr="00E535D7" w:rsidRDefault="00E535D7" w:rsidP="00E535D7">
            <w:pPr>
              <w:rPr>
                <w:rFonts w:asciiTheme="majorHAnsi" w:hAnsiTheme="majorHAnsi" w:cstheme="majorHAnsi"/>
                <w:b/>
                <w:bCs/>
                <w:sz w:val="26"/>
                <w:szCs w:val="26"/>
              </w:rPr>
            </w:pPr>
          </w:p>
          <w:p w14:paraId="40DC7CDD" w14:textId="77777777" w:rsidR="00E535D7" w:rsidRPr="003E658C" w:rsidRDefault="00E535D7">
            <w:pPr>
              <w:rPr>
                <w:rFonts w:asciiTheme="majorHAnsi" w:hAnsiTheme="majorHAnsi" w:cstheme="majorHAnsi"/>
                <w:b/>
                <w:bCs/>
                <w:sz w:val="26"/>
                <w:szCs w:val="26"/>
              </w:rPr>
            </w:pPr>
          </w:p>
        </w:tc>
      </w:tr>
    </w:tbl>
    <w:p w14:paraId="6CBCCBAE" w14:textId="77777777" w:rsidR="00E535D7" w:rsidRPr="003E658C" w:rsidRDefault="00E535D7">
      <w:pPr>
        <w:rPr>
          <w:rFonts w:asciiTheme="majorHAnsi" w:hAnsiTheme="majorHAnsi" w:cstheme="majorHAnsi"/>
          <w:b/>
          <w:bCs/>
          <w:sz w:val="26"/>
          <w:szCs w:val="26"/>
        </w:rPr>
      </w:pPr>
    </w:p>
    <w:p w14:paraId="1E5979D7" w14:textId="72C4389D" w:rsidR="00E535D7" w:rsidRPr="003E658C" w:rsidRDefault="00E535D7">
      <w:pPr>
        <w:rPr>
          <w:rFonts w:asciiTheme="majorHAnsi" w:hAnsiTheme="majorHAnsi" w:cstheme="majorHAnsi"/>
          <w:b/>
          <w:bCs/>
          <w:sz w:val="26"/>
          <w:szCs w:val="26"/>
        </w:rPr>
      </w:pPr>
      <w:r w:rsidRPr="003E658C">
        <w:rPr>
          <w:rFonts w:asciiTheme="majorHAnsi" w:hAnsiTheme="majorHAnsi" w:cstheme="majorHAnsi"/>
          <w:b/>
          <w:bCs/>
          <w:sz w:val="26"/>
          <w:szCs w:val="26"/>
        </w:rPr>
        <w:t>Output</w:t>
      </w:r>
    </w:p>
    <w:tbl>
      <w:tblPr>
        <w:tblStyle w:val="TableGrid"/>
        <w:tblW w:w="0" w:type="auto"/>
        <w:tblLook w:val="04A0" w:firstRow="1" w:lastRow="0" w:firstColumn="1" w:lastColumn="0" w:noHBand="0" w:noVBand="1"/>
      </w:tblPr>
      <w:tblGrid>
        <w:gridCol w:w="11016"/>
      </w:tblGrid>
      <w:tr w:rsidR="00E535D7" w:rsidRPr="003E658C" w14:paraId="72661E85" w14:textId="77777777" w:rsidTr="00E535D7">
        <w:tc>
          <w:tcPr>
            <w:tcW w:w="11016" w:type="dxa"/>
          </w:tcPr>
          <w:p w14:paraId="3B381ABA" w14:textId="59A30248" w:rsidR="00E535D7" w:rsidRPr="003E658C" w:rsidRDefault="00E535D7">
            <w:pPr>
              <w:rPr>
                <w:rFonts w:asciiTheme="majorHAnsi" w:hAnsiTheme="majorHAnsi" w:cstheme="majorHAnsi"/>
                <w:b/>
                <w:bCs/>
                <w:sz w:val="26"/>
                <w:szCs w:val="26"/>
              </w:rPr>
            </w:pPr>
            <w:r w:rsidRPr="003E658C">
              <w:rPr>
                <w:rFonts w:asciiTheme="majorHAnsi" w:hAnsiTheme="majorHAnsi" w:cstheme="majorHAnsi"/>
                <w:b/>
                <w:bCs/>
                <w:noProof/>
                <w:sz w:val="26"/>
                <w:szCs w:val="26"/>
              </w:rPr>
              <w:drawing>
                <wp:inline distT="0" distB="0" distL="0" distR="0" wp14:anchorId="5D9B596C" wp14:editId="482B9436">
                  <wp:extent cx="6858000" cy="6410325"/>
                  <wp:effectExtent l="0" t="0" r="0" b="9525"/>
                  <wp:docPr id="1267340693" name="Picture 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0693" name="Picture 3" descr="A graph of a function&#10;&#10;AI-generated content may be incorrect."/>
                          <pic:cNvPicPr/>
                        </pic:nvPicPr>
                        <pic:blipFill>
                          <a:blip r:embed="rId7"/>
                          <a:stretch>
                            <a:fillRect/>
                          </a:stretch>
                        </pic:blipFill>
                        <pic:spPr>
                          <a:xfrm>
                            <a:off x="0" y="0"/>
                            <a:ext cx="6858000" cy="6410325"/>
                          </a:xfrm>
                          <a:prstGeom prst="rect">
                            <a:avLst/>
                          </a:prstGeom>
                        </pic:spPr>
                      </pic:pic>
                    </a:graphicData>
                  </a:graphic>
                </wp:inline>
              </w:drawing>
            </w:r>
          </w:p>
        </w:tc>
      </w:tr>
    </w:tbl>
    <w:p w14:paraId="0F58744A" w14:textId="2F1ACABD" w:rsidR="00795D62" w:rsidRPr="003E658C" w:rsidRDefault="00453F52">
      <w:pPr>
        <w:rPr>
          <w:rFonts w:asciiTheme="majorHAnsi" w:hAnsiTheme="majorHAnsi" w:cstheme="majorHAnsi"/>
          <w:b/>
          <w:bCs/>
          <w:sz w:val="26"/>
          <w:szCs w:val="26"/>
        </w:rPr>
      </w:pPr>
      <w:r w:rsidRPr="003E658C">
        <w:rPr>
          <w:rFonts w:asciiTheme="majorHAnsi" w:hAnsiTheme="majorHAnsi" w:cstheme="majorHAnsi"/>
          <w:b/>
          <w:bCs/>
          <w:sz w:val="26"/>
          <w:szCs w:val="26"/>
        </w:rPr>
        <w:br w:type="page"/>
      </w:r>
      <w:r w:rsidR="00795D62" w:rsidRPr="003E658C">
        <w:rPr>
          <w:rFonts w:asciiTheme="majorHAnsi" w:hAnsiTheme="majorHAnsi" w:cstheme="majorHAnsi"/>
          <w:b/>
          <w:bCs/>
          <w:sz w:val="26"/>
          <w:szCs w:val="26"/>
        </w:rPr>
        <w:lastRenderedPageBreak/>
        <w:t>Experiment No: 02</w:t>
      </w:r>
    </w:p>
    <w:p w14:paraId="40E5C52A" w14:textId="77777777" w:rsidR="00795D62" w:rsidRPr="003E658C" w:rsidRDefault="00795D62">
      <w:pPr>
        <w:rPr>
          <w:rFonts w:asciiTheme="majorHAnsi" w:hAnsiTheme="majorHAnsi" w:cstheme="majorHAnsi"/>
          <w:b/>
          <w:bCs/>
          <w:sz w:val="26"/>
          <w:szCs w:val="26"/>
        </w:rPr>
      </w:pPr>
      <w:r w:rsidRPr="003E658C">
        <w:rPr>
          <w:rFonts w:asciiTheme="majorHAnsi" w:hAnsiTheme="majorHAnsi" w:cstheme="majorHAnsi"/>
          <w:b/>
          <w:bCs/>
          <w:sz w:val="26"/>
          <w:szCs w:val="26"/>
        </w:rPr>
        <w:t>Title:</w:t>
      </w:r>
    </w:p>
    <w:p w14:paraId="4771A568" w14:textId="77777777" w:rsidR="00795D62" w:rsidRPr="003E658C" w:rsidRDefault="00795D62">
      <w:pPr>
        <w:rPr>
          <w:rFonts w:asciiTheme="majorHAnsi" w:eastAsia="Inter" w:hAnsiTheme="majorHAnsi" w:cstheme="majorHAnsi"/>
          <w:sz w:val="26"/>
          <w:szCs w:val="26"/>
        </w:rPr>
      </w:pPr>
      <w:r w:rsidRPr="003E658C">
        <w:rPr>
          <w:rFonts w:asciiTheme="majorHAnsi" w:eastAsia="Inter" w:hAnsiTheme="majorHAnsi" w:cstheme="majorHAnsi"/>
          <w:sz w:val="26"/>
          <w:szCs w:val="26"/>
        </w:rPr>
        <w:t>Signal Operations: Addition, Multiplication, Scaling, Shifting, and Folding</w:t>
      </w:r>
    </w:p>
    <w:p w14:paraId="6AAF6D1E" w14:textId="77777777" w:rsidR="00B50445" w:rsidRPr="003E658C" w:rsidRDefault="00B50445">
      <w:pPr>
        <w:rPr>
          <w:rFonts w:asciiTheme="majorHAnsi" w:eastAsia="Inter" w:hAnsiTheme="majorHAnsi" w:cstheme="majorHAnsi"/>
          <w:sz w:val="26"/>
          <w:szCs w:val="26"/>
        </w:rPr>
      </w:pPr>
      <w:r w:rsidRPr="003E658C">
        <w:rPr>
          <w:rFonts w:asciiTheme="majorHAnsi" w:eastAsia="Inter" w:hAnsiTheme="majorHAnsi" w:cstheme="majorHAnsi"/>
          <w:b/>
          <w:bCs/>
          <w:sz w:val="26"/>
          <w:szCs w:val="26"/>
        </w:rPr>
        <w:t>Objective:</w:t>
      </w:r>
      <w:r w:rsidRPr="003E658C">
        <w:rPr>
          <w:rFonts w:asciiTheme="majorHAnsi" w:eastAsia="Inter" w:hAnsiTheme="majorHAnsi" w:cstheme="majorHAnsi"/>
          <w:sz w:val="26"/>
          <w:szCs w:val="26"/>
        </w:rPr>
        <w:t xml:space="preserve"> </w:t>
      </w:r>
    </w:p>
    <w:p w14:paraId="772FC9BF" w14:textId="409D3963" w:rsidR="00B50445" w:rsidRPr="003E658C" w:rsidRDefault="00B50445">
      <w:pPr>
        <w:rPr>
          <w:rFonts w:asciiTheme="majorHAnsi" w:eastAsia="Inter" w:hAnsiTheme="majorHAnsi" w:cstheme="majorHAnsi"/>
          <w:sz w:val="26"/>
          <w:szCs w:val="26"/>
        </w:rPr>
      </w:pPr>
      <w:r w:rsidRPr="003E658C">
        <w:rPr>
          <w:rFonts w:asciiTheme="majorHAnsi" w:eastAsia="Inter" w:hAnsiTheme="majorHAnsi" w:cstheme="majorHAnsi"/>
          <w:sz w:val="26"/>
          <w:szCs w:val="26"/>
        </w:rPr>
        <w:t xml:space="preserve">To understand and implement the fundamental operations of signal processing, including addition, multiplication, scaling, shifting, and folding, and </w:t>
      </w:r>
      <w:proofErr w:type="gramStart"/>
      <w:r w:rsidRPr="003E658C">
        <w:rPr>
          <w:rFonts w:asciiTheme="majorHAnsi" w:eastAsia="Inter" w:hAnsiTheme="majorHAnsi" w:cstheme="majorHAnsi"/>
          <w:sz w:val="26"/>
          <w:szCs w:val="26"/>
        </w:rPr>
        <w:t>to analyze</w:t>
      </w:r>
      <w:proofErr w:type="gramEnd"/>
      <w:r w:rsidRPr="003E658C">
        <w:rPr>
          <w:rFonts w:asciiTheme="majorHAnsi" w:eastAsia="Inter" w:hAnsiTheme="majorHAnsi" w:cstheme="majorHAnsi"/>
          <w:sz w:val="26"/>
          <w:szCs w:val="26"/>
        </w:rPr>
        <w:t xml:space="preserve"> their effects on discrete-time signals.</w:t>
      </w:r>
    </w:p>
    <w:p w14:paraId="3DEEEE06" w14:textId="7E7E88FC" w:rsidR="002343A6" w:rsidRPr="003E658C" w:rsidRDefault="00795D62">
      <w:pPr>
        <w:rPr>
          <w:rFonts w:asciiTheme="majorHAnsi" w:hAnsiTheme="majorHAnsi" w:cstheme="majorHAnsi"/>
          <w:sz w:val="26"/>
          <w:szCs w:val="26"/>
        </w:rPr>
      </w:pPr>
      <w:r w:rsidRPr="003E658C">
        <w:rPr>
          <w:rFonts w:asciiTheme="majorHAnsi" w:eastAsia="Inter" w:hAnsiTheme="majorHAnsi" w:cstheme="majorHAnsi"/>
          <w:b/>
          <w:bCs/>
          <w:sz w:val="26"/>
          <w:szCs w:val="26"/>
        </w:rPr>
        <w:t>Theory:</w:t>
      </w:r>
      <w:r w:rsidRPr="003E658C">
        <w:rPr>
          <w:rFonts w:asciiTheme="majorHAnsi" w:hAnsiTheme="majorHAnsi" w:cstheme="majorHAnsi"/>
          <w:sz w:val="26"/>
          <w:szCs w:val="26"/>
        </w:rPr>
        <w:br/>
        <w:t>Signal processing involves manipulating signals to extract information, enhance features, or analyze behavior. Basic operations like addition, multiplication, scaling, and shifting are fundamental in understanding signal behavior in both time and frequency domains.</w:t>
      </w:r>
      <w:r w:rsidRPr="003E658C">
        <w:rPr>
          <w:rFonts w:asciiTheme="majorHAnsi" w:hAnsiTheme="majorHAnsi" w:cstheme="majorHAnsi"/>
          <w:sz w:val="26"/>
          <w:szCs w:val="26"/>
        </w:rPr>
        <w:br/>
      </w:r>
      <w:r w:rsidRPr="003E658C">
        <w:rPr>
          <w:rFonts w:asciiTheme="majorHAnsi" w:hAnsiTheme="majorHAnsi" w:cstheme="majorHAnsi"/>
          <w:sz w:val="26"/>
          <w:szCs w:val="26"/>
        </w:rPr>
        <w:br/>
        <w:t xml:space="preserve">1. </w:t>
      </w:r>
      <w:r w:rsidRPr="003E658C">
        <w:rPr>
          <w:rFonts w:asciiTheme="majorHAnsi" w:hAnsiTheme="majorHAnsi" w:cstheme="majorHAnsi"/>
          <w:b/>
          <w:bCs/>
          <w:sz w:val="26"/>
          <w:szCs w:val="26"/>
        </w:rPr>
        <w:t>Signal Addition</w:t>
      </w:r>
      <w:r w:rsidRPr="003E658C">
        <w:rPr>
          <w:rFonts w:asciiTheme="majorHAnsi" w:hAnsiTheme="majorHAnsi" w:cstheme="majorHAnsi"/>
          <w:sz w:val="26"/>
          <w:szCs w:val="26"/>
        </w:rPr>
        <w:t>: Combining two or more signals, often used in overlaying or superimposing information.</w:t>
      </w:r>
      <w:r w:rsidRPr="003E658C">
        <w:rPr>
          <w:rFonts w:asciiTheme="majorHAnsi" w:hAnsiTheme="majorHAnsi" w:cstheme="majorHAnsi"/>
          <w:sz w:val="26"/>
          <w:szCs w:val="26"/>
        </w:rPr>
        <w:br/>
        <w:t xml:space="preserve">   y(t) = x1(t) + x2(t)</w:t>
      </w:r>
      <w:r w:rsidRPr="003E658C">
        <w:rPr>
          <w:rFonts w:asciiTheme="majorHAnsi" w:hAnsiTheme="majorHAnsi" w:cstheme="majorHAnsi"/>
          <w:sz w:val="26"/>
          <w:szCs w:val="26"/>
        </w:rPr>
        <w:br/>
      </w:r>
      <w:r w:rsidRPr="003E658C">
        <w:rPr>
          <w:rFonts w:asciiTheme="majorHAnsi" w:hAnsiTheme="majorHAnsi" w:cstheme="majorHAnsi"/>
          <w:sz w:val="26"/>
          <w:szCs w:val="26"/>
        </w:rPr>
        <w:br/>
        <w:t xml:space="preserve">2. </w:t>
      </w:r>
      <w:r w:rsidRPr="003E658C">
        <w:rPr>
          <w:rFonts w:asciiTheme="majorHAnsi" w:hAnsiTheme="majorHAnsi" w:cstheme="majorHAnsi"/>
          <w:b/>
          <w:bCs/>
          <w:sz w:val="26"/>
          <w:szCs w:val="26"/>
        </w:rPr>
        <w:t>Signal Multiplication:</w:t>
      </w:r>
      <w:r w:rsidRPr="003E658C">
        <w:rPr>
          <w:rFonts w:asciiTheme="majorHAnsi" w:hAnsiTheme="majorHAnsi" w:cstheme="majorHAnsi"/>
          <w:sz w:val="26"/>
          <w:szCs w:val="26"/>
        </w:rPr>
        <w:t xml:space="preserve"> Multiplying two </w:t>
      </w:r>
      <w:proofErr w:type="gramStart"/>
      <w:r w:rsidRPr="003E658C">
        <w:rPr>
          <w:rFonts w:asciiTheme="majorHAnsi" w:hAnsiTheme="majorHAnsi" w:cstheme="majorHAnsi"/>
          <w:sz w:val="26"/>
          <w:szCs w:val="26"/>
        </w:rPr>
        <w:t>signals</w:t>
      </w:r>
      <w:proofErr w:type="gramEnd"/>
      <w:r w:rsidRPr="003E658C">
        <w:rPr>
          <w:rFonts w:asciiTheme="majorHAnsi" w:hAnsiTheme="majorHAnsi" w:cstheme="majorHAnsi"/>
          <w:sz w:val="26"/>
          <w:szCs w:val="26"/>
        </w:rPr>
        <w:t xml:space="preserve"> results in a combined signal with modulated characteristics, often used in amplitude modulation.</w:t>
      </w:r>
      <w:r w:rsidRPr="003E658C">
        <w:rPr>
          <w:rFonts w:asciiTheme="majorHAnsi" w:hAnsiTheme="majorHAnsi" w:cstheme="majorHAnsi"/>
          <w:sz w:val="26"/>
          <w:szCs w:val="26"/>
        </w:rPr>
        <w:br/>
        <w:t xml:space="preserve">   y(t) = x1(t) * x2(t)</w:t>
      </w:r>
      <w:r w:rsidRPr="003E658C">
        <w:rPr>
          <w:rFonts w:asciiTheme="majorHAnsi" w:hAnsiTheme="majorHAnsi" w:cstheme="majorHAnsi"/>
          <w:sz w:val="26"/>
          <w:szCs w:val="26"/>
        </w:rPr>
        <w:br/>
      </w:r>
      <w:r w:rsidRPr="003E658C">
        <w:rPr>
          <w:rFonts w:asciiTheme="majorHAnsi" w:hAnsiTheme="majorHAnsi" w:cstheme="majorHAnsi"/>
          <w:sz w:val="26"/>
          <w:szCs w:val="26"/>
        </w:rPr>
        <w:br/>
        <w:t>3</w:t>
      </w:r>
      <w:r w:rsidRPr="003E658C">
        <w:rPr>
          <w:rFonts w:asciiTheme="majorHAnsi" w:hAnsiTheme="majorHAnsi" w:cstheme="majorHAnsi"/>
          <w:b/>
          <w:bCs/>
          <w:sz w:val="26"/>
          <w:szCs w:val="26"/>
        </w:rPr>
        <w:t>. Scaling:</w:t>
      </w:r>
      <w:r w:rsidRPr="003E658C">
        <w:rPr>
          <w:rFonts w:asciiTheme="majorHAnsi" w:hAnsiTheme="majorHAnsi" w:cstheme="majorHAnsi"/>
          <w:sz w:val="26"/>
          <w:szCs w:val="26"/>
        </w:rPr>
        <w:t xml:space="preserve"> Modifying the amplitude or duration of a signal.</w:t>
      </w:r>
      <w:r w:rsidRPr="003E658C">
        <w:rPr>
          <w:rFonts w:asciiTheme="majorHAnsi" w:hAnsiTheme="majorHAnsi" w:cstheme="majorHAnsi"/>
          <w:sz w:val="26"/>
          <w:szCs w:val="26"/>
        </w:rPr>
        <w:br/>
        <w:t xml:space="preserve">   - Amplitude Scaling: Changes the signal's magnitude by a constant.</w:t>
      </w:r>
      <w:r w:rsidRPr="003E658C">
        <w:rPr>
          <w:rFonts w:asciiTheme="majorHAnsi" w:hAnsiTheme="majorHAnsi" w:cstheme="majorHAnsi"/>
          <w:sz w:val="26"/>
          <w:szCs w:val="26"/>
        </w:rPr>
        <w:br/>
        <w:t xml:space="preserve">   - Time Scaling: Compresses or expands the signal along the time axis.</w:t>
      </w:r>
      <w:r w:rsidRPr="003E658C">
        <w:rPr>
          <w:rFonts w:asciiTheme="majorHAnsi" w:hAnsiTheme="majorHAnsi" w:cstheme="majorHAnsi"/>
          <w:sz w:val="26"/>
          <w:szCs w:val="26"/>
        </w:rPr>
        <w:br/>
        <w:t xml:space="preserve">     y(t) = k * x(at)</w:t>
      </w:r>
      <w:r w:rsidRPr="003E658C">
        <w:rPr>
          <w:rFonts w:asciiTheme="majorHAnsi" w:hAnsiTheme="majorHAnsi" w:cstheme="majorHAnsi"/>
          <w:sz w:val="26"/>
          <w:szCs w:val="26"/>
        </w:rPr>
        <w:br/>
      </w:r>
      <w:r w:rsidRPr="003E658C">
        <w:rPr>
          <w:rFonts w:asciiTheme="majorHAnsi" w:hAnsiTheme="majorHAnsi" w:cstheme="majorHAnsi"/>
          <w:sz w:val="26"/>
          <w:szCs w:val="26"/>
        </w:rPr>
        <w:br/>
        <w:t xml:space="preserve">4. </w:t>
      </w:r>
      <w:r w:rsidRPr="003E658C">
        <w:rPr>
          <w:rFonts w:asciiTheme="majorHAnsi" w:hAnsiTheme="majorHAnsi" w:cstheme="majorHAnsi"/>
          <w:b/>
          <w:bCs/>
          <w:sz w:val="26"/>
          <w:szCs w:val="26"/>
        </w:rPr>
        <w:t>Shifting:</w:t>
      </w:r>
      <w:r w:rsidRPr="003E658C">
        <w:rPr>
          <w:rFonts w:asciiTheme="majorHAnsi" w:hAnsiTheme="majorHAnsi" w:cstheme="majorHAnsi"/>
          <w:sz w:val="26"/>
          <w:szCs w:val="26"/>
        </w:rPr>
        <w:t xml:space="preserve"> </w:t>
      </w:r>
      <w:r w:rsidR="002343A6" w:rsidRPr="003E658C">
        <w:rPr>
          <w:rFonts w:asciiTheme="majorHAnsi" w:hAnsiTheme="majorHAnsi" w:cstheme="majorHAnsi"/>
          <w:sz w:val="26"/>
          <w:szCs w:val="26"/>
        </w:rPr>
        <w:t>In this operation, each sample of x(n) is shifted by an amount k to obtain a shifted sequence y(n).</w:t>
      </w:r>
    </w:p>
    <w:p w14:paraId="12C12525" w14:textId="77777777" w:rsidR="002343A6" w:rsidRPr="003E658C" w:rsidRDefault="002343A6">
      <w:pPr>
        <w:rPr>
          <w:rFonts w:asciiTheme="majorHAnsi" w:hAnsiTheme="majorHAnsi" w:cstheme="majorHAnsi"/>
          <w:sz w:val="26"/>
          <w:szCs w:val="26"/>
        </w:rPr>
      </w:pPr>
      <w:r w:rsidRPr="003E658C">
        <w:rPr>
          <w:rFonts w:asciiTheme="majorHAnsi" w:hAnsiTheme="majorHAnsi" w:cstheme="majorHAnsi"/>
          <w:sz w:val="26"/>
          <w:szCs w:val="26"/>
        </w:rPr>
        <w:t xml:space="preserve"> y(n)={x</w:t>
      </w:r>
      <w:proofErr w:type="gramStart"/>
      <w:r w:rsidRPr="003E658C">
        <w:rPr>
          <w:rFonts w:asciiTheme="majorHAnsi" w:hAnsiTheme="majorHAnsi" w:cstheme="majorHAnsi"/>
          <w:sz w:val="26"/>
          <w:szCs w:val="26"/>
        </w:rPr>
        <w:t>(n−</w:t>
      </w:r>
      <w:proofErr w:type="gramEnd"/>
      <w:r w:rsidRPr="003E658C">
        <w:rPr>
          <w:rFonts w:asciiTheme="majorHAnsi" w:hAnsiTheme="majorHAnsi" w:cstheme="majorHAnsi"/>
          <w:sz w:val="26"/>
          <w:szCs w:val="26"/>
        </w:rPr>
        <w:t>k)}</w:t>
      </w:r>
    </w:p>
    <w:p w14:paraId="154041EC" w14:textId="77777777" w:rsidR="002343A6" w:rsidRPr="003E658C" w:rsidRDefault="002343A6">
      <w:pPr>
        <w:rPr>
          <w:rFonts w:asciiTheme="majorHAnsi" w:hAnsiTheme="majorHAnsi" w:cstheme="majorHAnsi"/>
          <w:sz w:val="26"/>
          <w:szCs w:val="26"/>
        </w:rPr>
      </w:pPr>
      <w:r w:rsidRPr="003E658C">
        <w:rPr>
          <w:rFonts w:asciiTheme="majorHAnsi" w:hAnsiTheme="majorHAnsi" w:cstheme="majorHAnsi"/>
          <w:sz w:val="26"/>
          <w:szCs w:val="26"/>
        </w:rPr>
        <w:t xml:space="preserve"> If we let m = n−k, then n = m+k and the above operation is given by </w:t>
      </w:r>
    </w:p>
    <w:p w14:paraId="1699CE98" w14:textId="77777777" w:rsidR="002343A6" w:rsidRPr="003E658C" w:rsidRDefault="002343A6">
      <w:pPr>
        <w:rPr>
          <w:rFonts w:asciiTheme="majorHAnsi" w:hAnsiTheme="majorHAnsi" w:cstheme="majorHAnsi"/>
          <w:sz w:val="26"/>
          <w:szCs w:val="26"/>
        </w:rPr>
      </w:pPr>
      <w:r w:rsidRPr="003E658C">
        <w:rPr>
          <w:rFonts w:asciiTheme="majorHAnsi" w:hAnsiTheme="majorHAnsi" w:cstheme="majorHAnsi"/>
          <w:sz w:val="26"/>
          <w:szCs w:val="26"/>
        </w:rPr>
        <w:t>y(m+k) = {x(m)}</w:t>
      </w:r>
      <w:r w:rsidRPr="003E658C">
        <w:rPr>
          <w:rFonts w:asciiTheme="majorHAnsi" w:hAnsiTheme="majorHAnsi" w:cstheme="majorHAnsi"/>
          <w:sz w:val="26"/>
          <w:szCs w:val="26"/>
        </w:rPr>
        <w:br/>
        <w:t>These operations help in signal transformation, modulation, and system analysis.</w:t>
      </w:r>
    </w:p>
    <w:p w14:paraId="41294B94" w14:textId="77777777" w:rsidR="002343A6" w:rsidRPr="003E658C" w:rsidRDefault="002343A6">
      <w:pPr>
        <w:rPr>
          <w:rFonts w:asciiTheme="majorHAnsi" w:hAnsiTheme="majorHAnsi" w:cstheme="majorHAnsi"/>
          <w:sz w:val="26"/>
          <w:szCs w:val="26"/>
        </w:rPr>
      </w:pPr>
      <w:r w:rsidRPr="003E658C">
        <w:rPr>
          <w:rFonts w:asciiTheme="majorHAnsi" w:hAnsiTheme="majorHAnsi" w:cstheme="majorHAnsi"/>
          <w:sz w:val="26"/>
          <w:szCs w:val="26"/>
        </w:rPr>
        <w:t xml:space="preserve">5. </w:t>
      </w:r>
      <w:r w:rsidRPr="003E658C">
        <w:rPr>
          <w:rFonts w:asciiTheme="majorHAnsi" w:hAnsiTheme="majorHAnsi" w:cstheme="majorHAnsi"/>
          <w:b/>
          <w:bCs/>
          <w:sz w:val="26"/>
          <w:szCs w:val="26"/>
        </w:rPr>
        <w:t>Folding:</w:t>
      </w:r>
      <w:r w:rsidRPr="003E658C">
        <w:rPr>
          <w:rFonts w:asciiTheme="majorHAnsi" w:hAnsiTheme="majorHAnsi" w:cstheme="majorHAnsi"/>
          <w:sz w:val="26"/>
          <w:szCs w:val="26"/>
        </w:rPr>
        <w:t xml:space="preserve"> In this operation each sample of x(n)is flipped around n =0 to obtain a folded sequence y(n).</w:t>
      </w:r>
    </w:p>
    <w:p w14:paraId="50994A3D" w14:textId="454CB0F3" w:rsidR="00B646E5" w:rsidRPr="003E658C" w:rsidRDefault="002343A6">
      <w:pPr>
        <w:rPr>
          <w:rFonts w:asciiTheme="majorHAnsi" w:hAnsiTheme="majorHAnsi" w:cstheme="majorHAnsi"/>
          <w:sz w:val="26"/>
          <w:szCs w:val="26"/>
        </w:rPr>
      </w:pPr>
      <w:r w:rsidRPr="003E658C">
        <w:rPr>
          <w:rFonts w:asciiTheme="majorHAnsi" w:hAnsiTheme="majorHAnsi" w:cstheme="majorHAnsi"/>
          <w:sz w:val="26"/>
          <w:szCs w:val="26"/>
        </w:rPr>
        <w:t xml:space="preserve"> y(n)={x(−n)}</w:t>
      </w:r>
      <w:r w:rsidRPr="003E658C">
        <w:rPr>
          <w:rFonts w:asciiTheme="majorHAnsi" w:hAnsiTheme="majorHAnsi" w:cstheme="majorHAnsi"/>
          <w:sz w:val="26"/>
          <w:szCs w:val="26"/>
        </w:rPr>
        <w:br/>
      </w:r>
    </w:p>
    <w:p w14:paraId="5FA432B4" w14:textId="5DE00DB3" w:rsidR="00B646E5" w:rsidRPr="003E658C" w:rsidRDefault="00B646E5">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Source Code</w:t>
      </w:r>
    </w:p>
    <w:tbl>
      <w:tblPr>
        <w:tblStyle w:val="TableGrid"/>
        <w:tblW w:w="0" w:type="auto"/>
        <w:tblLook w:val="04A0" w:firstRow="1" w:lastRow="0" w:firstColumn="1" w:lastColumn="0" w:noHBand="0" w:noVBand="1"/>
      </w:tblPr>
      <w:tblGrid>
        <w:gridCol w:w="11016"/>
      </w:tblGrid>
      <w:tr w:rsidR="00B646E5" w:rsidRPr="003E658C" w14:paraId="5A0332A4" w14:textId="77777777" w:rsidTr="008F6F07">
        <w:tc>
          <w:tcPr>
            <w:tcW w:w="11016" w:type="dxa"/>
            <w:shd w:val="clear" w:color="auto" w:fill="17365D" w:themeFill="text2" w:themeFillShade="BF"/>
          </w:tcPr>
          <w:p w14:paraId="37BC70DE"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import</w:t>
            </w:r>
            <w:proofErr w:type="gramEnd"/>
            <w:r w:rsidRPr="003E658C">
              <w:rPr>
                <w:rFonts w:asciiTheme="majorHAnsi" w:hAnsiTheme="majorHAnsi" w:cstheme="majorHAnsi"/>
                <w:b/>
                <w:bCs/>
                <w:sz w:val="26"/>
                <w:szCs w:val="26"/>
              </w:rPr>
              <w:t xml:space="preserve"> numpy as np</w:t>
            </w:r>
          </w:p>
          <w:p w14:paraId="5342D6BB"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import </w:t>
            </w:r>
            <w:proofErr w:type="gramStart"/>
            <w:r w:rsidRPr="003E658C">
              <w:rPr>
                <w:rFonts w:asciiTheme="majorHAnsi" w:hAnsiTheme="majorHAnsi" w:cstheme="majorHAnsi"/>
                <w:b/>
                <w:bCs/>
                <w:sz w:val="26"/>
                <w:szCs w:val="26"/>
              </w:rPr>
              <w:t>matplotlib.pyplot</w:t>
            </w:r>
            <w:proofErr w:type="gramEnd"/>
            <w:r w:rsidRPr="003E658C">
              <w:rPr>
                <w:rFonts w:asciiTheme="majorHAnsi" w:hAnsiTheme="majorHAnsi" w:cstheme="majorHAnsi"/>
                <w:b/>
                <w:bCs/>
                <w:sz w:val="26"/>
                <w:szCs w:val="26"/>
              </w:rPr>
              <w:t xml:space="preserve"> as plt</w:t>
            </w:r>
          </w:p>
          <w:p w14:paraId="463494DB" w14:textId="77777777" w:rsidR="00B646E5" w:rsidRPr="003E658C" w:rsidRDefault="00B646E5" w:rsidP="00B646E5">
            <w:pPr>
              <w:rPr>
                <w:rFonts w:asciiTheme="majorHAnsi" w:hAnsiTheme="majorHAnsi" w:cstheme="majorHAnsi"/>
                <w:b/>
                <w:bCs/>
                <w:sz w:val="26"/>
                <w:szCs w:val="26"/>
              </w:rPr>
            </w:pPr>
          </w:p>
          <w:p w14:paraId="6A3F75FD"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Parameters</w:t>
            </w:r>
          </w:p>
          <w:p w14:paraId="1F9E6259"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t = </w:t>
            </w:r>
            <w:proofErr w:type="gramStart"/>
            <w:r w:rsidRPr="003E658C">
              <w:rPr>
                <w:rFonts w:asciiTheme="majorHAnsi" w:hAnsiTheme="majorHAnsi" w:cstheme="majorHAnsi"/>
                <w:b/>
                <w:bCs/>
                <w:sz w:val="26"/>
                <w:szCs w:val="26"/>
              </w:rPr>
              <w:t>np.arange</w:t>
            </w:r>
            <w:proofErr w:type="gramEnd"/>
            <w:r w:rsidRPr="003E658C">
              <w:rPr>
                <w:rFonts w:asciiTheme="majorHAnsi" w:hAnsiTheme="majorHAnsi" w:cstheme="majorHAnsi"/>
                <w:b/>
                <w:bCs/>
                <w:sz w:val="26"/>
                <w:szCs w:val="26"/>
              </w:rPr>
              <w:t>(-10, 10, 0.01)  # Time vector</w:t>
            </w:r>
          </w:p>
          <w:p w14:paraId="1A2FB857" w14:textId="77777777" w:rsidR="00B646E5" w:rsidRPr="003E658C" w:rsidRDefault="00B646E5" w:rsidP="00B646E5">
            <w:pPr>
              <w:rPr>
                <w:rFonts w:asciiTheme="majorHAnsi" w:hAnsiTheme="majorHAnsi" w:cstheme="majorHAnsi"/>
                <w:b/>
                <w:bCs/>
                <w:sz w:val="26"/>
                <w:szCs w:val="26"/>
              </w:rPr>
            </w:pPr>
          </w:p>
          <w:p w14:paraId="33BFAA70"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Define two signals</w:t>
            </w:r>
          </w:p>
          <w:p w14:paraId="5AFA5371"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x1 = </w:t>
            </w:r>
            <w:proofErr w:type="gramStart"/>
            <w:r w:rsidRPr="003E658C">
              <w:rPr>
                <w:rFonts w:asciiTheme="majorHAnsi" w:hAnsiTheme="majorHAnsi" w:cstheme="majorHAnsi"/>
                <w:b/>
                <w:bCs/>
                <w:sz w:val="26"/>
                <w:szCs w:val="26"/>
              </w:rPr>
              <w:t>np.sin(</w:t>
            </w:r>
            <w:proofErr w:type="gramEnd"/>
            <w:r w:rsidRPr="003E658C">
              <w:rPr>
                <w:rFonts w:asciiTheme="majorHAnsi" w:hAnsiTheme="majorHAnsi" w:cstheme="majorHAnsi"/>
                <w:b/>
                <w:bCs/>
                <w:sz w:val="26"/>
                <w:szCs w:val="26"/>
              </w:rPr>
              <w:t>2 * np.pi * 1 * t)  # Signal 1: Sine wave</w:t>
            </w:r>
          </w:p>
          <w:p w14:paraId="505FFE33"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x2 = </w:t>
            </w:r>
            <w:proofErr w:type="gramStart"/>
            <w:r w:rsidRPr="003E658C">
              <w:rPr>
                <w:rFonts w:asciiTheme="majorHAnsi" w:hAnsiTheme="majorHAnsi" w:cstheme="majorHAnsi"/>
                <w:b/>
                <w:bCs/>
                <w:sz w:val="26"/>
                <w:szCs w:val="26"/>
              </w:rPr>
              <w:t>np.cos(</w:t>
            </w:r>
            <w:proofErr w:type="gramEnd"/>
            <w:r w:rsidRPr="003E658C">
              <w:rPr>
                <w:rFonts w:asciiTheme="majorHAnsi" w:hAnsiTheme="majorHAnsi" w:cstheme="majorHAnsi"/>
                <w:b/>
                <w:bCs/>
                <w:sz w:val="26"/>
                <w:szCs w:val="26"/>
              </w:rPr>
              <w:t>2 * np.pi * 0.5 * t)  # Signal 2: Cosine wave</w:t>
            </w:r>
          </w:p>
          <w:p w14:paraId="0DA7D6CD" w14:textId="77777777" w:rsidR="00B646E5" w:rsidRPr="003E658C" w:rsidRDefault="00B646E5" w:rsidP="00B646E5">
            <w:pPr>
              <w:rPr>
                <w:rFonts w:asciiTheme="majorHAnsi" w:hAnsiTheme="majorHAnsi" w:cstheme="majorHAnsi"/>
                <w:b/>
                <w:bCs/>
                <w:sz w:val="26"/>
                <w:szCs w:val="26"/>
              </w:rPr>
            </w:pPr>
          </w:p>
          <w:p w14:paraId="7AE83C01"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Signal Addition</w:t>
            </w:r>
          </w:p>
          <w:p w14:paraId="3A52E1C8"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y_add = x1 + x2</w:t>
            </w:r>
          </w:p>
          <w:p w14:paraId="18AC9365" w14:textId="77777777" w:rsidR="00B646E5" w:rsidRPr="003E658C" w:rsidRDefault="00B646E5" w:rsidP="00B646E5">
            <w:pPr>
              <w:rPr>
                <w:rFonts w:asciiTheme="majorHAnsi" w:hAnsiTheme="majorHAnsi" w:cstheme="majorHAnsi"/>
                <w:b/>
                <w:bCs/>
                <w:sz w:val="26"/>
                <w:szCs w:val="26"/>
              </w:rPr>
            </w:pPr>
          </w:p>
          <w:p w14:paraId="2F9F4616"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Signal Multiplication</w:t>
            </w:r>
          </w:p>
          <w:p w14:paraId="0C507CE8"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y_mult = x1 * x2</w:t>
            </w:r>
          </w:p>
          <w:p w14:paraId="06D48BA1" w14:textId="77777777" w:rsidR="00B646E5" w:rsidRPr="003E658C" w:rsidRDefault="00B646E5" w:rsidP="00B646E5">
            <w:pPr>
              <w:rPr>
                <w:rFonts w:asciiTheme="majorHAnsi" w:hAnsiTheme="majorHAnsi" w:cstheme="majorHAnsi"/>
                <w:b/>
                <w:bCs/>
                <w:sz w:val="26"/>
                <w:szCs w:val="26"/>
              </w:rPr>
            </w:pPr>
          </w:p>
          <w:p w14:paraId="22FD4D92"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Amplitude Scaling</w:t>
            </w:r>
          </w:p>
          <w:p w14:paraId="6A95A8B6"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k = </w:t>
            </w:r>
            <w:proofErr w:type="gramStart"/>
            <w:r w:rsidRPr="003E658C">
              <w:rPr>
                <w:rFonts w:asciiTheme="majorHAnsi" w:hAnsiTheme="majorHAnsi" w:cstheme="majorHAnsi"/>
                <w:b/>
                <w:bCs/>
                <w:sz w:val="26"/>
                <w:szCs w:val="26"/>
              </w:rPr>
              <w:t>2  #</w:t>
            </w:r>
            <w:proofErr w:type="gramEnd"/>
            <w:r w:rsidRPr="003E658C">
              <w:rPr>
                <w:rFonts w:asciiTheme="majorHAnsi" w:hAnsiTheme="majorHAnsi" w:cstheme="majorHAnsi"/>
                <w:b/>
                <w:bCs/>
                <w:sz w:val="26"/>
                <w:szCs w:val="26"/>
              </w:rPr>
              <w:t xml:space="preserve"> Scaling factor</w:t>
            </w:r>
          </w:p>
          <w:p w14:paraId="0A7643AF"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y_scaled = k * x1</w:t>
            </w:r>
          </w:p>
          <w:p w14:paraId="760F43D2" w14:textId="77777777" w:rsidR="00B646E5" w:rsidRPr="003E658C" w:rsidRDefault="00B646E5" w:rsidP="00B646E5">
            <w:pPr>
              <w:rPr>
                <w:rFonts w:asciiTheme="majorHAnsi" w:hAnsiTheme="majorHAnsi" w:cstheme="majorHAnsi"/>
                <w:b/>
                <w:bCs/>
                <w:sz w:val="26"/>
                <w:szCs w:val="26"/>
              </w:rPr>
            </w:pPr>
          </w:p>
          <w:p w14:paraId="42A9D8C8"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Time Shifting</w:t>
            </w:r>
          </w:p>
          <w:p w14:paraId="08EE567D"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shift = </w:t>
            </w:r>
            <w:proofErr w:type="gramStart"/>
            <w:r w:rsidRPr="003E658C">
              <w:rPr>
                <w:rFonts w:asciiTheme="majorHAnsi" w:hAnsiTheme="majorHAnsi" w:cstheme="majorHAnsi"/>
                <w:b/>
                <w:bCs/>
                <w:sz w:val="26"/>
                <w:szCs w:val="26"/>
              </w:rPr>
              <w:t>2  #</w:t>
            </w:r>
            <w:proofErr w:type="gramEnd"/>
            <w:r w:rsidRPr="003E658C">
              <w:rPr>
                <w:rFonts w:asciiTheme="majorHAnsi" w:hAnsiTheme="majorHAnsi" w:cstheme="majorHAnsi"/>
                <w:b/>
                <w:bCs/>
                <w:sz w:val="26"/>
                <w:szCs w:val="26"/>
              </w:rPr>
              <w:t xml:space="preserve"> Shift value (in seconds)</w:t>
            </w:r>
          </w:p>
          <w:p w14:paraId="3A78A71E"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y_shifted = </w:t>
            </w:r>
            <w:proofErr w:type="gramStart"/>
            <w:r w:rsidRPr="003E658C">
              <w:rPr>
                <w:rFonts w:asciiTheme="majorHAnsi" w:hAnsiTheme="majorHAnsi" w:cstheme="majorHAnsi"/>
                <w:b/>
                <w:bCs/>
                <w:sz w:val="26"/>
                <w:szCs w:val="26"/>
              </w:rPr>
              <w:t>np.sin(</w:t>
            </w:r>
            <w:proofErr w:type="gramEnd"/>
            <w:r w:rsidRPr="003E658C">
              <w:rPr>
                <w:rFonts w:asciiTheme="majorHAnsi" w:hAnsiTheme="majorHAnsi" w:cstheme="majorHAnsi"/>
                <w:b/>
                <w:bCs/>
                <w:sz w:val="26"/>
                <w:szCs w:val="26"/>
              </w:rPr>
              <w:t>2 * np.pi * 1 * (t - shift))  # Delayed signal</w:t>
            </w:r>
          </w:p>
          <w:p w14:paraId="41AFFC18" w14:textId="77777777" w:rsidR="00B646E5" w:rsidRPr="003E658C" w:rsidRDefault="00B646E5" w:rsidP="00B646E5">
            <w:pPr>
              <w:rPr>
                <w:rFonts w:asciiTheme="majorHAnsi" w:hAnsiTheme="majorHAnsi" w:cstheme="majorHAnsi"/>
                <w:b/>
                <w:bCs/>
                <w:sz w:val="26"/>
                <w:szCs w:val="26"/>
              </w:rPr>
            </w:pPr>
          </w:p>
          <w:p w14:paraId="17670887"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Signal Folding</w:t>
            </w:r>
          </w:p>
          <w:p w14:paraId="66BED46B"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xml:space="preserve">y_folded = </w:t>
            </w:r>
            <w:proofErr w:type="gramStart"/>
            <w:r w:rsidRPr="003E658C">
              <w:rPr>
                <w:rFonts w:asciiTheme="majorHAnsi" w:hAnsiTheme="majorHAnsi" w:cstheme="majorHAnsi"/>
                <w:b/>
                <w:bCs/>
                <w:sz w:val="26"/>
                <w:szCs w:val="26"/>
              </w:rPr>
              <w:t>np.sin(</w:t>
            </w:r>
            <w:proofErr w:type="gramEnd"/>
            <w:r w:rsidRPr="003E658C">
              <w:rPr>
                <w:rFonts w:asciiTheme="majorHAnsi" w:hAnsiTheme="majorHAnsi" w:cstheme="majorHAnsi"/>
                <w:b/>
                <w:bCs/>
                <w:sz w:val="26"/>
                <w:szCs w:val="26"/>
              </w:rPr>
              <w:t>2 * np.pi * 1 * (-t))  # Folded sine wave</w:t>
            </w:r>
          </w:p>
          <w:p w14:paraId="41E8019C" w14:textId="77777777" w:rsidR="00B646E5" w:rsidRPr="003E658C" w:rsidRDefault="00B646E5" w:rsidP="00B646E5">
            <w:pPr>
              <w:rPr>
                <w:rFonts w:asciiTheme="majorHAnsi" w:hAnsiTheme="majorHAnsi" w:cstheme="majorHAnsi"/>
                <w:b/>
                <w:bCs/>
                <w:sz w:val="26"/>
                <w:szCs w:val="26"/>
              </w:rPr>
            </w:pPr>
          </w:p>
          <w:p w14:paraId="7C92975C"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Plot Results</w:t>
            </w:r>
          </w:p>
          <w:p w14:paraId="1EC58E86"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plt.figure</w:t>
            </w:r>
            <w:proofErr w:type="gramEnd"/>
            <w:r w:rsidRPr="003E658C">
              <w:rPr>
                <w:rFonts w:asciiTheme="majorHAnsi" w:hAnsiTheme="majorHAnsi" w:cstheme="majorHAnsi"/>
                <w:b/>
                <w:bCs/>
                <w:sz w:val="26"/>
                <w:szCs w:val="26"/>
              </w:rPr>
              <w:t>(figsize=(12, 15))</w:t>
            </w:r>
          </w:p>
          <w:p w14:paraId="1BF965F3" w14:textId="77777777" w:rsidR="00B646E5" w:rsidRPr="003E658C" w:rsidRDefault="00B646E5" w:rsidP="00B646E5">
            <w:pPr>
              <w:rPr>
                <w:rFonts w:asciiTheme="majorHAnsi" w:hAnsiTheme="majorHAnsi" w:cstheme="majorHAnsi"/>
                <w:b/>
                <w:bCs/>
                <w:sz w:val="26"/>
                <w:szCs w:val="26"/>
              </w:rPr>
            </w:pPr>
          </w:p>
          <w:p w14:paraId="49C8E8C1"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Original Signals</w:t>
            </w:r>
          </w:p>
          <w:p w14:paraId="3B9606E9"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(6, 1, 1)</w:t>
            </w:r>
          </w:p>
          <w:p w14:paraId="0593E779"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x1, label='x1: Sine Wave', color='b')</w:t>
            </w:r>
          </w:p>
          <w:p w14:paraId="1623C3BC"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x2, label='x2: Cosine Wave', color='r')</w:t>
            </w:r>
          </w:p>
          <w:p w14:paraId="7518AE4E"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('Original Signals')</w:t>
            </w:r>
          </w:p>
          <w:p w14:paraId="4EE3CA37"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plt.legend</w:t>
            </w:r>
            <w:proofErr w:type="gramEnd"/>
            <w:r w:rsidRPr="003E658C">
              <w:rPr>
                <w:rFonts w:asciiTheme="majorHAnsi" w:hAnsiTheme="majorHAnsi" w:cstheme="majorHAnsi"/>
                <w:b/>
                <w:bCs/>
                <w:sz w:val="26"/>
                <w:szCs w:val="26"/>
              </w:rPr>
              <w:t>()</w:t>
            </w:r>
          </w:p>
          <w:p w14:paraId="13D17EC5"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66F8F66C" w14:textId="77777777" w:rsidR="00B646E5" w:rsidRPr="003E658C" w:rsidRDefault="00B646E5" w:rsidP="00B646E5">
            <w:pPr>
              <w:rPr>
                <w:rFonts w:asciiTheme="majorHAnsi" w:hAnsiTheme="majorHAnsi" w:cstheme="majorHAnsi"/>
                <w:b/>
                <w:bCs/>
                <w:sz w:val="26"/>
                <w:szCs w:val="26"/>
              </w:rPr>
            </w:pPr>
          </w:p>
          <w:p w14:paraId="7812898A"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Signal Addition</w:t>
            </w:r>
          </w:p>
          <w:p w14:paraId="7A335A15"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(6, 1, 2)</w:t>
            </w:r>
          </w:p>
          <w:p w14:paraId="1F13C7A6"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y_add, color='m')</w:t>
            </w:r>
          </w:p>
          <w:p w14:paraId="54DEF40F"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('Signal Addition')</w:t>
            </w:r>
          </w:p>
          <w:p w14:paraId="0845CB9A"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78A098DA" w14:textId="77777777" w:rsidR="00B646E5" w:rsidRPr="003E658C" w:rsidRDefault="00B646E5" w:rsidP="00B646E5">
            <w:pPr>
              <w:rPr>
                <w:rFonts w:asciiTheme="majorHAnsi" w:hAnsiTheme="majorHAnsi" w:cstheme="majorHAnsi"/>
                <w:b/>
                <w:bCs/>
                <w:sz w:val="26"/>
                <w:szCs w:val="26"/>
              </w:rPr>
            </w:pPr>
          </w:p>
          <w:p w14:paraId="4414CF18"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Signal Multiplication</w:t>
            </w:r>
          </w:p>
          <w:p w14:paraId="6D5994C5"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(6, 1, 3)</w:t>
            </w:r>
          </w:p>
          <w:p w14:paraId="20AD4D98"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y_mult, color='k')</w:t>
            </w:r>
          </w:p>
          <w:p w14:paraId="338675CB"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('Signal Multiplication')</w:t>
            </w:r>
          </w:p>
          <w:p w14:paraId="4861C1B7"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69516291" w14:textId="77777777" w:rsidR="00B646E5" w:rsidRPr="003E658C" w:rsidRDefault="00B646E5" w:rsidP="00B646E5">
            <w:pPr>
              <w:rPr>
                <w:rFonts w:asciiTheme="majorHAnsi" w:hAnsiTheme="majorHAnsi" w:cstheme="majorHAnsi"/>
                <w:b/>
                <w:bCs/>
                <w:sz w:val="26"/>
                <w:szCs w:val="26"/>
              </w:rPr>
            </w:pPr>
          </w:p>
          <w:p w14:paraId="723F53C0"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Amplitude Scaling</w:t>
            </w:r>
          </w:p>
          <w:p w14:paraId="027CEF5B"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(6, 1, 4)</w:t>
            </w:r>
          </w:p>
          <w:p w14:paraId="0DF71A41"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y_scaled, color='g')</w:t>
            </w:r>
          </w:p>
          <w:p w14:paraId="5BB6D8D3"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('Amplitude Scaling')</w:t>
            </w:r>
          </w:p>
          <w:p w14:paraId="10A903C0"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3F01A235" w14:textId="77777777" w:rsidR="00B646E5" w:rsidRPr="003E658C" w:rsidRDefault="00B646E5" w:rsidP="00B646E5">
            <w:pPr>
              <w:rPr>
                <w:rFonts w:asciiTheme="majorHAnsi" w:hAnsiTheme="majorHAnsi" w:cstheme="majorHAnsi"/>
                <w:b/>
                <w:bCs/>
                <w:sz w:val="26"/>
                <w:szCs w:val="26"/>
              </w:rPr>
            </w:pPr>
          </w:p>
          <w:p w14:paraId="3CB8B3B4"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Time Shifting</w:t>
            </w:r>
          </w:p>
          <w:p w14:paraId="14D2E22D"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(6, 1, 5)</w:t>
            </w:r>
          </w:p>
          <w:p w14:paraId="793B8D65"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y_shifted, color='c')</w:t>
            </w:r>
          </w:p>
          <w:p w14:paraId="7CAC4C9B"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('Time Shifting')</w:t>
            </w:r>
          </w:p>
          <w:p w14:paraId="7903CC51"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21C242ED" w14:textId="77777777" w:rsidR="00B646E5" w:rsidRPr="003E658C" w:rsidRDefault="00B646E5" w:rsidP="00B646E5">
            <w:pPr>
              <w:rPr>
                <w:rFonts w:asciiTheme="majorHAnsi" w:hAnsiTheme="majorHAnsi" w:cstheme="majorHAnsi"/>
                <w:b/>
                <w:bCs/>
                <w:sz w:val="26"/>
                <w:szCs w:val="26"/>
              </w:rPr>
            </w:pPr>
          </w:p>
          <w:p w14:paraId="348E4F8C"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Signal Folding</w:t>
            </w:r>
          </w:p>
          <w:p w14:paraId="528E7258"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(6, 1, 6)</w:t>
            </w:r>
          </w:p>
          <w:p w14:paraId="3DC5748F"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y_folded, label='Folded Signal', color='purple')</w:t>
            </w:r>
          </w:p>
          <w:p w14:paraId="5B155C94"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('Signal Folding')</w:t>
            </w:r>
          </w:p>
          <w:p w14:paraId="5D8D704E"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plt.legend</w:t>
            </w:r>
            <w:proofErr w:type="gramEnd"/>
            <w:r w:rsidRPr="003E658C">
              <w:rPr>
                <w:rFonts w:asciiTheme="majorHAnsi" w:hAnsiTheme="majorHAnsi" w:cstheme="majorHAnsi"/>
                <w:b/>
                <w:bCs/>
                <w:sz w:val="26"/>
                <w:szCs w:val="26"/>
              </w:rPr>
              <w:t>()</w:t>
            </w:r>
          </w:p>
          <w:p w14:paraId="161A58AC"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0BC88D63" w14:textId="77777777" w:rsidR="00B646E5" w:rsidRPr="003E658C" w:rsidRDefault="00B646E5" w:rsidP="00B646E5">
            <w:pPr>
              <w:rPr>
                <w:rFonts w:asciiTheme="majorHAnsi" w:hAnsiTheme="majorHAnsi" w:cstheme="majorHAnsi"/>
                <w:b/>
                <w:bCs/>
                <w:sz w:val="26"/>
                <w:szCs w:val="26"/>
              </w:rPr>
            </w:pPr>
          </w:p>
          <w:p w14:paraId="27E4CCB5" w14:textId="77777777" w:rsidR="00B646E5" w:rsidRPr="003E658C" w:rsidRDefault="00B646E5" w:rsidP="00B646E5">
            <w:pPr>
              <w:rPr>
                <w:rFonts w:asciiTheme="majorHAnsi" w:hAnsiTheme="majorHAnsi" w:cstheme="majorHAnsi"/>
                <w:b/>
                <w:bCs/>
                <w:sz w:val="26"/>
                <w:szCs w:val="26"/>
              </w:rPr>
            </w:pPr>
            <w:r w:rsidRPr="003E658C">
              <w:rPr>
                <w:rFonts w:asciiTheme="majorHAnsi" w:hAnsiTheme="majorHAnsi" w:cstheme="majorHAnsi"/>
                <w:b/>
                <w:bCs/>
                <w:sz w:val="26"/>
                <w:szCs w:val="26"/>
              </w:rPr>
              <w:t># Display the plots</w:t>
            </w:r>
          </w:p>
          <w:p w14:paraId="0F8E0902"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plt.tight</w:t>
            </w:r>
            <w:proofErr w:type="gramEnd"/>
            <w:r w:rsidRPr="003E658C">
              <w:rPr>
                <w:rFonts w:asciiTheme="majorHAnsi" w:hAnsiTheme="majorHAnsi" w:cstheme="majorHAnsi"/>
                <w:b/>
                <w:bCs/>
                <w:sz w:val="26"/>
                <w:szCs w:val="26"/>
              </w:rPr>
              <w:t>_layout()</w:t>
            </w:r>
          </w:p>
          <w:p w14:paraId="56FC4F9E" w14:textId="77777777" w:rsidR="00B646E5" w:rsidRPr="003E658C" w:rsidRDefault="00B646E5" w:rsidP="00B646E5">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plt.show</w:t>
            </w:r>
            <w:proofErr w:type="gramEnd"/>
            <w:r w:rsidRPr="003E658C">
              <w:rPr>
                <w:rFonts w:asciiTheme="majorHAnsi" w:hAnsiTheme="majorHAnsi" w:cstheme="majorHAnsi"/>
                <w:b/>
                <w:bCs/>
                <w:sz w:val="26"/>
                <w:szCs w:val="26"/>
              </w:rPr>
              <w:t>()</w:t>
            </w:r>
          </w:p>
          <w:p w14:paraId="28873B97" w14:textId="77777777" w:rsidR="00B646E5" w:rsidRPr="003E658C" w:rsidRDefault="00B646E5" w:rsidP="00B646E5">
            <w:pPr>
              <w:rPr>
                <w:rFonts w:asciiTheme="majorHAnsi" w:hAnsiTheme="majorHAnsi" w:cstheme="majorHAnsi"/>
                <w:b/>
                <w:bCs/>
                <w:sz w:val="26"/>
                <w:szCs w:val="26"/>
              </w:rPr>
            </w:pPr>
          </w:p>
          <w:p w14:paraId="0B410FAE" w14:textId="77777777" w:rsidR="00B646E5" w:rsidRPr="003E658C" w:rsidRDefault="00B646E5">
            <w:pPr>
              <w:rPr>
                <w:rFonts w:asciiTheme="majorHAnsi" w:hAnsiTheme="majorHAnsi" w:cstheme="majorHAnsi"/>
                <w:b/>
                <w:bCs/>
                <w:sz w:val="26"/>
                <w:szCs w:val="26"/>
              </w:rPr>
            </w:pPr>
          </w:p>
        </w:tc>
      </w:tr>
    </w:tbl>
    <w:p w14:paraId="4AB70A71" w14:textId="77777777" w:rsidR="00B646E5" w:rsidRPr="003E658C" w:rsidRDefault="00B646E5">
      <w:pPr>
        <w:rPr>
          <w:rFonts w:asciiTheme="majorHAnsi" w:hAnsiTheme="majorHAnsi" w:cstheme="majorHAnsi"/>
          <w:b/>
          <w:bCs/>
          <w:sz w:val="26"/>
          <w:szCs w:val="26"/>
        </w:rPr>
      </w:pPr>
    </w:p>
    <w:p w14:paraId="29AA0C67" w14:textId="77777777" w:rsidR="00B646E5" w:rsidRPr="003E658C" w:rsidRDefault="00B646E5">
      <w:pPr>
        <w:rPr>
          <w:rFonts w:asciiTheme="majorHAnsi" w:hAnsiTheme="majorHAnsi" w:cstheme="majorHAnsi"/>
          <w:b/>
          <w:bCs/>
          <w:sz w:val="26"/>
          <w:szCs w:val="26"/>
        </w:rPr>
      </w:pPr>
    </w:p>
    <w:p w14:paraId="5734A477" w14:textId="77777777" w:rsidR="00B646E5" w:rsidRPr="003E658C" w:rsidRDefault="00B646E5">
      <w:pPr>
        <w:rPr>
          <w:rFonts w:asciiTheme="majorHAnsi" w:hAnsiTheme="majorHAnsi" w:cstheme="majorHAnsi"/>
          <w:b/>
          <w:bCs/>
          <w:sz w:val="26"/>
          <w:szCs w:val="26"/>
        </w:rPr>
      </w:pPr>
    </w:p>
    <w:p w14:paraId="368644F8" w14:textId="77777777" w:rsidR="00B646E5" w:rsidRPr="003E658C" w:rsidRDefault="00B646E5">
      <w:pPr>
        <w:rPr>
          <w:rFonts w:asciiTheme="majorHAnsi" w:hAnsiTheme="majorHAnsi" w:cstheme="majorHAnsi"/>
          <w:b/>
          <w:bCs/>
          <w:sz w:val="26"/>
          <w:szCs w:val="26"/>
        </w:rPr>
      </w:pPr>
    </w:p>
    <w:p w14:paraId="4FE21D9F" w14:textId="77777777" w:rsidR="00B646E5" w:rsidRPr="003E658C" w:rsidRDefault="00B646E5">
      <w:pPr>
        <w:rPr>
          <w:rFonts w:asciiTheme="majorHAnsi" w:hAnsiTheme="majorHAnsi" w:cstheme="majorHAnsi"/>
          <w:b/>
          <w:bCs/>
          <w:sz w:val="26"/>
          <w:szCs w:val="26"/>
        </w:rPr>
      </w:pPr>
    </w:p>
    <w:p w14:paraId="49EF2537" w14:textId="77777777" w:rsidR="003E658C" w:rsidRDefault="003E658C">
      <w:pPr>
        <w:rPr>
          <w:rFonts w:asciiTheme="majorHAnsi" w:hAnsiTheme="majorHAnsi" w:cstheme="majorHAnsi"/>
          <w:b/>
          <w:bCs/>
          <w:sz w:val="26"/>
          <w:szCs w:val="26"/>
        </w:rPr>
      </w:pPr>
    </w:p>
    <w:p w14:paraId="47E7A263" w14:textId="77777777" w:rsidR="003E658C" w:rsidRDefault="003E658C">
      <w:pPr>
        <w:rPr>
          <w:rFonts w:asciiTheme="majorHAnsi" w:hAnsiTheme="majorHAnsi" w:cstheme="majorHAnsi"/>
          <w:b/>
          <w:bCs/>
          <w:sz w:val="26"/>
          <w:szCs w:val="26"/>
        </w:rPr>
      </w:pPr>
    </w:p>
    <w:p w14:paraId="63900DD2" w14:textId="77777777" w:rsidR="003E658C" w:rsidRDefault="003E658C">
      <w:pPr>
        <w:rPr>
          <w:rFonts w:asciiTheme="majorHAnsi" w:hAnsiTheme="majorHAnsi" w:cstheme="majorHAnsi"/>
          <w:b/>
          <w:bCs/>
          <w:sz w:val="26"/>
          <w:szCs w:val="26"/>
        </w:rPr>
      </w:pPr>
    </w:p>
    <w:p w14:paraId="2405B047" w14:textId="1C4D7BB8" w:rsidR="00B646E5" w:rsidRPr="003E658C" w:rsidRDefault="00B646E5">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Output</w:t>
      </w:r>
    </w:p>
    <w:tbl>
      <w:tblPr>
        <w:tblStyle w:val="TableGrid"/>
        <w:tblW w:w="0" w:type="auto"/>
        <w:tblLook w:val="04A0" w:firstRow="1" w:lastRow="0" w:firstColumn="1" w:lastColumn="0" w:noHBand="0" w:noVBand="1"/>
      </w:tblPr>
      <w:tblGrid>
        <w:gridCol w:w="11016"/>
      </w:tblGrid>
      <w:tr w:rsidR="00B646E5" w:rsidRPr="003E658C" w14:paraId="20C61FCA" w14:textId="77777777" w:rsidTr="00B646E5">
        <w:tc>
          <w:tcPr>
            <w:tcW w:w="11016" w:type="dxa"/>
          </w:tcPr>
          <w:p w14:paraId="2C8FB958" w14:textId="40255DE1" w:rsidR="00B646E5" w:rsidRPr="003E658C" w:rsidRDefault="00B646E5">
            <w:pPr>
              <w:rPr>
                <w:rFonts w:asciiTheme="majorHAnsi" w:hAnsiTheme="majorHAnsi" w:cstheme="majorHAnsi"/>
                <w:b/>
                <w:bCs/>
                <w:sz w:val="26"/>
                <w:szCs w:val="26"/>
              </w:rPr>
            </w:pPr>
            <w:r w:rsidRPr="003E658C">
              <w:rPr>
                <w:rFonts w:asciiTheme="majorHAnsi" w:hAnsiTheme="majorHAnsi" w:cstheme="majorHAnsi"/>
                <w:noProof/>
                <w:sz w:val="26"/>
                <w:szCs w:val="26"/>
              </w:rPr>
              <w:drawing>
                <wp:inline distT="0" distB="0" distL="0" distR="0" wp14:anchorId="748F68D0" wp14:editId="10943EA1">
                  <wp:extent cx="6962775" cy="6153150"/>
                  <wp:effectExtent l="0" t="0" r="9525" b="0"/>
                  <wp:docPr id="624417805" name="Picture 1" descr="A graph of a graph of a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7805" name="Picture 1" descr="A graph of a graph of a wave"/>
                          <pic:cNvPicPr/>
                        </pic:nvPicPr>
                        <pic:blipFill>
                          <a:blip r:embed="rId8"/>
                          <a:stretch>
                            <a:fillRect/>
                          </a:stretch>
                        </pic:blipFill>
                        <pic:spPr>
                          <a:xfrm>
                            <a:off x="0" y="0"/>
                            <a:ext cx="7001511" cy="6187382"/>
                          </a:xfrm>
                          <a:prstGeom prst="rect">
                            <a:avLst/>
                          </a:prstGeom>
                        </pic:spPr>
                      </pic:pic>
                    </a:graphicData>
                  </a:graphic>
                </wp:inline>
              </w:drawing>
            </w:r>
          </w:p>
        </w:tc>
      </w:tr>
    </w:tbl>
    <w:p w14:paraId="67BFC24C" w14:textId="77777777" w:rsidR="00B646E5" w:rsidRPr="003E658C" w:rsidRDefault="00B646E5">
      <w:pPr>
        <w:rPr>
          <w:rFonts w:asciiTheme="majorHAnsi" w:hAnsiTheme="majorHAnsi" w:cstheme="majorHAnsi"/>
          <w:b/>
          <w:bCs/>
          <w:sz w:val="26"/>
          <w:szCs w:val="26"/>
        </w:rPr>
      </w:pPr>
    </w:p>
    <w:p w14:paraId="6915200A" w14:textId="445F89C4" w:rsidR="00453F52" w:rsidRPr="003E658C" w:rsidRDefault="00453F52">
      <w:pPr>
        <w:rPr>
          <w:rFonts w:asciiTheme="majorHAnsi" w:hAnsiTheme="majorHAnsi" w:cstheme="majorHAnsi"/>
          <w:sz w:val="26"/>
          <w:szCs w:val="26"/>
        </w:rPr>
      </w:pPr>
    </w:p>
    <w:p w14:paraId="34CA595C" w14:textId="66FA1627" w:rsidR="00E9369F" w:rsidRPr="003E658C" w:rsidRDefault="00453F52" w:rsidP="00E9369F">
      <w:pPr>
        <w:rPr>
          <w:rFonts w:asciiTheme="majorHAnsi" w:hAnsiTheme="majorHAnsi" w:cstheme="majorHAnsi"/>
          <w:sz w:val="26"/>
          <w:szCs w:val="26"/>
        </w:rPr>
      </w:pPr>
      <w:r w:rsidRPr="003E658C">
        <w:rPr>
          <w:rFonts w:asciiTheme="majorHAnsi" w:hAnsiTheme="majorHAnsi" w:cstheme="majorHAnsi"/>
          <w:sz w:val="26"/>
          <w:szCs w:val="26"/>
        </w:rPr>
        <w:br w:type="page"/>
      </w:r>
      <w:r w:rsidR="00E9369F" w:rsidRPr="003E658C">
        <w:rPr>
          <w:rFonts w:asciiTheme="majorHAnsi" w:hAnsiTheme="majorHAnsi" w:cstheme="majorHAnsi"/>
          <w:b/>
          <w:bCs/>
          <w:sz w:val="26"/>
          <w:szCs w:val="26"/>
        </w:rPr>
        <w:lastRenderedPageBreak/>
        <w:t>Experiment No: 03</w:t>
      </w:r>
    </w:p>
    <w:p w14:paraId="0B81FCA2" w14:textId="7F6DC623" w:rsidR="00E9369F" w:rsidRPr="003E658C" w:rsidRDefault="00E9369F" w:rsidP="00E9369F">
      <w:pPr>
        <w:rPr>
          <w:rFonts w:asciiTheme="majorHAnsi" w:hAnsiTheme="majorHAnsi" w:cstheme="majorHAnsi"/>
          <w:b/>
          <w:bCs/>
          <w:sz w:val="26"/>
          <w:szCs w:val="26"/>
        </w:rPr>
      </w:pPr>
      <w:r w:rsidRPr="003E658C">
        <w:rPr>
          <w:rFonts w:asciiTheme="majorHAnsi" w:hAnsiTheme="majorHAnsi" w:cstheme="majorHAnsi"/>
          <w:b/>
          <w:bCs/>
          <w:sz w:val="26"/>
          <w:szCs w:val="26"/>
        </w:rPr>
        <w:t>Title</w:t>
      </w:r>
    </w:p>
    <w:p w14:paraId="7768F04B" w14:textId="0FD753E7" w:rsidR="00E9369F" w:rsidRPr="003E658C" w:rsidRDefault="00E9369F" w:rsidP="00E9369F">
      <w:pPr>
        <w:rPr>
          <w:rFonts w:asciiTheme="majorHAnsi" w:eastAsia="Inter" w:hAnsiTheme="majorHAnsi" w:cstheme="majorHAnsi"/>
          <w:b/>
          <w:bCs/>
          <w:sz w:val="26"/>
          <w:szCs w:val="26"/>
        </w:rPr>
      </w:pPr>
      <w:r w:rsidRPr="003E658C">
        <w:rPr>
          <w:rFonts w:asciiTheme="majorHAnsi" w:eastAsia="Inter" w:hAnsiTheme="majorHAnsi" w:cstheme="majorHAnsi"/>
          <w:b/>
          <w:bCs/>
          <w:sz w:val="26"/>
          <w:szCs w:val="26"/>
        </w:rPr>
        <w:t>Correlation: Analysis of Autocorrelation and Cross-Correlation of Signals</w:t>
      </w:r>
    </w:p>
    <w:p w14:paraId="2B3B6F82" w14:textId="77777777" w:rsidR="008316C5" w:rsidRPr="008316C5" w:rsidRDefault="008316C5" w:rsidP="008316C5">
      <w:pPr>
        <w:rPr>
          <w:rFonts w:asciiTheme="majorHAnsi" w:eastAsia="Inter" w:hAnsiTheme="majorHAnsi" w:cstheme="majorHAnsi"/>
          <w:sz w:val="26"/>
          <w:szCs w:val="26"/>
        </w:rPr>
      </w:pPr>
      <w:r w:rsidRPr="008316C5">
        <w:rPr>
          <w:rFonts w:asciiTheme="majorHAnsi" w:eastAsia="Inter" w:hAnsiTheme="majorHAnsi" w:cstheme="majorHAnsi"/>
          <w:b/>
          <w:bCs/>
          <w:sz w:val="26"/>
          <w:szCs w:val="26"/>
        </w:rPr>
        <w:t>Objective:</w:t>
      </w:r>
      <w:r w:rsidRPr="008316C5">
        <w:rPr>
          <w:rFonts w:asciiTheme="majorHAnsi" w:eastAsia="Inter" w:hAnsiTheme="majorHAnsi" w:cstheme="majorHAnsi"/>
          <w:sz w:val="26"/>
          <w:szCs w:val="26"/>
        </w:rPr>
        <w:br/>
        <w:t>The objective of this experiment is to analyze the correlation properties of signals by computing and interpreting their autocorrelation and cross-correlation functions. This helps in understanding how a signal is related to itself over time and how two different signals are related.</w:t>
      </w:r>
    </w:p>
    <w:p w14:paraId="22319C27" w14:textId="0F914932" w:rsidR="008316C5" w:rsidRPr="008316C5" w:rsidRDefault="008316C5" w:rsidP="008316C5">
      <w:pPr>
        <w:rPr>
          <w:rFonts w:asciiTheme="majorHAnsi" w:eastAsia="Inter" w:hAnsiTheme="majorHAnsi" w:cstheme="majorHAnsi"/>
          <w:sz w:val="26"/>
          <w:szCs w:val="26"/>
        </w:rPr>
      </w:pPr>
      <w:r w:rsidRPr="003E658C">
        <w:rPr>
          <w:rFonts w:asciiTheme="majorHAnsi" w:eastAsia="Inter" w:hAnsiTheme="majorHAnsi" w:cstheme="majorHAnsi"/>
          <w:b/>
          <w:bCs/>
          <w:sz w:val="26"/>
          <w:szCs w:val="26"/>
        </w:rPr>
        <w:t>Theory:</w:t>
      </w:r>
      <w:r w:rsidRPr="008316C5">
        <w:rPr>
          <w:rFonts w:asciiTheme="majorHAnsi" w:eastAsia="Inter" w:hAnsiTheme="majorHAnsi" w:cstheme="majorHAnsi"/>
          <w:sz w:val="26"/>
          <w:szCs w:val="26"/>
        </w:rPr>
        <w:br/>
        <w:t>Correlation is a fundamental signal processing technique used to determine the similarity between signals. It is widely applied in communications, radar, image processing, and pattern recognition. The two main types of correlation are:</w:t>
      </w:r>
    </w:p>
    <w:p w14:paraId="64405A69" w14:textId="77777777" w:rsidR="008316C5" w:rsidRPr="008316C5" w:rsidRDefault="008316C5" w:rsidP="008316C5">
      <w:pPr>
        <w:numPr>
          <w:ilvl w:val="0"/>
          <w:numId w:val="16"/>
        </w:numPr>
        <w:rPr>
          <w:rFonts w:asciiTheme="majorHAnsi" w:eastAsia="Inter" w:hAnsiTheme="majorHAnsi" w:cstheme="majorHAnsi"/>
          <w:sz w:val="26"/>
          <w:szCs w:val="26"/>
        </w:rPr>
      </w:pPr>
      <w:r w:rsidRPr="008316C5">
        <w:rPr>
          <w:rFonts w:asciiTheme="majorHAnsi" w:eastAsia="Inter" w:hAnsiTheme="majorHAnsi" w:cstheme="majorHAnsi"/>
          <w:sz w:val="26"/>
          <w:szCs w:val="26"/>
        </w:rPr>
        <w:t>Autocorrelation: Measures the similarity of a signal with a delayed version of itself. It is useful in identifying periodicity and detecting repeating patterns in a signal.</w:t>
      </w:r>
    </w:p>
    <w:p w14:paraId="13D94A9C" w14:textId="77777777" w:rsidR="008316C5" w:rsidRPr="008316C5" w:rsidRDefault="008316C5" w:rsidP="008316C5">
      <w:pPr>
        <w:numPr>
          <w:ilvl w:val="0"/>
          <w:numId w:val="16"/>
        </w:numPr>
        <w:rPr>
          <w:rFonts w:asciiTheme="majorHAnsi" w:eastAsia="Inter" w:hAnsiTheme="majorHAnsi" w:cstheme="majorHAnsi"/>
          <w:sz w:val="26"/>
          <w:szCs w:val="26"/>
        </w:rPr>
      </w:pPr>
      <w:r w:rsidRPr="008316C5">
        <w:rPr>
          <w:rFonts w:asciiTheme="majorHAnsi" w:eastAsia="Inter" w:hAnsiTheme="majorHAnsi" w:cstheme="majorHAnsi"/>
          <w:sz w:val="26"/>
          <w:szCs w:val="26"/>
        </w:rPr>
        <w:t>Cross-Correlation: Measures the similarity between two different signals as a function of time delay. It helps in detecting the presence of a known signal in another signal.</w:t>
      </w:r>
    </w:p>
    <w:p w14:paraId="64F1D527" w14:textId="77777777" w:rsidR="008316C5" w:rsidRPr="003E658C" w:rsidRDefault="008316C5" w:rsidP="008316C5">
      <w:pPr>
        <w:rPr>
          <w:rFonts w:asciiTheme="majorHAnsi" w:eastAsia="Inter" w:hAnsiTheme="majorHAnsi" w:cstheme="majorHAnsi"/>
          <w:sz w:val="26"/>
          <w:szCs w:val="26"/>
        </w:rPr>
      </w:pPr>
      <w:r w:rsidRPr="008316C5">
        <w:rPr>
          <w:rFonts w:asciiTheme="majorHAnsi" w:eastAsia="Inter" w:hAnsiTheme="majorHAnsi" w:cstheme="majorHAnsi"/>
          <w:sz w:val="26"/>
          <w:szCs w:val="26"/>
        </w:rPr>
        <w:t>Mathematically, the autocorrelation of a discrete signal is given by:</w:t>
      </w:r>
    </w:p>
    <w:p w14:paraId="120FFBB2" w14:textId="02D7533D" w:rsidR="008316C5" w:rsidRPr="008316C5" w:rsidRDefault="008316C5" w:rsidP="008316C5">
      <w:pPr>
        <w:rPr>
          <w:rFonts w:asciiTheme="majorHAnsi" w:eastAsia="Inter" w:hAnsiTheme="majorHAnsi" w:cstheme="majorHAnsi"/>
          <w:sz w:val="26"/>
          <w:szCs w:val="26"/>
        </w:rPr>
      </w:pPr>
      <m:oMathPara>
        <m:oMath>
          <m:sSub>
            <m:sSubPr>
              <m:ctrlPr>
                <w:rPr>
                  <w:rFonts w:ascii="Cambria Math" w:eastAsia="Inter" w:hAnsi="Cambria Math" w:cstheme="majorHAnsi"/>
                  <w:b/>
                  <w:color w:val="267F99"/>
                  <w:sz w:val="26"/>
                  <w:szCs w:val="26"/>
                </w:rPr>
              </m:ctrlPr>
            </m:sSubPr>
            <m:e>
              <m:r>
                <m:rPr>
                  <m:sty m:val="bi"/>
                </m:rPr>
                <w:rPr>
                  <w:rFonts w:ascii="Cambria Math" w:eastAsia="Inter" w:hAnsi="Cambria Math" w:cstheme="majorHAnsi"/>
                  <w:color w:val="267F99"/>
                  <w:sz w:val="26"/>
                  <w:szCs w:val="26"/>
                </w:rPr>
                <m:t>R</m:t>
              </m:r>
            </m:e>
            <m:sub>
              <m:r>
                <m:rPr>
                  <m:sty m:val="bi"/>
                </m:rPr>
                <w:rPr>
                  <w:rFonts w:ascii="Cambria Math" w:eastAsia="Inter" w:hAnsi="Cambria Math" w:cstheme="majorHAnsi"/>
                  <w:color w:val="267F99"/>
                  <w:sz w:val="26"/>
                  <w:szCs w:val="26"/>
                </w:rPr>
                <m:t>xx</m:t>
              </m:r>
            </m:sub>
          </m:sSub>
          <m:r>
            <m:rPr>
              <m:sty m:val="bi"/>
            </m:rPr>
            <w:rPr>
              <w:rFonts w:ascii="Cambria Math" w:eastAsia="Inter" w:hAnsi="Cambria Math" w:cstheme="majorHAnsi"/>
              <w:color w:val="267F99"/>
              <w:sz w:val="26"/>
              <w:szCs w:val="26"/>
            </w:rPr>
            <m:t xml:space="preserve">[k] = </m:t>
          </m:r>
          <m:nary>
            <m:naryPr>
              <m:chr m:val="∑"/>
              <m:ctrlPr>
                <w:rPr>
                  <w:rFonts w:ascii="Cambria Math" w:eastAsia="Inter" w:hAnsi="Cambria Math" w:cstheme="majorHAnsi"/>
                  <w:color w:val="267F99"/>
                  <w:sz w:val="26"/>
                  <w:szCs w:val="26"/>
                </w:rPr>
              </m:ctrlPr>
            </m:naryPr>
            <m:sub>
              <m:r>
                <m:rPr>
                  <m:sty m:val="bi"/>
                </m:rPr>
                <w:rPr>
                  <w:rFonts w:ascii="Cambria Math" w:eastAsia="Inter" w:hAnsi="Cambria Math" w:cstheme="majorHAnsi"/>
                  <w:color w:val="267F99"/>
                  <w:sz w:val="26"/>
                  <w:szCs w:val="26"/>
                </w:rPr>
                <m:t>n=-</m:t>
              </m:r>
              <m:r>
                <w:rPr>
                  <w:rFonts w:ascii="Cambria Math" w:eastAsia="Inter" w:hAnsi="Cambria Math" w:cstheme="majorHAnsi"/>
                  <w:color w:val="267F99"/>
                  <w:sz w:val="26"/>
                  <w:szCs w:val="26"/>
                </w:rPr>
                <m:t>∞</m:t>
              </m:r>
            </m:sub>
            <m:sup>
              <m:r>
                <w:rPr>
                  <w:rFonts w:ascii="Cambria Math" w:eastAsia="Inter" w:hAnsi="Cambria Math" w:cstheme="majorHAnsi"/>
                  <w:color w:val="267F99"/>
                  <w:sz w:val="26"/>
                  <w:szCs w:val="26"/>
                </w:rPr>
                <m:t>∞</m:t>
              </m:r>
            </m:sup>
            <m:e>
              <m:r>
                <m:rPr>
                  <m:sty m:val="bi"/>
                </m:rPr>
                <w:rPr>
                  <w:rFonts w:ascii="Cambria Math" w:eastAsia="Inter" w:hAnsi="Cambria Math" w:cstheme="majorHAnsi"/>
                  <w:color w:val="267F99"/>
                  <w:sz w:val="26"/>
                  <w:szCs w:val="26"/>
                </w:rPr>
                <m:t>x[n]⋅ x[n-k]</m:t>
              </m:r>
            </m:e>
          </m:nary>
          <m:r>
            <w:rPr>
              <w:rFonts w:asciiTheme="majorHAnsi" w:eastAsia="Inter" w:hAnsiTheme="majorHAnsi" w:cstheme="majorHAnsi"/>
              <w:sz w:val="26"/>
              <w:szCs w:val="26"/>
            </w:rPr>
            <w:br/>
          </m:r>
        </m:oMath>
      </m:oMathPara>
      <w:proofErr w:type="gramStart"/>
      <w:r w:rsidRPr="008316C5">
        <w:rPr>
          <w:rFonts w:asciiTheme="majorHAnsi" w:eastAsia="Inter" w:hAnsiTheme="majorHAnsi" w:cstheme="majorHAnsi"/>
          <w:sz w:val="26"/>
          <w:szCs w:val="26"/>
        </w:rPr>
        <w:t xml:space="preserve">where </w:t>
      </w:r>
      <w:r w:rsidRPr="003E658C">
        <w:rPr>
          <w:rFonts w:asciiTheme="majorHAnsi" w:eastAsia="Inter" w:hAnsiTheme="majorHAnsi" w:cstheme="majorHAnsi"/>
          <w:sz w:val="26"/>
          <w:szCs w:val="26"/>
        </w:rPr>
        <w:t>k</w:t>
      </w:r>
      <w:proofErr w:type="gramEnd"/>
      <w:r w:rsidRPr="003E658C">
        <w:rPr>
          <w:rFonts w:asciiTheme="majorHAnsi" w:eastAsia="Inter" w:hAnsiTheme="majorHAnsi" w:cstheme="majorHAnsi"/>
          <w:sz w:val="26"/>
          <w:szCs w:val="26"/>
        </w:rPr>
        <w:t xml:space="preserve"> </w:t>
      </w:r>
      <w:r w:rsidRPr="008316C5">
        <w:rPr>
          <w:rFonts w:asciiTheme="majorHAnsi" w:eastAsia="Inter" w:hAnsiTheme="majorHAnsi" w:cstheme="majorHAnsi"/>
          <w:sz w:val="26"/>
          <w:szCs w:val="26"/>
        </w:rPr>
        <w:t>is the time shift.</w:t>
      </w:r>
    </w:p>
    <w:p w14:paraId="4DBAA2E4" w14:textId="77777777" w:rsidR="008316C5" w:rsidRPr="003E658C" w:rsidRDefault="008316C5" w:rsidP="008316C5">
      <w:pPr>
        <w:rPr>
          <w:rFonts w:asciiTheme="majorHAnsi" w:eastAsia="Inter" w:hAnsiTheme="majorHAnsi" w:cstheme="majorHAnsi"/>
          <w:sz w:val="26"/>
          <w:szCs w:val="26"/>
        </w:rPr>
      </w:pPr>
      <w:r w:rsidRPr="008316C5">
        <w:rPr>
          <w:rFonts w:asciiTheme="majorHAnsi" w:eastAsia="Inter" w:hAnsiTheme="majorHAnsi" w:cstheme="majorHAnsi"/>
          <w:sz w:val="26"/>
          <w:szCs w:val="26"/>
        </w:rPr>
        <w:t>The cross-correlation between two discrete signals and is given by:</w:t>
      </w:r>
    </w:p>
    <w:p w14:paraId="0A3797E9" w14:textId="77C17ED1" w:rsidR="008316C5" w:rsidRPr="008316C5" w:rsidRDefault="008316C5" w:rsidP="008316C5">
      <w:pPr>
        <w:rPr>
          <w:rFonts w:asciiTheme="majorHAnsi" w:eastAsia="Inter" w:hAnsiTheme="majorHAnsi" w:cstheme="majorHAnsi"/>
          <w:sz w:val="26"/>
          <w:szCs w:val="26"/>
        </w:rPr>
      </w:pPr>
      <m:oMathPara>
        <m:oMath>
          <m:sSub>
            <m:sSubPr>
              <m:ctrlPr>
                <w:rPr>
                  <w:rFonts w:ascii="Cambria Math" w:eastAsia="Inter" w:hAnsi="Cambria Math" w:cstheme="majorHAnsi"/>
                  <w:b/>
                  <w:color w:val="267F99"/>
                  <w:sz w:val="26"/>
                  <w:szCs w:val="26"/>
                </w:rPr>
              </m:ctrlPr>
            </m:sSubPr>
            <m:e>
              <m:r>
                <m:rPr>
                  <m:sty m:val="bi"/>
                </m:rPr>
                <w:rPr>
                  <w:rFonts w:ascii="Cambria Math" w:eastAsia="Inter" w:hAnsi="Cambria Math" w:cstheme="majorHAnsi"/>
                  <w:color w:val="267F99"/>
                  <w:sz w:val="26"/>
                  <w:szCs w:val="26"/>
                </w:rPr>
                <m:t>R</m:t>
              </m:r>
            </m:e>
            <m:sub>
              <m:r>
                <m:rPr>
                  <m:sty m:val="bi"/>
                </m:rPr>
                <w:rPr>
                  <w:rFonts w:ascii="Cambria Math" w:eastAsia="Inter" w:hAnsi="Cambria Math" w:cstheme="majorHAnsi"/>
                  <w:color w:val="267F99"/>
                  <w:sz w:val="26"/>
                  <w:szCs w:val="26"/>
                </w:rPr>
                <m:t>xy</m:t>
              </m:r>
            </m:sub>
          </m:sSub>
          <m:r>
            <m:rPr>
              <m:sty m:val="bi"/>
            </m:rPr>
            <w:rPr>
              <w:rFonts w:ascii="Cambria Math" w:eastAsia="Inter" w:hAnsi="Cambria Math" w:cstheme="majorHAnsi"/>
              <w:color w:val="267F99"/>
              <w:sz w:val="26"/>
              <w:szCs w:val="26"/>
            </w:rPr>
            <m:t xml:space="preserve">[k] = </m:t>
          </m:r>
          <m:nary>
            <m:naryPr>
              <m:chr m:val="∑"/>
              <m:ctrlPr>
                <w:rPr>
                  <w:rFonts w:ascii="Cambria Math" w:eastAsia="Inter" w:hAnsi="Cambria Math" w:cstheme="majorHAnsi"/>
                  <w:color w:val="267F99"/>
                  <w:sz w:val="26"/>
                  <w:szCs w:val="26"/>
                </w:rPr>
              </m:ctrlPr>
            </m:naryPr>
            <m:sub>
              <m:r>
                <m:rPr>
                  <m:sty m:val="bi"/>
                </m:rPr>
                <w:rPr>
                  <w:rFonts w:ascii="Cambria Math" w:eastAsia="Inter" w:hAnsi="Cambria Math" w:cstheme="majorHAnsi"/>
                  <w:color w:val="267F99"/>
                  <w:sz w:val="26"/>
                  <w:szCs w:val="26"/>
                </w:rPr>
                <m:t>n=-</m:t>
              </m:r>
              <m:r>
                <w:rPr>
                  <w:rFonts w:ascii="Cambria Math" w:eastAsia="Inter" w:hAnsi="Cambria Math" w:cstheme="majorHAnsi"/>
                  <w:color w:val="267F99"/>
                  <w:sz w:val="26"/>
                  <w:szCs w:val="26"/>
                </w:rPr>
                <m:t>∞</m:t>
              </m:r>
            </m:sub>
            <m:sup>
              <m:r>
                <w:rPr>
                  <w:rFonts w:ascii="Cambria Math" w:eastAsia="Inter" w:hAnsi="Cambria Math" w:cstheme="majorHAnsi"/>
                  <w:color w:val="267F99"/>
                  <w:sz w:val="26"/>
                  <w:szCs w:val="26"/>
                </w:rPr>
                <m:t>∞</m:t>
              </m:r>
            </m:sup>
            <m:e>
              <m:r>
                <m:rPr>
                  <m:sty m:val="bi"/>
                </m:rPr>
                <w:rPr>
                  <w:rFonts w:ascii="Cambria Math" w:eastAsia="Inter" w:hAnsi="Cambria Math" w:cstheme="majorHAnsi"/>
                  <w:color w:val="267F99"/>
                  <w:sz w:val="26"/>
                  <w:szCs w:val="26"/>
                </w:rPr>
                <m:t>x[n]⋅ y[n-k]</m:t>
              </m:r>
            </m:e>
          </m:nary>
          <m:r>
            <w:rPr>
              <w:rFonts w:asciiTheme="majorHAnsi" w:eastAsia="Inter" w:hAnsiTheme="majorHAnsi" w:cstheme="majorHAnsi"/>
              <w:sz w:val="26"/>
              <w:szCs w:val="26"/>
            </w:rPr>
            <w:br/>
          </m:r>
          <m:r>
            <w:rPr>
              <w:rFonts w:asciiTheme="majorHAnsi" w:eastAsia="Inter" w:hAnsiTheme="majorHAnsi" w:cstheme="majorHAnsi"/>
              <w:sz w:val="26"/>
              <w:szCs w:val="26"/>
            </w:rPr>
            <w:br/>
          </m:r>
        </m:oMath>
      </m:oMathPara>
      <w:proofErr w:type="gramStart"/>
      <w:r w:rsidRPr="008316C5">
        <w:rPr>
          <w:rFonts w:asciiTheme="majorHAnsi" w:eastAsia="Inter" w:hAnsiTheme="majorHAnsi" w:cstheme="majorHAnsi"/>
          <w:sz w:val="26"/>
          <w:szCs w:val="26"/>
        </w:rPr>
        <w:t xml:space="preserve">where </w:t>
      </w:r>
      <w:r w:rsidRPr="003E658C">
        <w:rPr>
          <w:rFonts w:asciiTheme="majorHAnsi" w:eastAsia="Inter" w:hAnsiTheme="majorHAnsi" w:cstheme="majorHAnsi"/>
          <w:sz w:val="26"/>
          <w:szCs w:val="26"/>
        </w:rPr>
        <w:t xml:space="preserve"> k</w:t>
      </w:r>
      <w:proofErr w:type="gramEnd"/>
      <w:r w:rsidRPr="003E658C">
        <w:rPr>
          <w:rFonts w:asciiTheme="majorHAnsi" w:eastAsia="Inter" w:hAnsiTheme="majorHAnsi" w:cstheme="majorHAnsi"/>
          <w:sz w:val="26"/>
          <w:szCs w:val="26"/>
        </w:rPr>
        <w:t xml:space="preserve"> </w:t>
      </w:r>
      <w:r w:rsidRPr="008316C5">
        <w:rPr>
          <w:rFonts w:asciiTheme="majorHAnsi" w:eastAsia="Inter" w:hAnsiTheme="majorHAnsi" w:cstheme="majorHAnsi"/>
          <w:sz w:val="26"/>
          <w:szCs w:val="26"/>
        </w:rPr>
        <w:t>represents the time lag.</w:t>
      </w:r>
    </w:p>
    <w:p w14:paraId="5B8A279B" w14:textId="77777777" w:rsidR="00E9369F" w:rsidRPr="003E658C" w:rsidRDefault="00E9369F" w:rsidP="008F6F07">
      <w:pPr>
        <w:rPr>
          <w:rFonts w:asciiTheme="majorHAnsi" w:hAnsiTheme="majorHAnsi" w:cstheme="majorHAnsi"/>
          <w:b/>
          <w:bCs/>
          <w:sz w:val="26"/>
          <w:szCs w:val="26"/>
        </w:rPr>
      </w:pPr>
    </w:p>
    <w:p w14:paraId="489D5B1F" w14:textId="77777777" w:rsidR="00E9369F" w:rsidRPr="003E658C" w:rsidRDefault="00E9369F">
      <w:pPr>
        <w:rPr>
          <w:rFonts w:asciiTheme="majorHAnsi" w:hAnsiTheme="majorHAnsi" w:cstheme="majorHAnsi"/>
          <w:b/>
          <w:bCs/>
          <w:sz w:val="26"/>
          <w:szCs w:val="26"/>
        </w:rPr>
      </w:pPr>
      <w:r w:rsidRPr="003E658C">
        <w:rPr>
          <w:rFonts w:asciiTheme="majorHAnsi" w:hAnsiTheme="majorHAnsi" w:cstheme="majorHAnsi"/>
          <w:b/>
          <w:bCs/>
          <w:sz w:val="26"/>
          <w:szCs w:val="26"/>
        </w:rPr>
        <w:br w:type="page"/>
      </w:r>
    </w:p>
    <w:p w14:paraId="20573238" w14:textId="61E8B7E4" w:rsidR="00E9369F" w:rsidRPr="003E658C" w:rsidRDefault="00CC5DA4" w:rsidP="008F6F07">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Source Code</w:t>
      </w:r>
    </w:p>
    <w:tbl>
      <w:tblPr>
        <w:tblStyle w:val="TableGrid"/>
        <w:tblW w:w="0" w:type="auto"/>
        <w:tblLook w:val="04A0" w:firstRow="1" w:lastRow="0" w:firstColumn="1" w:lastColumn="0" w:noHBand="0" w:noVBand="1"/>
      </w:tblPr>
      <w:tblGrid>
        <w:gridCol w:w="11016"/>
      </w:tblGrid>
      <w:tr w:rsidR="00CC5DA4" w:rsidRPr="003E658C" w14:paraId="0F4A15ED" w14:textId="77777777" w:rsidTr="00CC5DA4">
        <w:tc>
          <w:tcPr>
            <w:tcW w:w="11016" w:type="dxa"/>
            <w:shd w:val="clear" w:color="auto" w:fill="17365D" w:themeFill="text2" w:themeFillShade="BF"/>
          </w:tcPr>
          <w:p w14:paraId="37B0E3E3"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import</w:t>
            </w:r>
            <w:proofErr w:type="gramEnd"/>
            <w:r w:rsidRPr="00CC5DA4">
              <w:rPr>
                <w:rFonts w:asciiTheme="majorHAnsi" w:hAnsiTheme="majorHAnsi" w:cstheme="majorHAnsi"/>
                <w:sz w:val="26"/>
                <w:szCs w:val="26"/>
              </w:rPr>
              <w:t xml:space="preserve"> numpy as np </w:t>
            </w:r>
          </w:p>
          <w:p w14:paraId="18234D84"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import </w:t>
            </w:r>
            <w:proofErr w:type="gramStart"/>
            <w:r w:rsidRPr="00CC5DA4">
              <w:rPr>
                <w:rFonts w:asciiTheme="majorHAnsi" w:hAnsiTheme="majorHAnsi" w:cstheme="majorHAnsi"/>
                <w:sz w:val="26"/>
                <w:szCs w:val="26"/>
              </w:rPr>
              <w:t>matplotlib.pyplot</w:t>
            </w:r>
            <w:proofErr w:type="gramEnd"/>
            <w:r w:rsidRPr="00CC5DA4">
              <w:rPr>
                <w:rFonts w:asciiTheme="majorHAnsi" w:hAnsiTheme="majorHAnsi" w:cstheme="majorHAnsi"/>
                <w:sz w:val="26"/>
                <w:szCs w:val="26"/>
              </w:rPr>
              <w:t xml:space="preserve"> as plt </w:t>
            </w:r>
          </w:p>
          <w:p w14:paraId="1D617076"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from </w:t>
            </w:r>
            <w:proofErr w:type="gramStart"/>
            <w:r w:rsidRPr="00CC5DA4">
              <w:rPr>
                <w:rFonts w:asciiTheme="majorHAnsi" w:hAnsiTheme="majorHAnsi" w:cstheme="majorHAnsi"/>
                <w:sz w:val="26"/>
                <w:szCs w:val="26"/>
              </w:rPr>
              <w:t>scipy.signal</w:t>
            </w:r>
            <w:proofErr w:type="gramEnd"/>
            <w:r w:rsidRPr="00CC5DA4">
              <w:rPr>
                <w:rFonts w:asciiTheme="majorHAnsi" w:hAnsiTheme="majorHAnsi" w:cstheme="majorHAnsi"/>
                <w:sz w:val="26"/>
                <w:szCs w:val="26"/>
              </w:rPr>
              <w:t xml:space="preserve"> import correlate, correlation_lags </w:t>
            </w:r>
          </w:p>
          <w:p w14:paraId="3E24187D"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def compute_autocorrelation(signal): </w:t>
            </w:r>
          </w:p>
          <w:p w14:paraId="09CC410A"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    auto_corr = </w:t>
            </w:r>
            <w:proofErr w:type="gramStart"/>
            <w:r w:rsidRPr="00CC5DA4">
              <w:rPr>
                <w:rFonts w:asciiTheme="majorHAnsi" w:hAnsiTheme="majorHAnsi" w:cstheme="majorHAnsi"/>
                <w:sz w:val="26"/>
                <w:szCs w:val="26"/>
              </w:rPr>
              <w:t>correlate(</w:t>
            </w:r>
            <w:proofErr w:type="gramEnd"/>
            <w:r w:rsidRPr="00CC5DA4">
              <w:rPr>
                <w:rFonts w:asciiTheme="majorHAnsi" w:hAnsiTheme="majorHAnsi" w:cstheme="majorHAnsi"/>
                <w:sz w:val="26"/>
                <w:szCs w:val="26"/>
              </w:rPr>
              <w:t xml:space="preserve">signal, signal, mode='full', method='auto') </w:t>
            </w:r>
          </w:p>
          <w:p w14:paraId="7BE7D700"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    lags = correlation_lags(len(signal), len(signal), mode='full') </w:t>
            </w:r>
          </w:p>
          <w:p w14:paraId="083007F3"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    return auto_corr, lags </w:t>
            </w:r>
          </w:p>
          <w:p w14:paraId="35ADACF3"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def compute_cross_</w:t>
            </w:r>
            <w:proofErr w:type="gramStart"/>
            <w:r w:rsidRPr="00CC5DA4">
              <w:rPr>
                <w:rFonts w:asciiTheme="majorHAnsi" w:hAnsiTheme="majorHAnsi" w:cstheme="majorHAnsi"/>
                <w:sz w:val="26"/>
                <w:szCs w:val="26"/>
              </w:rPr>
              <w:t>correlation(</w:t>
            </w:r>
            <w:proofErr w:type="gramEnd"/>
            <w:r w:rsidRPr="00CC5DA4">
              <w:rPr>
                <w:rFonts w:asciiTheme="majorHAnsi" w:hAnsiTheme="majorHAnsi" w:cstheme="majorHAnsi"/>
                <w:sz w:val="26"/>
                <w:szCs w:val="26"/>
              </w:rPr>
              <w:t xml:space="preserve">signal1, signal2): </w:t>
            </w:r>
          </w:p>
          <w:p w14:paraId="62D0BE8B"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    cross_corr = </w:t>
            </w:r>
            <w:proofErr w:type="gramStart"/>
            <w:r w:rsidRPr="00CC5DA4">
              <w:rPr>
                <w:rFonts w:asciiTheme="majorHAnsi" w:hAnsiTheme="majorHAnsi" w:cstheme="majorHAnsi"/>
                <w:sz w:val="26"/>
                <w:szCs w:val="26"/>
              </w:rPr>
              <w:t>correlate(</w:t>
            </w:r>
            <w:proofErr w:type="gramEnd"/>
            <w:r w:rsidRPr="00CC5DA4">
              <w:rPr>
                <w:rFonts w:asciiTheme="majorHAnsi" w:hAnsiTheme="majorHAnsi" w:cstheme="majorHAnsi"/>
                <w:sz w:val="26"/>
                <w:szCs w:val="26"/>
              </w:rPr>
              <w:t xml:space="preserve">signal1, signal2, mode='full', method='auto') </w:t>
            </w:r>
          </w:p>
          <w:p w14:paraId="7D2AB348"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    lags = correlation_lags(len(signal1), len(signal2), mode='full') </w:t>
            </w:r>
          </w:p>
          <w:p w14:paraId="6A2CDAB9"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    return cross_corr, lags </w:t>
            </w:r>
          </w:p>
          <w:p w14:paraId="55CFD7ED"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219B8E71"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fs = </w:t>
            </w:r>
            <w:proofErr w:type="gramStart"/>
            <w:r w:rsidRPr="00CC5DA4">
              <w:rPr>
                <w:rFonts w:asciiTheme="majorHAnsi" w:hAnsiTheme="majorHAnsi" w:cstheme="majorHAnsi"/>
                <w:sz w:val="26"/>
                <w:szCs w:val="26"/>
              </w:rPr>
              <w:t>1000  #</w:t>
            </w:r>
            <w:proofErr w:type="gramEnd"/>
            <w:r w:rsidRPr="00CC5DA4">
              <w:rPr>
                <w:rFonts w:asciiTheme="majorHAnsi" w:hAnsiTheme="majorHAnsi" w:cstheme="majorHAnsi"/>
                <w:sz w:val="26"/>
                <w:szCs w:val="26"/>
              </w:rPr>
              <w:t xml:space="preserve"> Sampling frequency in Hz </w:t>
            </w:r>
          </w:p>
          <w:p w14:paraId="67B45BBE"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t = </w:t>
            </w:r>
            <w:proofErr w:type="gramStart"/>
            <w:r w:rsidRPr="00CC5DA4">
              <w:rPr>
                <w:rFonts w:asciiTheme="majorHAnsi" w:hAnsiTheme="majorHAnsi" w:cstheme="majorHAnsi"/>
                <w:sz w:val="26"/>
                <w:szCs w:val="26"/>
              </w:rPr>
              <w:t>np.linspace</w:t>
            </w:r>
            <w:proofErr w:type="gramEnd"/>
            <w:r w:rsidRPr="00CC5DA4">
              <w:rPr>
                <w:rFonts w:asciiTheme="majorHAnsi" w:hAnsiTheme="majorHAnsi" w:cstheme="majorHAnsi"/>
                <w:sz w:val="26"/>
                <w:szCs w:val="26"/>
              </w:rPr>
              <w:t xml:space="preserve">(0, 1, fs, endpoint=False)  # Time vector </w:t>
            </w:r>
          </w:p>
          <w:p w14:paraId="0D3067EF"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freq = </w:t>
            </w:r>
            <w:proofErr w:type="gramStart"/>
            <w:r w:rsidRPr="00CC5DA4">
              <w:rPr>
                <w:rFonts w:asciiTheme="majorHAnsi" w:hAnsiTheme="majorHAnsi" w:cstheme="majorHAnsi"/>
                <w:sz w:val="26"/>
                <w:szCs w:val="26"/>
              </w:rPr>
              <w:t>5  #</w:t>
            </w:r>
            <w:proofErr w:type="gramEnd"/>
            <w:r w:rsidRPr="00CC5DA4">
              <w:rPr>
                <w:rFonts w:asciiTheme="majorHAnsi" w:hAnsiTheme="majorHAnsi" w:cstheme="majorHAnsi"/>
                <w:sz w:val="26"/>
                <w:szCs w:val="26"/>
              </w:rPr>
              <w:t xml:space="preserve"> Frequency of the sine wave </w:t>
            </w:r>
          </w:p>
          <w:p w14:paraId="1510027C"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223C0D8A"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sin_signal = </w:t>
            </w:r>
            <w:proofErr w:type="gramStart"/>
            <w:r w:rsidRPr="00CC5DA4">
              <w:rPr>
                <w:rFonts w:asciiTheme="majorHAnsi" w:hAnsiTheme="majorHAnsi" w:cstheme="majorHAnsi"/>
                <w:sz w:val="26"/>
                <w:szCs w:val="26"/>
              </w:rPr>
              <w:t>np.sin(</w:t>
            </w:r>
            <w:proofErr w:type="gramEnd"/>
            <w:r w:rsidRPr="00CC5DA4">
              <w:rPr>
                <w:rFonts w:asciiTheme="majorHAnsi" w:hAnsiTheme="majorHAnsi" w:cstheme="majorHAnsi"/>
                <w:sz w:val="26"/>
                <w:szCs w:val="26"/>
              </w:rPr>
              <w:t xml:space="preserve">2 * np.pi * freq * t) </w:t>
            </w:r>
          </w:p>
          <w:p w14:paraId="74E02D56"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57384403"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auto_corr, lags_auto = compute_autocorrelation(sin_signal) </w:t>
            </w:r>
          </w:p>
          <w:p w14:paraId="24960607"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signal1 = sin_signal </w:t>
            </w:r>
          </w:p>
          <w:p w14:paraId="2A71F357"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signal2 = </w:t>
            </w:r>
            <w:proofErr w:type="gramStart"/>
            <w:r w:rsidRPr="00CC5DA4">
              <w:rPr>
                <w:rFonts w:asciiTheme="majorHAnsi" w:hAnsiTheme="majorHAnsi" w:cstheme="majorHAnsi"/>
                <w:sz w:val="26"/>
                <w:szCs w:val="26"/>
              </w:rPr>
              <w:t>np.roll</w:t>
            </w:r>
            <w:proofErr w:type="gramEnd"/>
            <w:r w:rsidRPr="00CC5DA4">
              <w:rPr>
                <w:rFonts w:asciiTheme="majorHAnsi" w:hAnsiTheme="majorHAnsi" w:cstheme="majorHAnsi"/>
                <w:sz w:val="26"/>
                <w:szCs w:val="26"/>
              </w:rPr>
              <w:t xml:space="preserve">(signal1, 100) </w:t>
            </w:r>
          </w:p>
          <w:p w14:paraId="70911E4E"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cross_corr, lags_cross = compute_cross_</w:t>
            </w:r>
            <w:proofErr w:type="gramStart"/>
            <w:r w:rsidRPr="00CC5DA4">
              <w:rPr>
                <w:rFonts w:asciiTheme="majorHAnsi" w:hAnsiTheme="majorHAnsi" w:cstheme="majorHAnsi"/>
                <w:sz w:val="26"/>
                <w:szCs w:val="26"/>
              </w:rPr>
              <w:t>correlation(</w:t>
            </w:r>
            <w:proofErr w:type="gramEnd"/>
            <w:r w:rsidRPr="00CC5DA4">
              <w:rPr>
                <w:rFonts w:asciiTheme="majorHAnsi" w:hAnsiTheme="majorHAnsi" w:cstheme="majorHAnsi"/>
                <w:sz w:val="26"/>
                <w:szCs w:val="26"/>
              </w:rPr>
              <w:t xml:space="preserve">signal1, signal2) </w:t>
            </w:r>
          </w:p>
          <w:p w14:paraId="0A447E0A"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noise = </w:t>
            </w:r>
            <w:proofErr w:type="gramStart"/>
            <w:r w:rsidRPr="00CC5DA4">
              <w:rPr>
                <w:rFonts w:asciiTheme="majorHAnsi" w:hAnsiTheme="majorHAnsi" w:cstheme="majorHAnsi"/>
                <w:sz w:val="26"/>
                <w:szCs w:val="26"/>
              </w:rPr>
              <w:t>np.random</w:t>
            </w:r>
            <w:proofErr w:type="gramEnd"/>
            <w:r w:rsidRPr="00CC5DA4">
              <w:rPr>
                <w:rFonts w:asciiTheme="majorHAnsi" w:hAnsiTheme="majorHAnsi" w:cstheme="majorHAnsi"/>
                <w:sz w:val="26"/>
                <w:szCs w:val="26"/>
              </w:rPr>
              <w:t xml:space="preserve">.normal(0, 0.5, fs) </w:t>
            </w:r>
          </w:p>
          <w:p w14:paraId="00A40819"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noisy_signal = signal1 + noise </w:t>
            </w:r>
          </w:p>
          <w:p w14:paraId="2FD75EFB"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cross_corr_noise, lags_noise = compute_cross_</w:t>
            </w:r>
            <w:proofErr w:type="gramStart"/>
            <w:r w:rsidRPr="00CC5DA4">
              <w:rPr>
                <w:rFonts w:asciiTheme="majorHAnsi" w:hAnsiTheme="majorHAnsi" w:cstheme="majorHAnsi"/>
                <w:sz w:val="26"/>
                <w:szCs w:val="26"/>
              </w:rPr>
              <w:t>correlation(</w:t>
            </w:r>
            <w:proofErr w:type="gramEnd"/>
            <w:r w:rsidRPr="00CC5DA4">
              <w:rPr>
                <w:rFonts w:asciiTheme="majorHAnsi" w:hAnsiTheme="majorHAnsi" w:cstheme="majorHAnsi"/>
                <w:sz w:val="26"/>
                <w:szCs w:val="26"/>
              </w:rPr>
              <w:t xml:space="preserve">signal1, noisy_signal) </w:t>
            </w:r>
          </w:p>
          <w:p w14:paraId="746389FD"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29B1AD34"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plt.figure</w:t>
            </w:r>
            <w:proofErr w:type="gramEnd"/>
            <w:r w:rsidRPr="00CC5DA4">
              <w:rPr>
                <w:rFonts w:asciiTheme="majorHAnsi" w:hAnsiTheme="majorHAnsi" w:cstheme="majorHAnsi"/>
                <w:sz w:val="26"/>
                <w:szCs w:val="26"/>
              </w:rPr>
              <w:t xml:space="preserve">(figsize=(12, 12)) </w:t>
            </w:r>
          </w:p>
          <w:p w14:paraId="204E708B"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7C40575D"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plt.subplot</w:t>
            </w:r>
            <w:proofErr w:type="gramEnd"/>
            <w:r w:rsidRPr="00CC5DA4">
              <w:rPr>
                <w:rFonts w:asciiTheme="majorHAnsi" w:hAnsiTheme="majorHAnsi" w:cstheme="majorHAnsi"/>
                <w:sz w:val="26"/>
                <w:szCs w:val="26"/>
              </w:rPr>
              <w:t xml:space="preserve">(3, 1, 1) </w:t>
            </w:r>
          </w:p>
          <w:p w14:paraId="4B6486F1"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plt.plot</w:t>
            </w:r>
            <w:proofErr w:type="gramEnd"/>
            <w:r w:rsidRPr="00CC5DA4">
              <w:rPr>
                <w:rFonts w:asciiTheme="majorHAnsi" w:hAnsiTheme="majorHAnsi" w:cstheme="majorHAnsi"/>
                <w:sz w:val="26"/>
                <w:szCs w:val="26"/>
              </w:rPr>
              <w:t xml:space="preserve">(lags_auto, auto_corr) </w:t>
            </w:r>
          </w:p>
          <w:p w14:paraId="6A99A4A3"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plt.title</w:t>
            </w:r>
            <w:proofErr w:type="gramEnd"/>
            <w:r w:rsidRPr="00CC5DA4">
              <w:rPr>
                <w:rFonts w:asciiTheme="majorHAnsi" w:hAnsiTheme="majorHAnsi" w:cstheme="majorHAnsi"/>
                <w:sz w:val="26"/>
                <w:szCs w:val="26"/>
              </w:rPr>
              <w:t xml:space="preserve">("Autocorrelation of a Sinusoidal Signal") </w:t>
            </w:r>
          </w:p>
          <w:p w14:paraId="234E004C"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plt.xlabel</w:t>
            </w:r>
            <w:proofErr w:type="gramEnd"/>
            <w:r w:rsidRPr="00CC5DA4">
              <w:rPr>
                <w:rFonts w:asciiTheme="majorHAnsi" w:hAnsiTheme="majorHAnsi" w:cstheme="majorHAnsi"/>
                <w:sz w:val="26"/>
                <w:szCs w:val="26"/>
              </w:rPr>
              <w:t xml:space="preserve">("Lag") </w:t>
            </w:r>
          </w:p>
          <w:p w14:paraId="026E197D"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plt.ylabel</w:t>
            </w:r>
            <w:proofErr w:type="gramEnd"/>
            <w:r w:rsidRPr="00CC5DA4">
              <w:rPr>
                <w:rFonts w:asciiTheme="majorHAnsi" w:hAnsiTheme="majorHAnsi" w:cstheme="majorHAnsi"/>
                <w:sz w:val="26"/>
                <w:szCs w:val="26"/>
              </w:rPr>
              <w:t xml:space="preserve">("Autocorrelation") </w:t>
            </w:r>
          </w:p>
          <w:p w14:paraId="54D47486"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plt.grid</w:t>
            </w:r>
            <w:proofErr w:type="gramEnd"/>
            <w:r w:rsidRPr="00CC5DA4">
              <w:rPr>
                <w:rFonts w:asciiTheme="majorHAnsi" w:hAnsiTheme="majorHAnsi" w:cstheme="majorHAnsi"/>
                <w:sz w:val="26"/>
                <w:szCs w:val="26"/>
              </w:rPr>
              <w:t xml:space="preserve">() </w:t>
            </w:r>
          </w:p>
          <w:p w14:paraId="758727A6"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5D08FC85"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plt.subplot</w:t>
            </w:r>
            <w:proofErr w:type="gramEnd"/>
            <w:r w:rsidRPr="00CC5DA4">
              <w:rPr>
                <w:rFonts w:asciiTheme="majorHAnsi" w:hAnsiTheme="majorHAnsi" w:cstheme="majorHAnsi"/>
                <w:sz w:val="26"/>
                <w:szCs w:val="26"/>
              </w:rPr>
              <w:t xml:space="preserve">(3, 1, 2) </w:t>
            </w:r>
          </w:p>
          <w:p w14:paraId="3CCC65D7"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plt.plot</w:t>
            </w:r>
            <w:proofErr w:type="gramEnd"/>
            <w:r w:rsidRPr="00CC5DA4">
              <w:rPr>
                <w:rFonts w:asciiTheme="majorHAnsi" w:hAnsiTheme="majorHAnsi" w:cstheme="majorHAnsi"/>
                <w:sz w:val="26"/>
                <w:szCs w:val="26"/>
              </w:rPr>
              <w:t xml:space="preserve">(lags_cross, cross_corr) </w:t>
            </w:r>
          </w:p>
          <w:p w14:paraId="086BB5B0"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plt.title</w:t>
            </w:r>
            <w:proofErr w:type="gramEnd"/>
            <w:r w:rsidRPr="00CC5DA4">
              <w:rPr>
                <w:rFonts w:asciiTheme="majorHAnsi" w:hAnsiTheme="majorHAnsi" w:cstheme="majorHAnsi"/>
                <w:sz w:val="26"/>
                <w:szCs w:val="26"/>
              </w:rPr>
              <w:t xml:space="preserve">("Cross-Correlation between Two Signals") </w:t>
            </w:r>
          </w:p>
          <w:p w14:paraId="2725C67A"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plt.xlabel</w:t>
            </w:r>
            <w:proofErr w:type="gramEnd"/>
            <w:r w:rsidRPr="00CC5DA4">
              <w:rPr>
                <w:rFonts w:asciiTheme="majorHAnsi" w:hAnsiTheme="majorHAnsi" w:cstheme="majorHAnsi"/>
                <w:sz w:val="26"/>
                <w:szCs w:val="26"/>
              </w:rPr>
              <w:t xml:space="preserve">("Lag") </w:t>
            </w:r>
          </w:p>
          <w:p w14:paraId="6F3C103B"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plt.ylabel</w:t>
            </w:r>
            <w:proofErr w:type="gramEnd"/>
            <w:r w:rsidRPr="00CC5DA4">
              <w:rPr>
                <w:rFonts w:asciiTheme="majorHAnsi" w:hAnsiTheme="majorHAnsi" w:cstheme="majorHAnsi"/>
                <w:sz w:val="26"/>
                <w:szCs w:val="26"/>
              </w:rPr>
              <w:t xml:space="preserve">("Cross-Correlation") </w:t>
            </w:r>
          </w:p>
          <w:p w14:paraId="6E47A66F"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plt.grid</w:t>
            </w:r>
            <w:proofErr w:type="gramEnd"/>
            <w:r w:rsidRPr="00CC5DA4">
              <w:rPr>
                <w:rFonts w:asciiTheme="majorHAnsi" w:hAnsiTheme="majorHAnsi" w:cstheme="majorHAnsi"/>
                <w:sz w:val="26"/>
                <w:szCs w:val="26"/>
              </w:rPr>
              <w:t xml:space="preserve">() </w:t>
            </w:r>
          </w:p>
          <w:p w14:paraId="4DC8EC08"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3013C48D"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plt.subplot</w:t>
            </w:r>
            <w:proofErr w:type="gramEnd"/>
            <w:r w:rsidRPr="00CC5DA4">
              <w:rPr>
                <w:rFonts w:asciiTheme="majorHAnsi" w:hAnsiTheme="majorHAnsi" w:cstheme="majorHAnsi"/>
                <w:sz w:val="26"/>
                <w:szCs w:val="26"/>
              </w:rPr>
              <w:t xml:space="preserve">(3, 1, 3) </w:t>
            </w:r>
          </w:p>
          <w:p w14:paraId="0168204E"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lastRenderedPageBreak/>
              <w:t>plt.plot</w:t>
            </w:r>
            <w:proofErr w:type="gramEnd"/>
            <w:r w:rsidRPr="00CC5DA4">
              <w:rPr>
                <w:rFonts w:asciiTheme="majorHAnsi" w:hAnsiTheme="majorHAnsi" w:cstheme="majorHAnsi"/>
                <w:sz w:val="26"/>
                <w:szCs w:val="26"/>
              </w:rPr>
              <w:t xml:space="preserve">(lags_noise, cross_corr_noise) </w:t>
            </w:r>
          </w:p>
          <w:p w14:paraId="12AC03F7"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plt.title</w:t>
            </w:r>
            <w:proofErr w:type="gramEnd"/>
            <w:r w:rsidRPr="00CC5DA4">
              <w:rPr>
                <w:rFonts w:asciiTheme="majorHAnsi" w:hAnsiTheme="majorHAnsi" w:cstheme="majorHAnsi"/>
                <w:sz w:val="26"/>
                <w:szCs w:val="26"/>
              </w:rPr>
              <w:t xml:space="preserve">("Cross-Correlation with Noisy Signal") </w:t>
            </w:r>
          </w:p>
          <w:p w14:paraId="6C20D3F9"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plt.xlabel</w:t>
            </w:r>
            <w:proofErr w:type="gramEnd"/>
            <w:r w:rsidRPr="00CC5DA4">
              <w:rPr>
                <w:rFonts w:asciiTheme="majorHAnsi" w:hAnsiTheme="majorHAnsi" w:cstheme="majorHAnsi"/>
                <w:sz w:val="26"/>
                <w:szCs w:val="26"/>
              </w:rPr>
              <w:t xml:space="preserve">("Lag") </w:t>
            </w:r>
          </w:p>
          <w:p w14:paraId="4270FA78"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plt.ylabel</w:t>
            </w:r>
            <w:proofErr w:type="gramEnd"/>
            <w:r w:rsidRPr="00CC5DA4">
              <w:rPr>
                <w:rFonts w:asciiTheme="majorHAnsi" w:hAnsiTheme="majorHAnsi" w:cstheme="majorHAnsi"/>
                <w:sz w:val="26"/>
                <w:szCs w:val="26"/>
              </w:rPr>
              <w:t xml:space="preserve">("Cross-Correlation") </w:t>
            </w:r>
          </w:p>
          <w:p w14:paraId="0345AB55"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plt.grid</w:t>
            </w:r>
            <w:proofErr w:type="gramEnd"/>
            <w:r w:rsidRPr="00CC5DA4">
              <w:rPr>
                <w:rFonts w:asciiTheme="majorHAnsi" w:hAnsiTheme="majorHAnsi" w:cstheme="majorHAnsi"/>
                <w:sz w:val="26"/>
                <w:szCs w:val="26"/>
              </w:rPr>
              <w:t xml:space="preserve">() </w:t>
            </w:r>
          </w:p>
          <w:p w14:paraId="22CA9846" w14:textId="77777777"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w:t>
            </w:r>
          </w:p>
          <w:p w14:paraId="51407858" w14:textId="77777777" w:rsidR="00CC5DA4" w:rsidRPr="00CC5DA4" w:rsidRDefault="00CC5DA4" w:rsidP="00CC5DA4">
            <w:pPr>
              <w:rPr>
                <w:rFonts w:asciiTheme="majorHAnsi" w:hAnsiTheme="majorHAnsi" w:cstheme="majorHAnsi"/>
                <w:sz w:val="26"/>
                <w:szCs w:val="26"/>
              </w:rPr>
            </w:pPr>
            <w:proofErr w:type="gramStart"/>
            <w:r w:rsidRPr="00CC5DA4">
              <w:rPr>
                <w:rFonts w:asciiTheme="majorHAnsi" w:hAnsiTheme="majorHAnsi" w:cstheme="majorHAnsi"/>
                <w:sz w:val="26"/>
                <w:szCs w:val="26"/>
              </w:rPr>
              <w:t>plt.tight</w:t>
            </w:r>
            <w:proofErr w:type="gramEnd"/>
            <w:r w:rsidRPr="00CC5DA4">
              <w:rPr>
                <w:rFonts w:asciiTheme="majorHAnsi" w:hAnsiTheme="majorHAnsi" w:cstheme="majorHAnsi"/>
                <w:sz w:val="26"/>
                <w:szCs w:val="26"/>
              </w:rPr>
              <w:t xml:space="preserve">_layout() </w:t>
            </w:r>
          </w:p>
          <w:p w14:paraId="5FF9DAC1" w14:textId="77777777" w:rsidR="00CC5DA4" w:rsidRPr="003E658C" w:rsidRDefault="00CC5DA4" w:rsidP="008F6F07">
            <w:pPr>
              <w:rPr>
                <w:rFonts w:asciiTheme="majorHAnsi" w:hAnsiTheme="majorHAnsi" w:cstheme="majorHAnsi"/>
                <w:sz w:val="26"/>
                <w:szCs w:val="26"/>
              </w:rPr>
            </w:pPr>
          </w:p>
        </w:tc>
      </w:tr>
    </w:tbl>
    <w:p w14:paraId="317F886F" w14:textId="77777777" w:rsidR="00CC5DA4" w:rsidRPr="003E658C" w:rsidRDefault="00CC5DA4" w:rsidP="008F6F07">
      <w:pPr>
        <w:rPr>
          <w:rFonts w:asciiTheme="majorHAnsi" w:hAnsiTheme="majorHAnsi" w:cstheme="majorHAnsi"/>
          <w:sz w:val="26"/>
          <w:szCs w:val="26"/>
        </w:rPr>
      </w:pPr>
    </w:p>
    <w:p w14:paraId="016015E7" w14:textId="77777777" w:rsidR="00CC5DA4" w:rsidRPr="003E658C" w:rsidRDefault="00CC5DA4">
      <w:pPr>
        <w:rPr>
          <w:rFonts w:asciiTheme="majorHAnsi" w:hAnsiTheme="majorHAnsi" w:cstheme="majorHAnsi"/>
          <w:b/>
          <w:bCs/>
          <w:sz w:val="26"/>
          <w:szCs w:val="26"/>
        </w:rPr>
      </w:pPr>
      <w:r w:rsidRPr="003E658C">
        <w:rPr>
          <w:rFonts w:asciiTheme="majorHAnsi" w:hAnsiTheme="majorHAnsi" w:cstheme="majorHAnsi"/>
          <w:b/>
          <w:bCs/>
          <w:sz w:val="26"/>
          <w:szCs w:val="26"/>
        </w:rPr>
        <w:t>Output</w:t>
      </w:r>
    </w:p>
    <w:tbl>
      <w:tblPr>
        <w:tblStyle w:val="TableGrid"/>
        <w:tblW w:w="0" w:type="auto"/>
        <w:tblLook w:val="04A0" w:firstRow="1" w:lastRow="0" w:firstColumn="1" w:lastColumn="0" w:noHBand="0" w:noVBand="1"/>
      </w:tblPr>
      <w:tblGrid>
        <w:gridCol w:w="11016"/>
      </w:tblGrid>
      <w:tr w:rsidR="00CC5DA4" w:rsidRPr="003E658C" w14:paraId="4724E5CF" w14:textId="77777777" w:rsidTr="00CC5DA4">
        <w:tc>
          <w:tcPr>
            <w:tcW w:w="11016" w:type="dxa"/>
          </w:tcPr>
          <w:p w14:paraId="71DD0565" w14:textId="75855A21" w:rsidR="00CC5DA4" w:rsidRPr="003E658C" w:rsidRDefault="00CC5DA4">
            <w:pPr>
              <w:rPr>
                <w:rFonts w:asciiTheme="majorHAnsi" w:hAnsiTheme="majorHAnsi" w:cstheme="majorHAnsi"/>
                <w:b/>
                <w:bCs/>
                <w:sz w:val="26"/>
                <w:szCs w:val="26"/>
              </w:rPr>
            </w:pPr>
            <w:r w:rsidRPr="003E658C">
              <w:rPr>
                <w:rFonts w:asciiTheme="majorHAnsi" w:hAnsiTheme="majorHAnsi" w:cstheme="majorHAnsi"/>
                <w:b/>
                <w:bCs/>
                <w:noProof/>
                <w:sz w:val="26"/>
                <w:szCs w:val="26"/>
              </w:rPr>
              <w:drawing>
                <wp:inline distT="0" distB="0" distL="0" distR="0" wp14:anchorId="17DFA923" wp14:editId="252F329B">
                  <wp:extent cx="6858000" cy="6467475"/>
                  <wp:effectExtent l="0" t="0" r="0" b="9525"/>
                  <wp:docPr id="3631944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445" name="Picture 1" descr="A screenshot of a graph&#10;&#10;AI-generated content may be incorrect."/>
                          <pic:cNvPicPr/>
                        </pic:nvPicPr>
                        <pic:blipFill>
                          <a:blip r:embed="rId9"/>
                          <a:stretch>
                            <a:fillRect/>
                          </a:stretch>
                        </pic:blipFill>
                        <pic:spPr>
                          <a:xfrm>
                            <a:off x="0" y="0"/>
                            <a:ext cx="6858000" cy="6467475"/>
                          </a:xfrm>
                          <a:prstGeom prst="rect">
                            <a:avLst/>
                          </a:prstGeom>
                        </pic:spPr>
                      </pic:pic>
                    </a:graphicData>
                  </a:graphic>
                </wp:inline>
              </w:drawing>
            </w:r>
          </w:p>
        </w:tc>
      </w:tr>
    </w:tbl>
    <w:p w14:paraId="29547C49" w14:textId="0549F59C" w:rsidR="00E9369F" w:rsidRPr="003E658C" w:rsidRDefault="00E9369F">
      <w:pPr>
        <w:rPr>
          <w:rFonts w:asciiTheme="majorHAnsi" w:hAnsiTheme="majorHAnsi" w:cstheme="majorHAnsi"/>
          <w:b/>
          <w:bCs/>
          <w:sz w:val="26"/>
          <w:szCs w:val="26"/>
        </w:rPr>
      </w:pPr>
      <w:r w:rsidRPr="003E658C">
        <w:rPr>
          <w:rFonts w:asciiTheme="majorHAnsi" w:hAnsiTheme="majorHAnsi" w:cstheme="majorHAnsi"/>
          <w:b/>
          <w:bCs/>
          <w:sz w:val="26"/>
          <w:szCs w:val="26"/>
        </w:rPr>
        <w:br w:type="page"/>
      </w:r>
    </w:p>
    <w:p w14:paraId="58ACE31C" w14:textId="77777777" w:rsidR="00CC5DA4" w:rsidRPr="003E658C" w:rsidRDefault="00CC5DA4" w:rsidP="00CC5DA4">
      <w:pPr>
        <w:rPr>
          <w:rFonts w:asciiTheme="majorHAnsi" w:hAnsiTheme="majorHAnsi" w:cstheme="majorHAnsi"/>
          <w:b/>
          <w:bCs/>
          <w:sz w:val="26"/>
          <w:szCs w:val="26"/>
        </w:rPr>
      </w:pPr>
      <w:r w:rsidRPr="00CC5DA4">
        <w:rPr>
          <w:rFonts w:asciiTheme="majorHAnsi" w:hAnsiTheme="majorHAnsi" w:cstheme="majorHAnsi"/>
          <w:b/>
          <w:bCs/>
          <w:sz w:val="26"/>
          <w:szCs w:val="26"/>
        </w:rPr>
        <w:lastRenderedPageBreak/>
        <w:t>Experiment</w:t>
      </w:r>
      <w:r w:rsidRPr="003E658C">
        <w:rPr>
          <w:rFonts w:asciiTheme="majorHAnsi" w:hAnsiTheme="majorHAnsi" w:cstheme="majorHAnsi"/>
          <w:b/>
          <w:bCs/>
          <w:sz w:val="26"/>
          <w:szCs w:val="26"/>
        </w:rPr>
        <w:t xml:space="preserve"> No: 04</w:t>
      </w:r>
    </w:p>
    <w:p w14:paraId="63293194" w14:textId="77777777" w:rsidR="00CC5DA4" w:rsidRPr="003E658C" w:rsidRDefault="00CC5DA4" w:rsidP="00CC5DA4">
      <w:pPr>
        <w:rPr>
          <w:rFonts w:asciiTheme="majorHAnsi" w:hAnsiTheme="majorHAnsi" w:cstheme="majorHAnsi"/>
          <w:b/>
          <w:bCs/>
          <w:sz w:val="26"/>
          <w:szCs w:val="26"/>
        </w:rPr>
      </w:pPr>
      <w:r w:rsidRPr="00CC5DA4">
        <w:rPr>
          <w:rFonts w:asciiTheme="majorHAnsi" w:hAnsiTheme="majorHAnsi" w:cstheme="majorHAnsi"/>
          <w:b/>
          <w:bCs/>
          <w:sz w:val="26"/>
          <w:szCs w:val="26"/>
        </w:rPr>
        <w:t xml:space="preserve">Title: </w:t>
      </w:r>
    </w:p>
    <w:p w14:paraId="3220FCBE" w14:textId="1C722CB1" w:rsidR="00CC5DA4" w:rsidRPr="00CC5DA4"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Convolution: Analysis of Autoconvolution and Convolution of Signals</w:t>
      </w:r>
    </w:p>
    <w:p w14:paraId="368CDBF1" w14:textId="77777777" w:rsidR="00CC5DA4" w:rsidRPr="00CC5DA4" w:rsidRDefault="00CC5DA4" w:rsidP="00CC5DA4">
      <w:pPr>
        <w:rPr>
          <w:rFonts w:asciiTheme="majorHAnsi" w:hAnsiTheme="majorHAnsi" w:cstheme="majorHAnsi"/>
          <w:b/>
          <w:bCs/>
          <w:sz w:val="26"/>
          <w:szCs w:val="26"/>
        </w:rPr>
      </w:pPr>
      <w:r w:rsidRPr="00CC5DA4">
        <w:rPr>
          <w:rFonts w:asciiTheme="majorHAnsi" w:hAnsiTheme="majorHAnsi" w:cstheme="majorHAnsi"/>
          <w:b/>
          <w:bCs/>
          <w:sz w:val="26"/>
          <w:szCs w:val="26"/>
        </w:rPr>
        <w:t>Objective:</w:t>
      </w:r>
      <w:r w:rsidRPr="00CC5DA4">
        <w:rPr>
          <w:rFonts w:asciiTheme="majorHAnsi" w:hAnsiTheme="majorHAnsi" w:cstheme="majorHAnsi"/>
          <w:b/>
          <w:bCs/>
          <w:sz w:val="26"/>
          <w:szCs w:val="26"/>
        </w:rPr>
        <w:br/>
      </w:r>
      <w:r w:rsidRPr="00CC5DA4">
        <w:rPr>
          <w:rFonts w:asciiTheme="majorHAnsi" w:hAnsiTheme="majorHAnsi" w:cstheme="majorHAnsi"/>
          <w:sz w:val="26"/>
          <w:szCs w:val="26"/>
        </w:rPr>
        <w:t>The objective of this experiment is to analyze the properties of convolution, including autoconvolution and convolution of signals, and understand their significance in signal processing applications.</w:t>
      </w:r>
    </w:p>
    <w:p w14:paraId="54DE7B00" w14:textId="6E1492F6" w:rsidR="00CC5DA4" w:rsidRPr="00CC5DA4" w:rsidRDefault="00CC5DA4" w:rsidP="00CC5DA4">
      <w:pPr>
        <w:rPr>
          <w:rFonts w:asciiTheme="majorHAnsi" w:hAnsiTheme="majorHAnsi" w:cstheme="majorHAnsi"/>
          <w:sz w:val="26"/>
          <w:szCs w:val="26"/>
        </w:rPr>
      </w:pPr>
      <w:r w:rsidRPr="003E658C">
        <w:rPr>
          <w:rFonts w:asciiTheme="majorHAnsi" w:hAnsiTheme="majorHAnsi" w:cstheme="majorHAnsi"/>
          <w:b/>
          <w:bCs/>
          <w:sz w:val="26"/>
          <w:szCs w:val="26"/>
        </w:rPr>
        <w:t>Theory:</w:t>
      </w:r>
      <w:r w:rsidRPr="00CC5DA4">
        <w:rPr>
          <w:rFonts w:asciiTheme="majorHAnsi" w:hAnsiTheme="majorHAnsi" w:cstheme="majorHAnsi"/>
          <w:b/>
          <w:bCs/>
          <w:sz w:val="26"/>
          <w:szCs w:val="26"/>
        </w:rPr>
        <w:br/>
      </w:r>
      <w:r w:rsidRPr="00CC5DA4">
        <w:rPr>
          <w:rFonts w:asciiTheme="majorHAnsi" w:hAnsiTheme="majorHAnsi" w:cstheme="majorHAnsi"/>
          <w:sz w:val="26"/>
          <w:szCs w:val="26"/>
        </w:rPr>
        <w:t xml:space="preserve">Convolution is a fundamental mathematical operation in signal processing used to determine the response of a system to an input signal. It is widely applied in filtering, image processing, and system analysis. The two main types of </w:t>
      </w:r>
      <w:proofErr w:type="gramStart"/>
      <w:r w:rsidRPr="00CC5DA4">
        <w:rPr>
          <w:rFonts w:asciiTheme="majorHAnsi" w:hAnsiTheme="majorHAnsi" w:cstheme="majorHAnsi"/>
          <w:sz w:val="26"/>
          <w:szCs w:val="26"/>
        </w:rPr>
        <w:t>convolution</w:t>
      </w:r>
      <w:proofErr w:type="gramEnd"/>
      <w:r w:rsidRPr="00CC5DA4">
        <w:rPr>
          <w:rFonts w:asciiTheme="majorHAnsi" w:hAnsiTheme="majorHAnsi" w:cstheme="majorHAnsi"/>
          <w:sz w:val="26"/>
          <w:szCs w:val="26"/>
        </w:rPr>
        <w:t xml:space="preserve"> are:</w:t>
      </w:r>
    </w:p>
    <w:p w14:paraId="76218FA8" w14:textId="77777777" w:rsidR="00CC5DA4" w:rsidRPr="00CC5DA4" w:rsidRDefault="00CC5DA4" w:rsidP="00CC5DA4">
      <w:pPr>
        <w:numPr>
          <w:ilvl w:val="0"/>
          <w:numId w:val="17"/>
        </w:numPr>
        <w:rPr>
          <w:rFonts w:asciiTheme="majorHAnsi" w:hAnsiTheme="majorHAnsi" w:cstheme="majorHAnsi"/>
          <w:sz w:val="26"/>
          <w:szCs w:val="26"/>
        </w:rPr>
      </w:pPr>
      <w:r w:rsidRPr="00CC5DA4">
        <w:rPr>
          <w:rFonts w:asciiTheme="majorHAnsi" w:hAnsiTheme="majorHAnsi" w:cstheme="majorHAnsi"/>
          <w:sz w:val="26"/>
          <w:szCs w:val="26"/>
        </w:rPr>
        <w:t>Autoconvolution: The convolution of a signal with itself, which helps in enhancing periodic patterns and extracting key signal features.</w:t>
      </w:r>
    </w:p>
    <w:p w14:paraId="00910603" w14:textId="77777777" w:rsidR="00CC5DA4" w:rsidRPr="00CC5DA4" w:rsidRDefault="00CC5DA4" w:rsidP="00CC5DA4">
      <w:pPr>
        <w:numPr>
          <w:ilvl w:val="0"/>
          <w:numId w:val="17"/>
        </w:numPr>
        <w:rPr>
          <w:rFonts w:asciiTheme="majorHAnsi" w:hAnsiTheme="majorHAnsi" w:cstheme="majorHAnsi"/>
          <w:sz w:val="26"/>
          <w:szCs w:val="26"/>
        </w:rPr>
      </w:pPr>
      <w:r w:rsidRPr="00CC5DA4">
        <w:rPr>
          <w:rFonts w:asciiTheme="majorHAnsi" w:hAnsiTheme="majorHAnsi" w:cstheme="majorHAnsi"/>
          <w:sz w:val="26"/>
          <w:szCs w:val="26"/>
        </w:rPr>
        <w:t>Convolution: The convolution of two different signals, which is commonly used to determine how an input signal is modified by a system or filter.</w:t>
      </w:r>
    </w:p>
    <w:p w14:paraId="699C77D5" w14:textId="4EBEBCC3" w:rsidR="00CC5DA4" w:rsidRPr="003E658C"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Mathematically, the convolution of two discrete signals </w:t>
      </w:r>
      <w:r w:rsidRPr="003E658C">
        <w:rPr>
          <w:rFonts w:asciiTheme="majorHAnsi" w:hAnsiTheme="majorHAnsi" w:cstheme="majorHAnsi"/>
          <w:sz w:val="26"/>
          <w:szCs w:val="26"/>
        </w:rPr>
        <w:t xml:space="preserve">x[n] </w:t>
      </w:r>
      <w:r w:rsidRPr="00CC5DA4">
        <w:rPr>
          <w:rFonts w:asciiTheme="majorHAnsi" w:hAnsiTheme="majorHAnsi" w:cstheme="majorHAnsi"/>
          <w:sz w:val="26"/>
          <w:szCs w:val="26"/>
        </w:rPr>
        <w:t xml:space="preserve">and </w:t>
      </w:r>
      <w:r w:rsidRPr="003E658C">
        <w:rPr>
          <w:rFonts w:asciiTheme="majorHAnsi" w:hAnsiTheme="majorHAnsi" w:cstheme="majorHAnsi"/>
          <w:sz w:val="26"/>
          <w:szCs w:val="26"/>
        </w:rPr>
        <w:t xml:space="preserve">h[n] </w:t>
      </w:r>
      <w:r w:rsidRPr="00CC5DA4">
        <w:rPr>
          <w:rFonts w:asciiTheme="majorHAnsi" w:hAnsiTheme="majorHAnsi" w:cstheme="majorHAnsi"/>
          <w:sz w:val="26"/>
          <w:szCs w:val="26"/>
        </w:rPr>
        <w:t>is given by:</w:t>
      </w:r>
    </w:p>
    <w:p w14:paraId="56A05CCF" w14:textId="38C3B1AC" w:rsidR="00CC5DA4" w:rsidRPr="00CC5DA4" w:rsidRDefault="00CC5DA4" w:rsidP="00CC5DA4">
      <w:pPr>
        <w:rPr>
          <w:rFonts w:asciiTheme="majorHAnsi" w:hAnsiTheme="majorHAnsi" w:cstheme="majorHAnsi"/>
          <w:sz w:val="26"/>
          <w:szCs w:val="26"/>
        </w:rPr>
      </w:pPr>
      <m:oMathPara>
        <m:oMath>
          <m:r>
            <w:rPr>
              <w:rFonts w:ascii="Cambria Math" w:hAnsi="Cambria Math" w:cstheme="majorHAnsi"/>
              <w:sz w:val="26"/>
              <w:szCs w:val="26"/>
            </w:rPr>
            <m:t>y</m:t>
          </m:r>
          <m:d>
            <m:dPr>
              <m:begChr m:val="["/>
              <m:endChr m:val="]"/>
              <m:ctrlPr>
                <w:rPr>
                  <w:rFonts w:ascii="Cambria Math" w:hAnsi="Cambria Math" w:cstheme="majorHAnsi"/>
                  <w:i/>
                  <w:sz w:val="26"/>
                  <w:szCs w:val="26"/>
                </w:rPr>
              </m:ctrlPr>
            </m:dPr>
            <m:e>
              <m:r>
                <w:rPr>
                  <w:rFonts w:ascii="Cambria Math" w:hAnsi="Cambria Math" w:cstheme="majorHAnsi"/>
                  <w:sz w:val="26"/>
                  <w:szCs w:val="26"/>
                </w:rPr>
                <m:t>n</m:t>
              </m:r>
            </m:e>
          </m:d>
          <m:r>
            <w:rPr>
              <w:rFonts w:ascii="Cambria Math" w:hAnsi="Cambria Math" w:cstheme="majorHAnsi"/>
              <w:sz w:val="26"/>
              <w:szCs w:val="26"/>
            </w:rPr>
            <m:t xml:space="preserve">= </m:t>
          </m:r>
          <m:nary>
            <m:naryPr>
              <m:chr m:val="∑"/>
              <m:limLoc m:val="undOvr"/>
              <m:ctrlPr>
                <w:rPr>
                  <w:rFonts w:ascii="Cambria Math" w:hAnsi="Cambria Math" w:cstheme="majorHAnsi"/>
                  <w:i/>
                  <w:sz w:val="26"/>
                  <w:szCs w:val="26"/>
                </w:rPr>
              </m:ctrlPr>
            </m:naryPr>
            <m:sub>
              <m:r>
                <w:rPr>
                  <w:rFonts w:ascii="Cambria Math" w:hAnsi="Cambria Math" w:cstheme="majorHAnsi"/>
                  <w:sz w:val="26"/>
                  <w:szCs w:val="26"/>
                </w:rPr>
                <m:t>k= -∞</m:t>
              </m:r>
            </m:sub>
            <m:sup>
              <m:r>
                <w:rPr>
                  <w:rFonts w:ascii="Cambria Math" w:hAnsi="Cambria Math" w:cstheme="majorHAnsi"/>
                  <w:sz w:val="26"/>
                  <w:szCs w:val="26"/>
                </w:rPr>
                <m:t>∞</m:t>
              </m:r>
            </m:sup>
            <m:e>
              <m:r>
                <w:rPr>
                  <w:rFonts w:ascii="Cambria Math" w:hAnsi="Cambria Math" w:cstheme="majorHAnsi"/>
                  <w:sz w:val="26"/>
                  <w:szCs w:val="26"/>
                </w:rPr>
                <m:t>x</m:t>
              </m:r>
              <m:d>
                <m:dPr>
                  <m:begChr m:val="["/>
                  <m:endChr m:val="]"/>
                  <m:ctrlPr>
                    <w:rPr>
                      <w:rFonts w:ascii="Cambria Math" w:hAnsi="Cambria Math" w:cstheme="majorHAnsi"/>
                      <w:i/>
                      <w:sz w:val="26"/>
                      <w:szCs w:val="26"/>
                    </w:rPr>
                  </m:ctrlPr>
                </m:dPr>
                <m:e>
                  <m:r>
                    <w:rPr>
                      <w:rFonts w:ascii="Cambria Math" w:hAnsi="Cambria Math" w:cstheme="majorHAnsi"/>
                      <w:sz w:val="26"/>
                      <w:szCs w:val="26"/>
                    </w:rPr>
                    <m:t>k</m:t>
                  </m:r>
                </m:e>
              </m:d>
              <m:r>
                <w:rPr>
                  <w:rFonts w:ascii="Cambria Math" w:hAnsi="Cambria Math" w:cstheme="majorHAnsi"/>
                  <w:sz w:val="26"/>
                  <w:szCs w:val="26"/>
                </w:rPr>
                <m:t>h[n-k]</m:t>
              </m:r>
            </m:e>
          </m:nary>
          <m:r>
            <w:rPr>
              <w:rFonts w:asciiTheme="majorHAnsi" w:hAnsiTheme="majorHAnsi" w:cstheme="majorHAnsi"/>
              <w:sz w:val="26"/>
              <w:szCs w:val="26"/>
            </w:rPr>
            <w:br/>
          </m:r>
          <m:r>
            <w:rPr>
              <w:rFonts w:asciiTheme="majorHAnsi" w:hAnsiTheme="majorHAnsi" w:cstheme="majorHAnsi"/>
              <w:sz w:val="26"/>
              <w:szCs w:val="26"/>
            </w:rPr>
            <w:br/>
            <w:t xml:space="preserve">where </w:t>
          </m:r>
        </m:oMath>
      </m:oMathPara>
      <w:r w:rsidRPr="003E658C">
        <w:rPr>
          <w:rFonts w:asciiTheme="majorHAnsi" w:hAnsiTheme="majorHAnsi" w:cstheme="majorHAnsi"/>
          <w:sz w:val="26"/>
          <w:szCs w:val="26"/>
        </w:rPr>
        <w:t xml:space="preserve">k </w:t>
      </w:r>
      <w:r w:rsidRPr="00CC5DA4">
        <w:rPr>
          <w:rFonts w:asciiTheme="majorHAnsi" w:hAnsiTheme="majorHAnsi" w:cstheme="majorHAnsi"/>
          <w:sz w:val="26"/>
          <w:szCs w:val="26"/>
        </w:rPr>
        <w:t>is the summation index representing time shifts.</w:t>
      </w:r>
    </w:p>
    <w:p w14:paraId="6115421F" w14:textId="05C812D2" w:rsidR="00CC5DA4" w:rsidRPr="003E658C" w:rsidRDefault="00CC5DA4" w:rsidP="00CC5DA4">
      <w:pPr>
        <w:rPr>
          <w:rFonts w:asciiTheme="majorHAnsi" w:hAnsiTheme="majorHAnsi" w:cstheme="majorHAnsi"/>
          <w:sz w:val="26"/>
          <w:szCs w:val="26"/>
        </w:rPr>
      </w:pPr>
      <w:r w:rsidRPr="00CC5DA4">
        <w:rPr>
          <w:rFonts w:asciiTheme="majorHAnsi" w:hAnsiTheme="majorHAnsi" w:cstheme="majorHAnsi"/>
          <w:sz w:val="26"/>
          <w:szCs w:val="26"/>
        </w:rPr>
        <w:t xml:space="preserve">For autoconvolution, </w:t>
      </w:r>
      <w:r w:rsidRPr="003E658C">
        <w:rPr>
          <w:rFonts w:asciiTheme="majorHAnsi" w:hAnsiTheme="majorHAnsi" w:cstheme="majorHAnsi"/>
          <w:sz w:val="26"/>
          <w:szCs w:val="26"/>
        </w:rPr>
        <w:t>x[n]</w:t>
      </w:r>
      <w:r w:rsidRPr="00CC5DA4">
        <w:rPr>
          <w:rFonts w:asciiTheme="majorHAnsi" w:hAnsiTheme="majorHAnsi" w:cstheme="majorHAnsi"/>
          <w:sz w:val="26"/>
          <w:szCs w:val="26"/>
        </w:rPr>
        <w:t>is convolved with itself:</w:t>
      </w:r>
    </w:p>
    <w:p w14:paraId="58F9E2E8" w14:textId="7609334E" w:rsidR="00CC5DA4" w:rsidRPr="00CC5DA4" w:rsidRDefault="00CC5DA4" w:rsidP="00CC5DA4">
      <w:pPr>
        <w:rPr>
          <w:rFonts w:asciiTheme="majorHAnsi" w:hAnsiTheme="majorHAnsi" w:cstheme="majorHAnsi"/>
          <w:sz w:val="26"/>
          <w:szCs w:val="26"/>
        </w:rPr>
      </w:pPr>
      <m:oMathPara>
        <m:oMath>
          <m:r>
            <w:rPr>
              <w:rFonts w:ascii="Cambria Math" w:hAnsi="Cambria Math" w:cstheme="majorHAnsi"/>
              <w:sz w:val="26"/>
              <w:szCs w:val="26"/>
            </w:rPr>
            <m:t>y</m:t>
          </m:r>
          <m:d>
            <m:dPr>
              <m:begChr m:val="["/>
              <m:endChr m:val="]"/>
              <m:ctrlPr>
                <w:rPr>
                  <w:rFonts w:ascii="Cambria Math" w:hAnsi="Cambria Math" w:cstheme="majorHAnsi"/>
                  <w:i/>
                  <w:sz w:val="26"/>
                  <w:szCs w:val="26"/>
                </w:rPr>
              </m:ctrlPr>
            </m:dPr>
            <m:e>
              <m:r>
                <w:rPr>
                  <w:rFonts w:ascii="Cambria Math" w:hAnsi="Cambria Math" w:cstheme="majorHAnsi"/>
                  <w:sz w:val="26"/>
                  <w:szCs w:val="26"/>
                </w:rPr>
                <m:t>n</m:t>
              </m:r>
            </m:e>
          </m:d>
          <m:r>
            <w:rPr>
              <w:rFonts w:ascii="Cambria Math" w:hAnsi="Cambria Math" w:cstheme="majorHAnsi"/>
              <w:sz w:val="26"/>
              <w:szCs w:val="26"/>
            </w:rPr>
            <m:t xml:space="preserve">= </m:t>
          </m:r>
          <m:nary>
            <m:naryPr>
              <m:chr m:val="∑"/>
              <m:limLoc m:val="undOvr"/>
              <m:ctrlPr>
                <w:rPr>
                  <w:rFonts w:ascii="Cambria Math" w:hAnsi="Cambria Math" w:cstheme="majorHAnsi"/>
                  <w:i/>
                  <w:sz w:val="26"/>
                  <w:szCs w:val="26"/>
                </w:rPr>
              </m:ctrlPr>
            </m:naryPr>
            <m:sub>
              <m:r>
                <w:rPr>
                  <w:rFonts w:ascii="Cambria Math" w:hAnsi="Cambria Math" w:cstheme="majorHAnsi"/>
                  <w:sz w:val="26"/>
                  <w:szCs w:val="26"/>
                </w:rPr>
                <m:t>k= -∞</m:t>
              </m:r>
            </m:sub>
            <m:sup>
              <m:r>
                <w:rPr>
                  <w:rFonts w:ascii="Cambria Math" w:hAnsi="Cambria Math" w:cstheme="majorHAnsi"/>
                  <w:sz w:val="26"/>
                  <w:szCs w:val="26"/>
                </w:rPr>
                <m:t>∞</m:t>
              </m:r>
            </m:sup>
            <m:e>
              <m:r>
                <w:rPr>
                  <w:rFonts w:ascii="Cambria Math" w:hAnsi="Cambria Math" w:cstheme="majorHAnsi"/>
                  <w:sz w:val="26"/>
                  <w:szCs w:val="26"/>
                </w:rPr>
                <m:t>x</m:t>
              </m:r>
              <m:d>
                <m:dPr>
                  <m:begChr m:val="["/>
                  <m:endChr m:val="]"/>
                  <m:ctrlPr>
                    <w:rPr>
                      <w:rFonts w:ascii="Cambria Math" w:hAnsi="Cambria Math" w:cstheme="majorHAnsi"/>
                      <w:i/>
                      <w:sz w:val="26"/>
                      <w:szCs w:val="26"/>
                    </w:rPr>
                  </m:ctrlPr>
                </m:dPr>
                <m:e>
                  <m:r>
                    <w:rPr>
                      <w:rFonts w:ascii="Cambria Math" w:hAnsi="Cambria Math" w:cstheme="majorHAnsi"/>
                      <w:sz w:val="26"/>
                      <w:szCs w:val="26"/>
                    </w:rPr>
                    <m:t>k</m:t>
                  </m:r>
                </m:e>
              </m:d>
              <m:r>
                <w:rPr>
                  <w:rFonts w:ascii="Cambria Math" w:hAnsi="Cambria Math" w:cstheme="majorHAnsi"/>
                  <w:sz w:val="26"/>
                  <w:szCs w:val="26"/>
                </w:rPr>
                <m:t>x[n-k]</m:t>
              </m:r>
            </m:e>
          </m:nary>
        </m:oMath>
      </m:oMathPara>
    </w:p>
    <w:p w14:paraId="4EF5F79D" w14:textId="2EDF396E" w:rsidR="00CC5DA4" w:rsidRPr="003E658C" w:rsidRDefault="00CC5DA4" w:rsidP="008F6F07">
      <w:pPr>
        <w:rPr>
          <w:rFonts w:asciiTheme="majorHAnsi" w:hAnsiTheme="majorHAnsi" w:cstheme="majorHAnsi"/>
          <w:b/>
          <w:bCs/>
          <w:sz w:val="26"/>
          <w:szCs w:val="26"/>
        </w:rPr>
      </w:pPr>
    </w:p>
    <w:p w14:paraId="44AAFF69" w14:textId="77777777" w:rsidR="00CC5DA4" w:rsidRPr="003E658C" w:rsidRDefault="00CC5DA4">
      <w:pPr>
        <w:rPr>
          <w:rFonts w:asciiTheme="majorHAnsi" w:hAnsiTheme="majorHAnsi" w:cstheme="majorHAnsi"/>
          <w:b/>
          <w:bCs/>
          <w:sz w:val="26"/>
          <w:szCs w:val="26"/>
        </w:rPr>
      </w:pPr>
      <w:r w:rsidRPr="003E658C">
        <w:rPr>
          <w:rFonts w:asciiTheme="majorHAnsi" w:hAnsiTheme="majorHAnsi" w:cstheme="majorHAnsi"/>
          <w:b/>
          <w:bCs/>
          <w:sz w:val="26"/>
          <w:szCs w:val="26"/>
        </w:rPr>
        <w:br w:type="page"/>
      </w:r>
    </w:p>
    <w:p w14:paraId="25865E5F" w14:textId="1BDF55E7" w:rsidR="00CC5DA4" w:rsidRPr="003E658C" w:rsidRDefault="00E535D7" w:rsidP="008F6F07">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Source Code</w:t>
      </w:r>
    </w:p>
    <w:tbl>
      <w:tblPr>
        <w:tblStyle w:val="TableGrid"/>
        <w:tblW w:w="0" w:type="auto"/>
        <w:tblLook w:val="04A0" w:firstRow="1" w:lastRow="0" w:firstColumn="1" w:lastColumn="0" w:noHBand="0" w:noVBand="1"/>
      </w:tblPr>
      <w:tblGrid>
        <w:gridCol w:w="11016"/>
      </w:tblGrid>
      <w:tr w:rsidR="00E535D7" w:rsidRPr="003E658C" w14:paraId="1AFE27AB" w14:textId="77777777" w:rsidTr="00E535D7">
        <w:tc>
          <w:tcPr>
            <w:tcW w:w="11016" w:type="dxa"/>
            <w:shd w:val="clear" w:color="auto" w:fill="17365D" w:themeFill="text2" w:themeFillShade="BF"/>
          </w:tcPr>
          <w:p w14:paraId="3B038451"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import</w:t>
            </w:r>
            <w:proofErr w:type="gramEnd"/>
            <w:r w:rsidRPr="00E535D7">
              <w:rPr>
                <w:rFonts w:asciiTheme="majorHAnsi" w:hAnsiTheme="majorHAnsi" w:cstheme="majorHAnsi"/>
                <w:sz w:val="26"/>
                <w:szCs w:val="26"/>
              </w:rPr>
              <w:t xml:space="preserve"> numpy as np </w:t>
            </w:r>
          </w:p>
          <w:p w14:paraId="10F7E50E"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import </w:t>
            </w:r>
            <w:proofErr w:type="gramStart"/>
            <w:r w:rsidRPr="00E535D7">
              <w:rPr>
                <w:rFonts w:asciiTheme="majorHAnsi" w:hAnsiTheme="majorHAnsi" w:cstheme="majorHAnsi"/>
                <w:sz w:val="26"/>
                <w:szCs w:val="26"/>
              </w:rPr>
              <w:t>matplotlib.pyplot</w:t>
            </w:r>
            <w:proofErr w:type="gramEnd"/>
            <w:r w:rsidRPr="00E535D7">
              <w:rPr>
                <w:rFonts w:asciiTheme="majorHAnsi" w:hAnsiTheme="majorHAnsi" w:cstheme="majorHAnsi"/>
                <w:sz w:val="26"/>
                <w:szCs w:val="26"/>
              </w:rPr>
              <w:t xml:space="preserve"> as plt </w:t>
            </w:r>
          </w:p>
          <w:p w14:paraId="111B0FEC"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from </w:t>
            </w:r>
            <w:proofErr w:type="gramStart"/>
            <w:r w:rsidRPr="00E535D7">
              <w:rPr>
                <w:rFonts w:asciiTheme="majorHAnsi" w:hAnsiTheme="majorHAnsi" w:cstheme="majorHAnsi"/>
                <w:sz w:val="26"/>
                <w:szCs w:val="26"/>
              </w:rPr>
              <w:t>scipy.signal</w:t>
            </w:r>
            <w:proofErr w:type="gramEnd"/>
            <w:r w:rsidRPr="00E535D7">
              <w:rPr>
                <w:rFonts w:asciiTheme="majorHAnsi" w:hAnsiTheme="majorHAnsi" w:cstheme="majorHAnsi"/>
                <w:sz w:val="26"/>
                <w:szCs w:val="26"/>
              </w:rPr>
              <w:t xml:space="preserve"> import convolve </w:t>
            </w:r>
          </w:p>
          <w:p w14:paraId="563E8F4C"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def compute_</w:t>
            </w:r>
            <w:proofErr w:type="gramStart"/>
            <w:r w:rsidRPr="00E535D7">
              <w:rPr>
                <w:rFonts w:asciiTheme="majorHAnsi" w:hAnsiTheme="majorHAnsi" w:cstheme="majorHAnsi"/>
                <w:sz w:val="26"/>
                <w:szCs w:val="26"/>
              </w:rPr>
              <w:t>convolution(</w:t>
            </w:r>
            <w:proofErr w:type="gramEnd"/>
            <w:r w:rsidRPr="00E535D7">
              <w:rPr>
                <w:rFonts w:asciiTheme="majorHAnsi" w:hAnsiTheme="majorHAnsi" w:cstheme="majorHAnsi"/>
                <w:sz w:val="26"/>
                <w:szCs w:val="26"/>
              </w:rPr>
              <w:t xml:space="preserve">signal1, signal2): </w:t>
            </w:r>
          </w:p>
          <w:p w14:paraId="390C4A26"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    conv_result = </w:t>
            </w:r>
            <w:proofErr w:type="gramStart"/>
            <w:r w:rsidRPr="00E535D7">
              <w:rPr>
                <w:rFonts w:asciiTheme="majorHAnsi" w:hAnsiTheme="majorHAnsi" w:cstheme="majorHAnsi"/>
                <w:sz w:val="26"/>
                <w:szCs w:val="26"/>
              </w:rPr>
              <w:t>convolve(</w:t>
            </w:r>
            <w:proofErr w:type="gramEnd"/>
            <w:r w:rsidRPr="00E535D7">
              <w:rPr>
                <w:rFonts w:asciiTheme="majorHAnsi" w:hAnsiTheme="majorHAnsi" w:cstheme="majorHAnsi"/>
                <w:sz w:val="26"/>
                <w:szCs w:val="26"/>
              </w:rPr>
              <w:t xml:space="preserve">signal1, signal2, mode='full', method='auto') </w:t>
            </w:r>
          </w:p>
          <w:p w14:paraId="27857118"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    return conv_result </w:t>
            </w:r>
          </w:p>
          <w:p w14:paraId="45505EAA"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fs = </w:t>
            </w:r>
            <w:proofErr w:type="gramStart"/>
            <w:r w:rsidRPr="00E535D7">
              <w:rPr>
                <w:rFonts w:asciiTheme="majorHAnsi" w:hAnsiTheme="majorHAnsi" w:cstheme="majorHAnsi"/>
                <w:sz w:val="26"/>
                <w:szCs w:val="26"/>
              </w:rPr>
              <w:t>1000  #</w:t>
            </w:r>
            <w:proofErr w:type="gramEnd"/>
            <w:r w:rsidRPr="00E535D7">
              <w:rPr>
                <w:rFonts w:asciiTheme="majorHAnsi" w:hAnsiTheme="majorHAnsi" w:cstheme="majorHAnsi"/>
                <w:sz w:val="26"/>
                <w:szCs w:val="26"/>
              </w:rPr>
              <w:t xml:space="preserve"> Sampling frequency in Hz </w:t>
            </w:r>
          </w:p>
          <w:p w14:paraId="374C7B65"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t = </w:t>
            </w:r>
            <w:proofErr w:type="gramStart"/>
            <w:r w:rsidRPr="00E535D7">
              <w:rPr>
                <w:rFonts w:asciiTheme="majorHAnsi" w:hAnsiTheme="majorHAnsi" w:cstheme="majorHAnsi"/>
                <w:sz w:val="26"/>
                <w:szCs w:val="26"/>
              </w:rPr>
              <w:t>np.linspace</w:t>
            </w:r>
            <w:proofErr w:type="gramEnd"/>
            <w:r w:rsidRPr="00E535D7">
              <w:rPr>
                <w:rFonts w:asciiTheme="majorHAnsi" w:hAnsiTheme="majorHAnsi" w:cstheme="majorHAnsi"/>
                <w:sz w:val="26"/>
                <w:szCs w:val="26"/>
              </w:rPr>
              <w:t xml:space="preserve">(0, 1, fs, endpoint=False)  # Time vector </w:t>
            </w:r>
          </w:p>
          <w:p w14:paraId="0C26B127"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freq = </w:t>
            </w:r>
            <w:proofErr w:type="gramStart"/>
            <w:r w:rsidRPr="00E535D7">
              <w:rPr>
                <w:rFonts w:asciiTheme="majorHAnsi" w:hAnsiTheme="majorHAnsi" w:cstheme="majorHAnsi"/>
                <w:sz w:val="26"/>
                <w:szCs w:val="26"/>
              </w:rPr>
              <w:t>5  #</w:t>
            </w:r>
            <w:proofErr w:type="gramEnd"/>
            <w:r w:rsidRPr="00E535D7">
              <w:rPr>
                <w:rFonts w:asciiTheme="majorHAnsi" w:hAnsiTheme="majorHAnsi" w:cstheme="majorHAnsi"/>
                <w:sz w:val="26"/>
                <w:szCs w:val="26"/>
              </w:rPr>
              <w:t xml:space="preserve"> Frequency of the sine wave </w:t>
            </w:r>
          </w:p>
          <w:p w14:paraId="4366E861"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sin_signal = </w:t>
            </w:r>
            <w:proofErr w:type="gramStart"/>
            <w:r w:rsidRPr="00E535D7">
              <w:rPr>
                <w:rFonts w:asciiTheme="majorHAnsi" w:hAnsiTheme="majorHAnsi" w:cstheme="majorHAnsi"/>
                <w:sz w:val="26"/>
                <w:szCs w:val="26"/>
              </w:rPr>
              <w:t>np.sin(</w:t>
            </w:r>
            <w:proofErr w:type="gramEnd"/>
            <w:r w:rsidRPr="00E535D7">
              <w:rPr>
                <w:rFonts w:asciiTheme="majorHAnsi" w:hAnsiTheme="majorHAnsi" w:cstheme="majorHAnsi"/>
                <w:sz w:val="26"/>
                <w:szCs w:val="26"/>
              </w:rPr>
              <w:t xml:space="preserve">2 * np.pi * freq * t) </w:t>
            </w:r>
          </w:p>
          <w:p w14:paraId="5DEDA874"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conv_auto = compute_</w:t>
            </w:r>
            <w:proofErr w:type="gramStart"/>
            <w:r w:rsidRPr="00E535D7">
              <w:rPr>
                <w:rFonts w:asciiTheme="majorHAnsi" w:hAnsiTheme="majorHAnsi" w:cstheme="majorHAnsi"/>
                <w:sz w:val="26"/>
                <w:szCs w:val="26"/>
              </w:rPr>
              <w:t>convolution(</w:t>
            </w:r>
            <w:proofErr w:type="gramEnd"/>
            <w:r w:rsidRPr="00E535D7">
              <w:rPr>
                <w:rFonts w:asciiTheme="majorHAnsi" w:hAnsiTheme="majorHAnsi" w:cstheme="majorHAnsi"/>
                <w:sz w:val="26"/>
                <w:szCs w:val="26"/>
              </w:rPr>
              <w:t xml:space="preserve">sin_signal, sin_signal) </w:t>
            </w:r>
          </w:p>
          <w:p w14:paraId="01645478"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signal1 = sin_signal </w:t>
            </w:r>
          </w:p>
          <w:p w14:paraId="01092968"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signal2 = </w:t>
            </w:r>
            <w:proofErr w:type="gramStart"/>
            <w:r w:rsidRPr="00E535D7">
              <w:rPr>
                <w:rFonts w:asciiTheme="majorHAnsi" w:hAnsiTheme="majorHAnsi" w:cstheme="majorHAnsi"/>
                <w:sz w:val="26"/>
                <w:szCs w:val="26"/>
              </w:rPr>
              <w:t>np.roll</w:t>
            </w:r>
            <w:proofErr w:type="gramEnd"/>
            <w:r w:rsidRPr="00E535D7">
              <w:rPr>
                <w:rFonts w:asciiTheme="majorHAnsi" w:hAnsiTheme="majorHAnsi" w:cstheme="majorHAnsi"/>
                <w:sz w:val="26"/>
                <w:szCs w:val="26"/>
              </w:rPr>
              <w:t xml:space="preserve">(signal1, 100) </w:t>
            </w:r>
          </w:p>
          <w:p w14:paraId="57863BE5"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conv_shifted = compute_</w:t>
            </w:r>
            <w:proofErr w:type="gramStart"/>
            <w:r w:rsidRPr="00E535D7">
              <w:rPr>
                <w:rFonts w:asciiTheme="majorHAnsi" w:hAnsiTheme="majorHAnsi" w:cstheme="majorHAnsi"/>
                <w:sz w:val="26"/>
                <w:szCs w:val="26"/>
              </w:rPr>
              <w:t>convolution(</w:t>
            </w:r>
            <w:proofErr w:type="gramEnd"/>
            <w:r w:rsidRPr="00E535D7">
              <w:rPr>
                <w:rFonts w:asciiTheme="majorHAnsi" w:hAnsiTheme="majorHAnsi" w:cstheme="majorHAnsi"/>
                <w:sz w:val="26"/>
                <w:szCs w:val="26"/>
              </w:rPr>
              <w:t xml:space="preserve">signal1, signal2) </w:t>
            </w:r>
          </w:p>
          <w:p w14:paraId="53B49F9C"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noise = </w:t>
            </w:r>
            <w:proofErr w:type="gramStart"/>
            <w:r w:rsidRPr="00E535D7">
              <w:rPr>
                <w:rFonts w:asciiTheme="majorHAnsi" w:hAnsiTheme="majorHAnsi" w:cstheme="majorHAnsi"/>
                <w:sz w:val="26"/>
                <w:szCs w:val="26"/>
              </w:rPr>
              <w:t>np.random</w:t>
            </w:r>
            <w:proofErr w:type="gramEnd"/>
            <w:r w:rsidRPr="00E535D7">
              <w:rPr>
                <w:rFonts w:asciiTheme="majorHAnsi" w:hAnsiTheme="majorHAnsi" w:cstheme="majorHAnsi"/>
                <w:sz w:val="26"/>
                <w:szCs w:val="26"/>
              </w:rPr>
              <w:t xml:space="preserve">.normal(0, 0.5, fs) </w:t>
            </w:r>
          </w:p>
          <w:p w14:paraId="535C05FA"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xml:space="preserve">noisy_signal = signal1 + noise </w:t>
            </w:r>
          </w:p>
          <w:p w14:paraId="0C5E2DA7"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conv_noisy = compute_</w:t>
            </w:r>
            <w:proofErr w:type="gramStart"/>
            <w:r w:rsidRPr="00E535D7">
              <w:rPr>
                <w:rFonts w:asciiTheme="majorHAnsi" w:hAnsiTheme="majorHAnsi" w:cstheme="majorHAnsi"/>
                <w:sz w:val="26"/>
                <w:szCs w:val="26"/>
              </w:rPr>
              <w:t>convolution(</w:t>
            </w:r>
            <w:proofErr w:type="gramEnd"/>
            <w:r w:rsidRPr="00E535D7">
              <w:rPr>
                <w:rFonts w:asciiTheme="majorHAnsi" w:hAnsiTheme="majorHAnsi" w:cstheme="majorHAnsi"/>
                <w:sz w:val="26"/>
                <w:szCs w:val="26"/>
              </w:rPr>
              <w:t xml:space="preserve">signal1, noisy_signal) </w:t>
            </w:r>
          </w:p>
          <w:p w14:paraId="140A0D61"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w:t>
            </w:r>
          </w:p>
          <w:p w14:paraId="60AFEE12"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plt.figure</w:t>
            </w:r>
            <w:proofErr w:type="gramEnd"/>
            <w:r w:rsidRPr="00E535D7">
              <w:rPr>
                <w:rFonts w:asciiTheme="majorHAnsi" w:hAnsiTheme="majorHAnsi" w:cstheme="majorHAnsi"/>
                <w:sz w:val="26"/>
                <w:szCs w:val="26"/>
              </w:rPr>
              <w:t xml:space="preserve">(figsize=(12, 12)) </w:t>
            </w:r>
          </w:p>
          <w:p w14:paraId="584D0C58"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w:t>
            </w:r>
          </w:p>
          <w:p w14:paraId="1EDF63B6"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plt.subplot</w:t>
            </w:r>
            <w:proofErr w:type="gramEnd"/>
            <w:r w:rsidRPr="00E535D7">
              <w:rPr>
                <w:rFonts w:asciiTheme="majorHAnsi" w:hAnsiTheme="majorHAnsi" w:cstheme="majorHAnsi"/>
                <w:sz w:val="26"/>
                <w:szCs w:val="26"/>
              </w:rPr>
              <w:t xml:space="preserve">(3, 1, 1) </w:t>
            </w:r>
          </w:p>
          <w:p w14:paraId="7B010B7D"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plt.plot</w:t>
            </w:r>
            <w:proofErr w:type="gramEnd"/>
            <w:r w:rsidRPr="00E535D7">
              <w:rPr>
                <w:rFonts w:asciiTheme="majorHAnsi" w:hAnsiTheme="majorHAnsi" w:cstheme="majorHAnsi"/>
                <w:sz w:val="26"/>
                <w:szCs w:val="26"/>
              </w:rPr>
              <w:t xml:space="preserve">(conv_auto) </w:t>
            </w:r>
          </w:p>
          <w:p w14:paraId="7222BA76"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plt.title</w:t>
            </w:r>
            <w:proofErr w:type="gramEnd"/>
            <w:r w:rsidRPr="00E535D7">
              <w:rPr>
                <w:rFonts w:asciiTheme="majorHAnsi" w:hAnsiTheme="majorHAnsi" w:cstheme="majorHAnsi"/>
                <w:sz w:val="26"/>
                <w:szCs w:val="26"/>
              </w:rPr>
              <w:t xml:space="preserve">("Autoconvolution of a Sinusoidal Signal") </w:t>
            </w:r>
          </w:p>
          <w:p w14:paraId="39582B0B"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plt.xlabel</w:t>
            </w:r>
            <w:proofErr w:type="gramEnd"/>
            <w:r w:rsidRPr="00E535D7">
              <w:rPr>
                <w:rFonts w:asciiTheme="majorHAnsi" w:hAnsiTheme="majorHAnsi" w:cstheme="majorHAnsi"/>
                <w:sz w:val="26"/>
                <w:szCs w:val="26"/>
              </w:rPr>
              <w:t xml:space="preserve">("Samples") </w:t>
            </w:r>
          </w:p>
          <w:p w14:paraId="06780750"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plt.ylabel</w:t>
            </w:r>
            <w:proofErr w:type="gramEnd"/>
            <w:r w:rsidRPr="00E535D7">
              <w:rPr>
                <w:rFonts w:asciiTheme="majorHAnsi" w:hAnsiTheme="majorHAnsi" w:cstheme="majorHAnsi"/>
                <w:sz w:val="26"/>
                <w:szCs w:val="26"/>
              </w:rPr>
              <w:t xml:space="preserve">("Convolution Output") </w:t>
            </w:r>
          </w:p>
          <w:p w14:paraId="45BD3206"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plt.grid</w:t>
            </w:r>
            <w:proofErr w:type="gramEnd"/>
            <w:r w:rsidRPr="00E535D7">
              <w:rPr>
                <w:rFonts w:asciiTheme="majorHAnsi" w:hAnsiTheme="majorHAnsi" w:cstheme="majorHAnsi"/>
                <w:sz w:val="26"/>
                <w:szCs w:val="26"/>
              </w:rPr>
              <w:t xml:space="preserve">() </w:t>
            </w:r>
          </w:p>
          <w:p w14:paraId="0634DF3C"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w:t>
            </w:r>
          </w:p>
          <w:p w14:paraId="3564A61D"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plt.subplot</w:t>
            </w:r>
            <w:proofErr w:type="gramEnd"/>
            <w:r w:rsidRPr="00E535D7">
              <w:rPr>
                <w:rFonts w:asciiTheme="majorHAnsi" w:hAnsiTheme="majorHAnsi" w:cstheme="majorHAnsi"/>
                <w:sz w:val="26"/>
                <w:szCs w:val="26"/>
              </w:rPr>
              <w:t xml:space="preserve">(3, 1, 2) </w:t>
            </w:r>
          </w:p>
          <w:p w14:paraId="71456B8B"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plt.plot</w:t>
            </w:r>
            <w:proofErr w:type="gramEnd"/>
            <w:r w:rsidRPr="00E535D7">
              <w:rPr>
                <w:rFonts w:asciiTheme="majorHAnsi" w:hAnsiTheme="majorHAnsi" w:cstheme="majorHAnsi"/>
                <w:sz w:val="26"/>
                <w:szCs w:val="26"/>
              </w:rPr>
              <w:t xml:space="preserve">(conv_shifted) </w:t>
            </w:r>
          </w:p>
          <w:p w14:paraId="0F3B9881"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plt.title</w:t>
            </w:r>
            <w:proofErr w:type="gramEnd"/>
            <w:r w:rsidRPr="00E535D7">
              <w:rPr>
                <w:rFonts w:asciiTheme="majorHAnsi" w:hAnsiTheme="majorHAnsi" w:cstheme="majorHAnsi"/>
                <w:sz w:val="26"/>
                <w:szCs w:val="26"/>
              </w:rPr>
              <w:t xml:space="preserve">("Convolution between Signal and Shifted Version") </w:t>
            </w:r>
          </w:p>
          <w:p w14:paraId="7C563AA4"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plt.xlabel</w:t>
            </w:r>
            <w:proofErr w:type="gramEnd"/>
            <w:r w:rsidRPr="00E535D7">
              <w:rPr>
                <w:rFonts w:asciiTheme="majorHAnsi" w:hAnsiTheme="majorHAnsi" w:cstheme="majorHAnsi"/>
                <w:sz w:val="26"/>
                <w:szCs w:val="26"/>
              </w:rPr>
              <w:t xml:space="preserve">("Samples") </w:t>
            </w:r>
          </w:p>
          <w:p w14:paraId="1314A51C"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plt.ylabel</w:t>
            </w:r>
            <w:proofErr w:type="gramEnd"/>
            <w:r w:rsidRPr="00E535D7">
              <w:rPr>
                <w:rFonts w:asciiTheme="majorHAnsi" w:hAnsiTheme="majorHAnsi" w:cstheme="majorHAnsi"/>
                <w:sz w:val="26"/>
                <w:szCs w:val="26"/>
              </w:rPr>
              <w:t xml:space="preserve">("Convolution Output") </w:t>
            </w:r>
          </w:p>
          <w:p w14:paraId="1A0EDCA5"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plt.grid</w:t>
            </w:r>
            <w:proofErr w:type="gramEnd"/>
            <w:r w:rsidRPr="00E535D7">
              <w:rPr>
                <w:rFonts w:asciiTheme="majorHAnsi" w:hAnsiTheme="majorHAnsi" w:cstheme="majorHAnsi"/>
                <w:sz w:val="26"/>
                <w:szCs w:val="26"/>
              </w:rPr>
              <w:t xml:space="preserve">() </w:t>
            </w:r>
          </w:p>
          <w:p w14:paraId="473365A1"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w:t>
            </w:r>
          </w:p>
          <w:p w14:paraId="19CEBA77"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plt.subplot</w:t>
            </w:r>
            <w:proofErr w:type="gramEnd"/>
            <w:r w:rsidRPr="00E535D7">
              <w:rPr>
                <w:rFonts w:asciiTheme="majorHAnsi" w:hAnsiTheme="majorHAnsi" w:cstheme="majorHAnsi"/>
                <w:sz w:val="26"/>
                <w:szCs w:val="26"/>
              </w:rPr>
              <w:t xml:space="preserve">(3, 1, 3) </w:t>
            </w:r>
          </w:p>
          <w:p w14:paraId="2AD42D11"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plt.plot</w:t>
            </w:r>
            <w:proofErr w:type="gramEnd"/>
            <w:r w:rsidRPr="00E535D7">
              <w:rPr>
                <w:rFonts w:asciiTheme="majorHAnsi" w:hAnsiTheme="majorHAnsi" w:cstheme="majorHAnsi"/>
                <w:sz w:val="26"/>
                <w:szCs w:val="26"/>
              </w:rPr>
              <w:t xml:space="preserve">(conv_noisy) </w:t>
            </w:r>
          </w:p>
          <w:p w14:paraId="28D1A3BE"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plt.title</w:t>
            </w:r>
            <w:proofErr w:type="gramEnd"/>
            <w:r w:rsidRPr="00E535D7">
              <w:rPr>
                <w:rFonts w:asciiTheme="majorHAnsi" w:hAnsiTheme="majorHAnsi" w:cstheme="majorHAnsi"/>
                <w:sz w:val="26"/>
                <w:szCs w:val="26"/>
              </w:rPr>
              <w:t xml:space="preserve">("Convolution with Noisy Signal") </w:t>
            </w:r>
          </w:p>
          <w:p w14:paraId="0D837D34"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plt.xlabel</w:t>
            </w:r>
            <w:proofErr w:type="gramEnd"/>
            <w:r w:rsidRPr="00E535D7">
              <w:rPr>
                <w:rFonts w:asciiTheme="majorHAnsi" w:hAnsiTheme="majorHAnsi" w:cstheme="majorHAnsi"/>
                <w:sz w:val="26"/>
                <w:szCs w:val="26"/>
              </w:rPr>
              <w:t xml:space="preserve">("Samples") </w:t>
            </w:r>
          </w:p>
          <w:p w14:paraId="0866EAD1"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plt.ylabel</w:t>
            </w:r>
            <w:proofErr w:type="gramEnd"/>
            <w:r w:rsidRPr="00E535D7">
              <w:rPr>
                <w:rFonts w:asciiTheme="majorHAnsi" w:hAnsiTheme="majorHAnsi" w:cstheme="majorHAnsi"/>
                <w:sz w:val="26"/>
                <w:szCs w:val="26"/>
              </w:rPr>
              <w:t xml:space="preserve">("Convolution Output") </w:t>
            </w:r>
          </w:p>
          <w:p w14:paraId="6F4B0CDE"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plt.grid</w:t>
            </w:r>
            <w:proofErr w:type="gramEnd"/>
            <w:r w:rsidRPr="00E535D7">
              <w:rPr>
                <w:rFonts w:asciiTheme="majorHAnsi" w:hAnsiTheme="majorHAnsi" w:cstheme="majorHAnsi"/>
                <w:sz w:val="26"/>
                <w:szCs w:val="26"/>
              </w:rPr>
              <w:t xml:space="preserve">() </w:t>
            </w:r>
          </w:p>
          <w:p w14:paraId="2D39A2A7" w14:textId="77777777" w:rsidR="00E535D7" w:rsidRPr="00E535D7" w:rsidRDefault="00E535D7" w:rsidP="00E535D7">
            <w:pPr>
              <w:rPr>
                <w:rFonts w:asciiTheme="majorHAnsi" w:hAnsiTheme="majorHAnsi" w:cstheme="majorHAnsi"/>
                <w:sz w:val="26"/>
                <w:szCs w:val="26"/>
              </w:rPr>
            </w:pPr>
            <w:r w:rsidRPr="00E535D7">
              <w:rPr>
                <w:rFonts w:asciiTheme="majorHAnsi" w:hAnsiTheme="majorHAnsi" w:cstheme="majorHAnsi"/>
                <w:sz w:val="26"/>
                <w:szCs w:val="26"/>
              </w:rPr>
              <w:t> </w:t>
            </w:r>
          </w:p>
          <w:p w14:paraId="172199D7" w14:textId="77777777" w:rsidR="00E535D7" w:rsidRPr="00E535D7" w:rsidRDefault="00E535D7" w:rsidP="00E535D7">
            <w:pPr>
              <w:rPr>
                <w:rFonts w:asciiTheme="majorHAnsi" w:hAnsiTheme="majorHAnsi" w:cstheme="majorHAnsi"/>
                <w:sz w:val="26"/>
                <w:szCs w:val="26"/>
              </w:rPr>
            </w:pPr>
            <w:proofErr w:type="gramStart"/>
            <w:r w:rsidRPr="00E535D7">
              <w:rPr>
                <w:rFonts w:asciiTheme="majorHAnsi" w:hAnsiTheme="majorHAnsi" w:cstheme="majorHAnsi"/>
                <w:sz w:val="26"/>
                <w:szCs w:val="26"/>
              </w:rPr>
              <w:t>plt.tight</w:t>
            </w:r>
            <w:proofErr w:type="gramEnd"/>
            <w:r w:rsidRPr="00E535D7">
              <w:rPr>
                <w:rFonts w:asciiTheme="majorHAnsi" w:hAnsiTheme="majorHAnsi" w:cstheme="majorHAnsi"/>
                <w:sz w:val="26"/>
                <w:szCs w:val="26"/>
              </w:rPr>
              <w:t xml:space="preserve">_layout() </w:t>
            </w:r>
          </w:p>
          <w:p w14:paraId="441955D2" w14:textId="7A993C0C" w:rsidR="00E535D7" w:rsidRPr="003E658C" w:rsidRDefault="00E535D7" w:rsidP="008F6F07">
            <w:pPr>
              <w:rPr>
                <w:rFonts w:asciiTheme="majorHAnsi" w:hAnsiTheme="majorHAnsi" w:cstheme="majorHAnsi"/>
                <w:sz w:val="26"/>
                <w:szCs w:val="26"/>
              </w:rPr>
            </w:pPr>
            <w:proofErr w:type="gramStart"/>
            <w:r w:rsidRPr="00E535D7">
              <w:rPr>
                <w:rFonts w:asciiTheme="majorHAnsi" w:hAnsiTheme="majorHAnsi" w:cstheme="majorHAnsi"/>
                <w:sz w:val="26"/>
                <w:szCs w:val="26"/>
              </w:rPr>
              <w:t>plt.show</w:t>
            </w:r>
            <w:proofErr w:type="gramEnd"/>
            <w:r w:rsidRPr="00E535D7">
              <w:rPr>
                <w:rFonts w:asciiTheme="majorHAnsi" w:hAnsiTheme="majorHAnsi" w:cstheme="majorHAnsi"/>
                <w:sz w:val="26"/>
                <w:szCs w:val="26"/>
              </w:rPr>
              <w:t xml:space="preserve">() </w:t>
            </w:r>
          </w:p>
        </w:tc>
      </w:tr>
    </w:tbl>
    <w:p w14:paraId="352FE788" w14:textId="0066638F" w:rsidR="00E535D7" w:rsidRPr="003E658C" w:rsidRDefault="00E535D7" w:rsidP="008F6F07">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Output</w:t>
      </w:r>
    </w:p>
    <w:tbl>
      <w:tblPr>
        <w:tblStyle w:val="TableGrid"/>
        <w:tblW w:w="0" w:type="auto"/>
        <w:tblLook w:val="04A0" w:firstRow="1" w:lastRow="0" w:firstColumn="1" w:lastColumn="0" w:noHBand="0" w:noVBand="1"/>
      </w:tblPr>
      <w:tblGrid>
        <w:gridCol w:w="11016"/>
      </w:tblGrid>
      <w:tr w:rsidR="00E535D7" w:rsidRPr="003E658C" w14:paraId="2AEE459C" w14:textId="77777777" w:rsidTr="00E535D7">
        <w:tc>
          <w:tcPr>
            <w:tcW w:w="11016" w:type="dxa"/>
          </w:tcPr>
          <w:p w14:paraId="3DF2E955" w14:textId="749BB4B5" w:rsidR="00E535D7" w:rsidRPr="003E658C" w:rsidRDefault="00E535D7" w:rsidP="008F6F07">
            <w:pPr>
              <w:rPr>
                <w:rFonts w:asciiTheme="majorHAnsi" w:hAnsiTheme="majorHAnsi" w:cstheme="majorHAnsi"/>
                <w:sz w:val="26"/>
                <w:szCs w:val="26"/>
              </w:rPr>
            </w:pPr>
            <w:r w:rsidRPr="003E658C">
              <w:rPr>
                <w:rFonts w:asciiTheme="majorHAnsi" w:hAnsiTheme="majorHAnsi" w:cstheme="majorHAnsi"/>
                <w:noProof/>
                <w:sz w:val="26"/>
                <w:szCs w:val="26"/>
              </w:rPr>
              <w:drawing>
                <wp:inline distT="0" distB="0" distL="0" distR="0" wp14:anchorId="14707606" wp14:editId="3BA86117">
                  <wp:extent cx="6858000" cy="6863715"/>
                  <wp:effectExtent l="0" t="0" r="0" b="0"/>
                  <wp:docPr id="652001959"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1959" name="Picture 2" descr="A graph of a function&#10;&#10;AI-generated content may be incorrect."/>
                          <pic:cNvPicPr/>
                        </pic:nvPicPr>
                        <pic:blipFill>
                          <a:blip r:embed="rId10"/>
                          <a:stretch>
                            <a:fillRect/>
                          </a:stretch>
                        </pic:blipFill>
                        <pic:spPr>
                          <a:xfrm>
                            <a:off x="0" y="0"/>
                            <a:ext cx="6858000" cy="6863715"/>
                          </a:xfrm>
                          <a:prstGeom prst="rect">
                            <a:avLst/>
                          </a:prstGeom>
                        </pic:spPr>
                      </pic:pic>
                    </a:graphicData>
                  </a:graphic>
                </wp:inline>
              </w:drawing>
            </w:r>
          </w:p>
        </w:tc>
      </w:tr>
    </w:tbl>
    <w:p w14:paraId="48CD62D6" w14:textId="77777777" w:rsidR="00E535D7" w:rsidRPr="003E658C" w:rsidRDefault="00E535D7" w:rsidP="008F6F07">
      <w:pPr>
        <w:rPr>
          <w:rFonts w:asciiTheme="majorHAnsi" w:hAnsiTheme="majorHAnsi" w:cstheme="majorHAnsi"/>
          <w:sz w:val="26"/>
          <w:szCs w:val="26"/>
        </w:rPr>
      </w:pPr>
    </w:p>
    <w:p w14:paraId="1D3D8174" w14:textId="54877A1A" w:rsidR="00E9369F" w:rsidRPr="003E658C" w:rsidRDefault="00CC5DA4" w:rsidP="008F6F07">
      <w:pPr>
        <w:rPr>
          <w:rFonts w:asciiTheme="majorHAnsi" w:hAnsiTheme="majorHAnsi" w:cstheme="majorHAnsi"/>
          <w:b/>
          <w:bCs/>
          <w:sz w:val="26"/>
          <w:szCs w:val="26"/>
        </w:rPr>
      </w:pPr>
      <w:r w:rsidRPr="003E658C">
        <w:rPr>
          <w:rFonts w:asciiTheme="majorHAnsi" w:hAnsiTheme="majorHAnsi" w:cstheme="majorHAnsi"/>
          <w:b/>
          <w:bCs/>
          <w:sz w:val="26"/>
          <w:szCs w:val="26"/>
        </w:rPr>
        <w:br w:type="page"/>
      </w:r>
    </w:p>
    <w:p w14:paraId="4DD27685" w14:textId="589890EE" w:rsidR="008F6F07" w:rsidRPr="003E658C" w:rsidRDefault="008F6F07" w:rsidP="008F6F07">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Experiment No: 5</w:t>
      </w:r>
    </w:p>
    <w:p w14:paraId="14EA8C22" w14:textId="77777777" w:rsidR="008F6F07" w:rsidRPr="003E658C" w:rsidRDefault="008F6F07" w:rsidP="008F6F07">
      <w:pPr>
        <w:rPr>
          <w:rFonts w:asciiTheme="majorHAnsi" w:hAnsiTheme="majorHAnsi" w:cstheme="majorHAnsi"/>
          <w:b/>
          <w:bCs/>
          <w:sz w:val="26"/>
          <w:szCs w:val="26"/>
        </w:rPr>
      </w:pPr>
      <w:r w:rsidRPr="003E658C">
        <w:rPr>
          <w:rFonts w:asciiTheme="majorHAnsi" w:hAnsiTheme="majorHAnsi" w:cstheme="majorHAnsi"/>
          <w:b/>
          <w:bCs/>
          <w:sz w:val="26"/>
          <w:szCs w:val="26"/>
        </w:rPr>
        <w:t>Title</w:t>
      </w:r>
    </w:p>
    <w:p w14:paraId="1DC30E89" w14:textId="6BFE46AF" w:rsidR="00453F52" w:rsidRPr="003E658C" w:rsidRDefault="00453F52" w:rsidP="008F6F07">
      <w:pPr>
        <w:rPr>
          <w:rFonts w:asciiTheme="majorHAnsi" w:hAnsiTheme="majorHAnsi" w:cstheme="majorHAnsi"/>
          <w:sz w:val="26"/>
          <w:szCs w:val="26"/>
        </w:rPr>
      </w:pPr>
      <w:r w:rsidRPr="003E658C">
        <w:rPr>
          <w:rFonts w:asciiTheme="majorHAnsi" w:hAnsiTheme="majorHAnsi" w:cstheme="majorHAnsi"/>
          <w:sz w:val="26"/>
          <w:szCs w:val="26"/>
        </w:rPr>
        <w:t>Comprehensive PPG Signal Analysis for Heart Rate and Anomaly Detection</w:t>
      </w:r>
    </w:p>
    <w:p w14:paraId="0C2E5E34" w14:textId="363782A7" w:rsidR="008F6F07" w:rsidRPr="003E658C" w:rsidRDefault="008F6F07" w:rsidP="008F6F07">
      <w:pPr>
        <w:rPr>
          <w:rFonts w:asciiTheme="majorHAnsi" w:hAnsiTheme="majorHAnsi" w:cstheme="majorHAnsi"/>
          <w:b/>
          <w:bCs/>
          <w:sz w:val="26"/>
          <w:szCs w:val="26"/>
        </w:rPr>
      </w:pPr>
      <w:r w:rsidRPr="003E658C">
        <w:rPr>
          <w:rFonts w:asciiTheme="majorHAnsi" w:hAnsiTheme="majorHAnsi" w:cstheme="majorHAnsi"/>
          <w:b/>
          <w:bCs/>
          <w:sz w:val="26"/>
          <w:szCs w:val="26"/>
        </w:rPr>
        <w:t>Theory</w:t>
      </w:r>
    </w:p>
    <w:p w14:paraId="5F11713D" w14:textId="697B31FE"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sz w:val="26"/>
          <w:szCs w:val="26"/>
        </w:rPr>
        <w:t xml:space="preserve"> Photoplethysmography (PPG) is a non-invasive optical technique used to detect blood volume changes in the microvascular tissue. It is widely used for monitoring heart rate and detecting cardiovascular abnormalities. In this experiment, we implement and analyze a PPG signal processing pipeline, which includes data loading, filtering, R-peak detection, heart rate computation, and abnormality detection.</w:t>
      </w:r>
    </w:p>
    <w:p w14:paraId="3B321856" w14:textId="31158B4E"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b/>
          <w:bCs/>
          <w:sz w:val="26"/>
          <w:szCs w:val="26"/>
        </w:rPr>
        <w:t>Objectives</w:t>
      </w:r>
    </w:p>
    <w:p w14:paraId="0BDC79A8" w14:textId="77777777" w:rsidR="00453F52" w:rsidRPr="003E658C" w:rsidRDefault="00453F52" w:rsidP="00453F52">
      <w:pPr>
        <w:numPr>
          <w:ilvl w:val="0"/>
          <w:numId w:val="10"/>
        </w:num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Load and preprocess a PPG signal.</w:t>
      </w:r>
    </w:p>
    <w:p w14:paraId="2433D06A" w14:textId="77777777" w:rsidR="00453F52" w:rsidRPr="003E658C" w:rsidRDefault="00453F52" w:rsidP="00453F52">
      <w:pPr>
        <w:numPr>
          <w:ilvl w:val="0"/>
          <w:numId w:val="10"/>
        </w:num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Apply a bandpass filter to remove noise and artifacts.</w:t>
      </w:r>
    </w:p>
    <w:p w14:paraId="72CF36B1" w14:textId="77777777" w:rsidR="00453F52" w:rsidRPr="003E658C" w:rsidRDefault="00453F52" w:rsidP="00453F52">
      <w:pPr>
        <w:numPr>
          <w:ilvl w:val="0"/>
          <w:numId w:val="10"/>
        </w:num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Detect R-peaks in the signal.</w:t>
      </w:r>
    </w:p>
    <w:p w14:paraId="12720962" w14:textId="77777777" w:rsidR="00453F52" w:rsidRPr="003E658C" w:rsidRDefault="00453F52" w:rsidP="00453F52">
      <w:pPr>
        <w:numPr>
          <w:ilvl w:val="0"/>
          <w:numId w:val="10"/>
        </w:num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Calculate RR intervals and heart rate.</w:t>
      </w:r>
    </w:p>
    <w:p w14:paraId="3BDEA96D" w14:textId="77777777" w:rsidR="00453F52" w:rsidRPr="003E658C" w:rsidRDefault="00453F52" w:rsidP="00453F52">
      <w:pPr>
        <w:numPr>
          <w:ilvl w:val="0"/>
          <w:numId w:val="10"/>
        </w:num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Identify abnormalities such as bradycardia, tachycardia, and irregular rhythms.</w:t>
      </w:r>
    </w:p>
    <w:p w14:paraId="6816969C" w14:textId="77777777" w:rsidR="00453F52" w:rsidRPr="003E658C" w:rsidRDefault="00453F52" w:rsidP="00453F52">
      <w:pPr>
        <w:numPr>
          <w:ilvl w:val="0"/>
          <w:numId w:val="10"/>
        </w:num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Visualize all processing steps for better interpretation.</w:t>
      </w:r>
    </w:p>
    <w:p w14:paraId="28AFC7A4" w14:textId="1E5C8143" w:rsidR="00453F52" w:rsidRPr="003E658C" w:rsidRDefault="00453F52" w:rsidP="00453F52">
      <w:pPr>
        <w:rPr>
          <w:rFonts w:asciiTheme="majorHAnsi" w:hAnsiTheme="majorHAnsi" w:cstheme="majorHAnsi"/>
          <w:b/>
          <w:bCs/>
          <w:sz w:val="26"/>
          <w:szCs w:val="26"/>
        </w:rPr>
      </w:pPr>
      <w:r w:rsidRPr="003E658C">
        <w:rPr>
          <w:rFonts w:asciiTheme="majorHAnsi" w:hAnsiTheme="majorHAnsi" w:cstheme="majorHAnsi"/>
          <w:b/>
          <w:bCs/>
          <w:sz w:val="26"/>
          <w:szCs w:val="26"/>
        </w:rPr>
        <w:t>Data Acquisition</w:t>
      </w:r>
    </w:p>
    <w:p w14:paraId="7A8AB7AA" w14:textId="77777777"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sz w:val="26"/>
          <w:szCs w:val="26"/>
        </w:rPr>
        <w:t>The PPG signal is loaded from a CSV file, which contains amplitude values sampled at a predefined sampling rate.</w:t>
      </w:r>
    </w:p>
    <w:p w14:paraId="36B4F3D6" w14:textId="5B05C73F" w:rsidR="00453F52" w:rsidRPr="003E658C" w:rsidRDefault="00453F52" w:rsidP="00453F52">
      <w:pPr>
        <w:rPr>
          <w:rFonts w:asciiTheme="majorHAnsi" w:hAnsiTheme="majorHAnsi" w:cstheme="majorHAnsi"/>
          <w:b/>
          <w:bCs/>
          <w:sz w:val="26"/>
          <w:szCs w:val="26"/>
        </w:rPr>
      </w:pPr>
      <w:r w:rsidRPr="003E658C">
        <w:rPr>
          <w:rFonts w:asciiTheme="majorHAnsi" w:hAnsiTheme="majorHAnsi" w:cstheme="majorHAnsi"/>
          <w:b/>
          <w:bCs/>
          <w:sz w:val="26"/>
          <w:szCs w:val="26"/>
        </w:rPr>
        <w:t>Signal Preprocessing</w:t>
      </w:r>
    </w:p>
    <w:p w14:paraId="56FB34FA" w14:textId="77777777"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sz w:val="26"/>
          <w:szCs w:val="26"/>
        </w:rPr>
        <w:t>A bandpass filter (0.5–8 Hz) is applied using a Butterworth filter to remove high-frequency noise and low-frequency baseline wander.</w:t>
      </w:r>
    </w:p>
    <w:p w14:paraId="7E2C4BA9" w14:textId="722A448C" w:rsidR="00453F52" w:rsidRPr="003E658C" w:rsidRDefault="00453F52" w:rsidP="00453F52">
      <w:pPr>
        <w:rPr>
          <w:rFonts w:asciiTheme="majorHAnsi" w:hAnsiTheme="majorHAnsi" w:cstheme="majorHAnsi"/>
          <w:b/>
          <w:bCs/>
          <w:sz w:val="26"/>
          <w:szCs w:val="26"/>
        </w:rPr>
      </w:pPr>
      <w:r w:rsidRPr="003E658C">
        <w:rPr>
          <w:rFonts w:asciiTheme="majorHAnsi" w:hAnsiTheme="majorHAnsi" w:cstheme="majorHAnsi"/>
          <w:b/>
          <w:bCs/>
          <w:sz w:val="26"/>
          <w:szCs w:val="26"/>
        </w:rPr>
        <w:t>R-Peak Detection</w:t>
      </w:r>
    </w:p>
    <w:p w14:paraId="045F815E" w14:textId="77777777"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sz w:val="26"/>
          <w:szCs w:val="26"/>
        </w:rPr>
        <w:t>R-peaks, representing significant pulse events, are detected using the find_peaks function from SciPy.</w:t>
      </w:r>
    </w:p>
    <w:p w14:paraId="5EF2A712" w14:textId="2E04AE1F" w:rsidR="00453F52" w:rsidRPr="003E658C" w:rsidRDefault="00453F52" w:rsidP="00453F52">
      <w:pPr>
        <w:rPr>
          <w:rFonts w:asciiTheme="majorHAnsi" w:hAnsiTheme="majorHAnsi" w:cstheme="majorHAnsi"/>
          <w:b/>
          <w:bCs/>
          <w:sz w:val="26"/>
          <w:szCs w:val="26"/>
        </w:rPr>
      </w:pPr>
      <w:r w:rsidRPr="003E658C">
        <w:rPr>
          <w:rFonts w:asciiTheme="majorHAnsi" w:hAnsiTheme="majorHAnsi" w:cstheme="majorHAnsi"/>
          <w:b/>
          <w:bCs/>
          <w:sz w:val="26"/>
          <w:szCs w:val="26"/>
        </w:rPr>
        <w:t>Heart Rate and RR Interval Analysis</w:t>
      </w:r>
    </w:p>
    <w:p w14:paraId="1E005906" w14:textId="77777777"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sz w:val="26"/>
          <w:szCs w:val="26"/>
        </w:rPr>
        <w:t>The RR intervals are calculated as the time difference between consecutive R-peaks. The heart rate is computed as: where RR intervals are measured in seconds.</w:t>
      </w:r>
    </w:p>
    <w:p w14:paraId="0E63FBD9" w14:textId="3D9DF6D5" w:rsidR="00453F52" w:rsidRPr="003E658C" w:rsidRDefault="00453F52" w:rsidP="00453F52">
      <w:pPr>
        <w:rPr>
          <w:rFonts w:asciiTheme="majorHAnsi" w:hAnsiTheme="majorHAnsi" w:cstheme="majorHAnsi"/>
          <w:b/>
          <w:bCs/>
          <w:sz w:val="26"/>
          <w:szCs w:val="26"/>
        </w:rPr>
      </w:pPr>
      <w:r w:rsidRPr="003E658C">
        <w:rPr>
          <w:rFonts w:asciiTheme="majorHAnsi" w:hAnsiTheme="majorHAnsi" w:cstheme="majorHAnsi"/>
          <w:b/>
          <w:bCs/>
          <w:sz w:val="26"/>
          <w:szCs w:val="26"/>
        </w:rPr>
        <w:t>Abnormality Detection</w:t>
      </w:r>
    </w:p>
    <w:p w14:paraId="2CC15DF1" w14:textId="77777777" w:rsidR="00453F52" w:rsidRPr="003E658C" w:rsidRDefault="00453F52" w:rsidP="00453F52">
      <w:pPr>
        <w:rPr>
          <w:rFonts w:asciiTheme="majorHAnsi" w:hAnsiTheme="majorHAnsi" w:cstheme="majorHAnsi"/>
          <w:sz w:val="26"/>
          <w:szCs w:val="26"/>
        </w:rPr>
      </w:pPr>
      <w:r w:rsidRPr="003E658C">
        <w:rPr>
          <w:rFonts w:asciiTheme="majorHAnsi" w:hAnsiTheme="majorHAnsi" w:cstheme="majorHAnsi"/>
          <w:sz w:val="26"/>
          <w:szCs w:val="26"/>
        </w:rPr>
        <w:t>Abnormalities are classified into three categories:</w:t>
      </w:r>
    </w:p>
    <w:p w14:paraId="113DC38A" w14:textId="77777777" w:rsidR="00453F52" w:rsidRPr="003E658C" w:rsidRDefault="00453F52" w:rsidP="00453F52">
      <w:pPr>
        <w:numPr>
          <w:ilvl w:val="0"/>
          <w:numId w:val="11"/>
        </w:numPr>
        <w:spacing w:after="160" w:line="259" w:lineRule="auto"/>
        <w:rPr>
          <w:rFonts w:asciiTheme="majorHAnsi" w:hAnsiTheme="majorHAnsi" w:cstheme="majorHAnsi"/>
          <w:sz w:val="26"/>
          <w:szCs w:val="26"/>
        </w:rPr>
      </w:pPr>
      <w:r w:rsidRPr="003E658C">
        <w:rPr>
          <w:rFonts w:asciiTheme="majorHAnsi" w:hAnsiTheme="majorHAnsi" w:cstheme="majorHAnsi"/>
          <w:b/>
          <w:bCs/>
          <w:sz w:val="26"/>
          <w:szCs w:val="26"/>
        </w:rPr>
        <w:lastRenderedPageBreak/>
        <w:t>Bradycardia:</w:t>
      </w:r>
      <w:r w:rsidRPr="003E658C">
        <w:rPr>
          <w:rFonts w:asciiTheme="majorHAnsi" w:hAnsiTheme="majorHAnsi" w:cstheme="majorHAnsi"/>
          <w:sz w:val="26"/>
          <w:szCs w:val="26"/>
        </w:rPr>
        <w:t xml:space="preserve"> Heart rate &lt; 60 BPM</w:t>
      </w:r>
    </w:p>
    <w:p w14:paraId="09834892" w14:textId="77777777" w:rsidR="00453F52" w:rsidRPr="003E658C" w:rsidRDefault="00453F52" w:rsidP="00453F52">
      <w:pPr>
        <w:numPr>
          <w:ilvl w:val="0"/>
          <w:numId w:val="11"/>
        </w:numPr>
        <w:spacing w:after="160" w:line="259" w:lineRule="auto"/>
        <w:rPr>
          <w:rFonts w:asciiTheme="majorHAnsi" w:hAnsiTheme="majorHAnsi" w:cstheme="majorHAnsi"/>
          <w:sz w:val="26"/>
          <w:szCs w:val="26"/>
        </w:rPr>
      </w:pPr>
      <w:r w:rsidRPr="003E658C">
        <w:rPr>
          <w:rFonts w:asciiTheme="majorHAnsi" w:hAnsiTheme="majorHAnsi" w:cstheme="majorHAnsi"/>
          <w:b/>
          <w:bCs/>
          <w:sz w:val="26"/>
          <w:szCs w:val="26"/>
        </w:rPr>
        <w:t>Tachycardia:</w:t>
      </w:r>
      <w:r w:rsidRPr="003E658C">
        <w:rPr>
          <w:rFonts w:asciiTheme="majorHAnsi" w:hAnsiTheme="majorHAnsi" w:cstheme="majorHAnsi"/>
          <w:sz w:val="26"/>
          <w:szCs w:val="26"/>
        </w:rPr>
        <w:t xml:space="preserve"> Heart rate &gt; 100 BPM</w:t>
      </w:r>
    </w:p>
    <w:p w14:paraId="0C83CECD" w14:textId="77777777" w:rsidR="00453F52" w:rsidRPr="003E658C" w:rsidRDefault="00453F52" w:rsidP="00453F52">
      <w:pPr>
        <w:numPr>
          <w:ilvl w:val="0"/>
          <w:numId w:val="11"/>
        </w:numPr>
        <w:spacing w:after="160" w:line="259" w:lineRule="auto"/>
        <w:rPr>
          <w:rFonts w:asciiTheme="majorHAnsi" w:hAnsiTheme="majorHAnsi" w:cstheme="majorHAnsi"/>
          <w:sz w:val="26"/>
          <w:szCs w:val="26"/>
        </w:rPr>
      </w:pPr>
      <w:r w:rsidRPr="003E658C">
        <w:rPr>
          <w:rFonts w:asciiTheme="majorHAnsi" w:hAnsiTheme="majorHAnsi" w:cstheme="majorHAnsi"/>
          <w:b/>
          <w:bCs/>
          <w:sz w:val="26"/>
          <w:szCs w:val="26"/>
        </w:rPr>
        <w:t>Irregular Rhythm:</w:t>
      </w:r>
      <w:r w:rsidRPr="003E658C">
        <w:rPr>
          <w:rFonts w:asciiTheme="majorHAnsi" w:hAnsiTheme="majorHAnsi" w:cstheme="majorHAnsi"/>
          <w:sz w:val="26"/>
          <w:szCs w:val="26"/>
        </w:rPr>
        <w:t xml:space="preserve"> Significant deviation from the mean RR interval</w:t>
      </w:r>
    </w:p>
    <w:p w14:paraId="2A4920DC" w14:textId="77777777" w:rsidR="008F6F07" w:rsidRPr="003E658C" w:rsidRDefault="008F6F07" w:rsidP="008F6F07">
      <w:pPr>
        <w:spacing w:after="160" w:line="259" w:lineRule="auto"/>
        <w:rPr>
          <w:rFonts w:asciiTheme="majorHAnsi" w:hAnsiTheme="majorHAnsi" w:cstheme="majorHAnsi"/>
          <w:b/>
          <w:bCs/>
          <w:sz w:val="26"/>
          <w:szCs w:val="26"/>
        </w:rPr>
      </w:pPr>
    </w:p>
    <w:p w14:paraId="573E1EC1" w14:textId="77777777" w:rsidR="008F6F07" w:rsidRPr="003E658C" w:rsidRDefault="008F6F07" w:rsidP="008F6F07">
      <w:pPr>
        <w:spacing w:after="160" w:line="259" w:lineRule="auto"/>
        <w:rPr>
          <w:rFonts w:asciiTheme="majorHAnsi" w:hAnsiTheme="majorHAnsi" w:cstheme="majorHAnsi"/>
          <w:b/>
          <w:bCs/>
          <w:sz w:val="26"/>
          <w:szCs w:val="26"/>
        </w:rPr>
      </w:pPr>
    </w:p>
    <w:p w14:paraId="6A8D410D" w14:textId="4AFCF555" w:rsidR="008F6F07" w:rsidRPr="003E658C" w:rsidRDefault="008F6F07" w:rsidP="008F6F07">
      <w:pPr>
        <w:spacing w:after="160" w:line="259" w:lineRule="auto"/>
        <w:rPr>
          <w:rFonts w:asciiTheme="majorHAnsi" w:hAnsiTheme="majorHAnsi" w:cstheme="majorHAnsi"/>
          <w:b/>
          <w:bCs/>
          <w:sz w:val="26"/>
          <w:szCs w:val="26"/>
        </w:rPr>
      </w:pPr>
      <w:r w:rsidRPr="003E658C">
        <w:rPr>
          <w:rFonts w:asciiTheme="majorHAnsi" w:hAnsiTheme="majorHAnsi" w:cstheme="majorHAnsi"/>
          <w:b/>
          <w:bCs/>
          <w:sz w:val="26"/>
          <w:szCs w:val="26"/>
        </w:rPr>
        <w:t>Source Code</w:t>
      </w:r>
    </w:p>
    <w:tbl>
      <w:tblPr>
        <w:tblStyle w:val="TableGrid"/>
        <w:tblW w:w="0" w:type="auto"/>
        <w:tblLook w:val="04A0" w:firstRow="1" w:lastRow="0" w:firstColumn="1" w:lastColumn="0" w:noHBand="0" w:noVBand="1"/>
      </w:tblPr>
      <w:tblGrid>
        <w:gridCol w:w="11016"/>
      </w:tblGrid>
      <w:tr w:rsidR="008F6F07" w:rsidRPr="003E658C" w14:paraId="39F3698A" w14:textId="77777777" w:rsidTr="008F6F07">
        <w:tc>
          <w:tcPr>
            <w:tcW w:w="11016" w:type="dxa"/>
            <w:shd w:val="clear" w:color="auto" w:fill="17365D" w:themeFill="text2" w:themeFillShade="BF"/>
          </w:tcPr>
          <w:p w14:paraId="1FF39AC3" w14:textId="77777777" w:rsidR="008F6F07" w:rsidRPr="003E658C" w:rsidRDefault="008F6F07" w:rsidP="008F6F07">
            <w:pPr>
              <w:spacing w:after="160" w:line="259" w:lineRule="auto"/>
              <w:rPr>
                <w:rFonts w:asciiTheme="majorHAnsi" w:hAnsiTheme="majorHAnsi" w:cstheme="majorHAnsi"/>
                <w:sz w:val="26"/>
                <w:szCs w:val="26"/>
              </w:rPr>
            </w:pPr>
            <w:proofErr w:type="gramStart"/>
            <w:r w:rsidRPr="003E658C">
              <w:rPr>
                <w:rFonts w:asciiTheme="majorHAnsi" w:hAnsiTheme="majorHAnsi" w:cstheme="majorHAnsi"/>
                <w:sz w:val="26"/>
                <w:szCs w:val="26"/>
              </w:rPr>
              <w:t>import</w:t>
            </w:r>
            <w:proofErr w:type="gramEnd"/>
            <w:r w:rsidRPr="003E658C">
              <w:rPr>
                <w:rFonts w:asciiTheme="majorHAnsi" w:hAnsiTheme="majorHAnsi" w:cstheme="majorHAnsi"/>
                <w:sz w:val="26"/>
                <w:szCs w:val="26"/>
              </w:rPr>
              <w:t xml:space="preserve"> numpy as np</w:t>
            </w:r>
          </w:p>
          <w:p w14:paraId="5F84EE5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from </w:t>
            </w:r>
            <w:proofErr w:type="gramStart"/>
            <w:r w:rsidRPr="003E658C">
              <w:rPr>
                <w:rFonts w:asciiTheme="majorHAnsi" w:hAnsiTheme="majorHAnsi" w:cstheme="majorHAnsi"/>
                <w:sz w:val="26"/>
                <w:szCs w:val="26"/>
              </w:rPr>
              <w:t>scipy.signal</w:t>
            </w:r>
            <w:proofErr w:type="gramEnd"/>
            <w:r w:rsidRPr="003E658C">
              <w:rPr>
                <w:rFonts w:asciiTheme="majorHAnsi" w:hAnsiTheme="majorHAnsi" w:cstheme="majorHAnsi"/>
                <w:sz w:val="26"/>
                <w:szCs w:val="26"/>
              </w:rPr>
              <w:t xml:space="preserve"> import butter, filtfilt, find_peaks</w:t>
            </w:r>
          </w:p>
          <w:p w14:paraId="09B8D66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import </w:t>
            </w:r>
            <w:proofErr w:type="gramStart"/>
            <w:r w:rsidRPr="003E658C">
              <w:rPr>
                <w:rFonts w:asciiTheme="majorHAnsi" w:hAnsiTheme="majorHAnsi" w:cstheme="majorHAnsi"/>
                <w:sz w:val="26"/>
                <w:szCs w:val="26"/>
              </w:rPr>
              <w:t>matplotlib.pyplot</w:t>
            </w:r>
            <w:proofErr w:type="gramEnd"/>
            <w:r w:rsidRPr="003E658C">
              <w:rPr>
                <w:rFonts w:asciiTheme="majorHAnsi" w:hAnsiTheme="majorHAnsi" w:cstheme="majorHAnsi"/>
                <w:sz w:val="26"/>
                <w:szCs w:val="26"/>
              </w:rPr>
              <w:t xml:space="preserve"> as plt</w:t>
            </w:r>
          </w:p>
          <w:p w14:paraId="1306E46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import pandas as pd</w:t>
            </w:r>
          </w:p>
          <w:p w14:paraId="0A73E303" w14:textId="77777777" w:rsidR="008F6F07" w:rsidRPr="003E658C" w:rsidRDefault="008F6F07" w:rsidP="008F6F07">
            <w:pPr>
              <w:spacing w:after="160" w:line="259" w:lineRule="auto"/>
              <w:rPr>
                <w:rFonts w:asciiTheme="majorHAnsi" w:hAnsiTheme="majorHAnsi" w:cstheme="majorHAnsi"/>
                <w:sz w:val="26"/>
                <w:szCs w:val="26"/>
              </w:rPr>
            </w:pPr>
          </w:p>
          <w:p w14:paraId="1AD89D0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class PPGAnalyzer:</w:t>
            </w:r>
          </w:p>
          <w:p w14:paraId="030D764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__init_</w:t>
            </w:r>
            <w:proofErr w:type="gramStart"/>
            <w:r w:rsidRPr="003E658C">
              <w:rPr>
                <w:rFonts w:asciiTheme="majorHAnsi" w:hAnsiTheme="majorHAnsi" w:cstheme="majorHAnsi"/>
                <w:sz w:val="26"/>
                <w:szCs w:val="26"/>
              </w:rPr>
              <w:t>_(</w:t>
            </w:r>
            <w:proofErr w:type="gramEnd"/>
            <w:r w:rsidRPr="003E658C">
              <w:rPr>
                <w:rFonts w:asciiTheme="majorHAnsi" w:hAnsiTheme="majorHAnsi" w:cstheme="majorHAnsi"/>
                <w:sz w:val="26"/>
                <w:szCs w:val="26"/>
              </w:rPr>
              <w:t>self, sampling_rate=100):</w:t>
            </w:r>
          </w:p>
          <w:p w14:paraId="367E6B7D"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self.fs</w:t>
            </w:r>
            <w:proofErr w:type="gramEnd"/>
            <w:r w:rsidRPr="003E658C">
              <w:rPr>
                <w:rFonts w:asciiTheme="majorHAnsi" w:hAnsiTheme="majorHAnsi" w:cstheme="majorHAnsi"/>
                <w:sz w:val="26"/>
                <w:szCs w:val="26"/>
              </w:rPr>
              <w:t xml:space="preserve"> = sampling_rate</w:t>
            </w:r>
          </w:p>
          <w:p w14:paraId="2AEE660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self.ppg_data = None</w:t>
            </w:r>
          </w:p>
          <w:p w14:paraId="16CC7C8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 = None</w:t>
            </w:r>
          </w:p>
          <w:p w14:paraId="3DD0F43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 = None</w:t>
            </w:r>
          </w:p>
          <w:p w14:paraId="1434F6C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self.rr</w:t>
            </w:r>
            <w:proofErr w:type="gramEnd"/>
            <w:r w:rsidRPr="003E658C">
              <w:rPr>
                <w:rFonts w:asciiTheme="majorHAnsi" w:hAnsiTheme="majorHAnsi" w:cstheme="majorHAnsi"/>
                <w:sz w:val="26"/>
                <w:szCs w:val="26"/>
              </w:rPr>
              <w:t>_intervals = None</w:t>
            </w:r>
          </w:p>
          <w:p w14:paraId="4EEB4D1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self.heart</w:t>
            </w:r>
            <w:proofErr w:type="gramEnd"/>
            <w:r w:rsidRPr="003E658C">
              <w:rPr>
                <w:rFonts w:asciiTheme="majorHAnsi" w:hAnsiTheme="majorHAnsi" w:cstheme="majorHAnsi"/>
                <w:sz w:val="26"/>
                <w:szCs w:val="26"/>
              </w:rPr>
              <w:t>_rates = None</w:t>
            </w:r>
          </w:p>
          <w:p w14:paraId="33F9325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7A0C016C"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load_</w:t>
            </w:r>
            <w:proofErr w:type="gramStart"/>
            <w:r w:rsidRPr="003E658C">
              <w:rPr>
                <w:rFonts w:asciiTheme="majorHAnsi" w:hAnsiTheme="majorHAnsi" w:cstheme="majorHAnsi"/>
                <w:sz w:val="26"/>
                <w:szCs w:val="26"/>
              </w:rPr>
              <w:t>data(</w:t>
            </w:r>
            <w:proofErr w:type="gramEnd"/>
            <w:r w:rsidRPr="003E658C">
              <w:rPr>
                <w:rFonts w:asciiTheme="majorHAnsi" w:hAnsiTheme="majorHAnsi" w:cstheme="majorHAnsi"/>
                <w:sz w:val="26"/>
                <w:szCs w:val="26"/>
              </w:rPr>
              <w:t>self, file_path):</w:t>
            </w:r>
          </w:p>
          <w:p w14:paraId="399F8EA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try:</w:t>
            </w:r>
          </w:p>
          <w:p w14:paraId="3931B28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self.ppg_data = </w:t>
            </w:r>
            <w:proofErr w:type="gramStart"/>
            <w:r w:rsidRPr="003E658C">
              <w:rPr>
                <w:rFonts w:asciiTheme="majorHAnsi" w:hAnsiTheme="majorHAnsi" w:cstheme="majorHAnsi"/>
                <w:sz w:val="26"/>
                <w:szCs w:val="26"/>
              </w:rPr>
              <w:t>pd.read</w:t>
            </w:r>
            <w:proofErr w:type="gramEnd"/>
            <w:r w:rsidRPr="003E658C">
              <w:rPr>
                <w:rFonts w:asciiTheme="majorHAnsi" w:hAnsiTheme="majorHAnsi" w:cstheme="majorHAnsi"/>
                <w:sz w:val="26"/>
                <w:szCs w:val="26"/>
              </w:rPr>
              <w:t>_csv(file_path).iloc[:, 0].values</w:t>
            </w:r>
          </w:p>
          <w:p w14:paraId="429BC96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return</w:t>
            </w:r>
            <w:proofErr w:type="gramEnd"/>
            <w:r w:rsidRPr="003E658C">
              <w:rPr>
                <w:rFonts w:asciiTheme="majorHAnsi" w:hAnsiTheme="majorHAnsi" w:cstheme="majorHAnsi"/>
                <w:sz w:val="26"/>
                <w:szCs w:val="26"/>
              </w:rPr>
              <w:t xml:space="preserve"> True</w:t>
            </w:r>
          </w:p>
          <w:p w14:paraId="6D8A49C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except Exception as e:</w:t>
            </w:r>
          </w:p>
          <w:p w14:paraId="6D3C936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 xml:space="preserve">f"Error loading </w:t>
            </w:r>
            <w:proofErr w:type="gramStart"/>
            <w:r w:rsidRPr="003E658C">
              <w:rPr>
                <w:rFonts w:asciiTheme="majorHAnsi" w:hAnsiTheme="majorHAnsi" w:cstheme="majorHAnsi"/>
                <w:sz w:val="26"/>
                <w:szCs w:val="26"/>
              </w:rPr>
              <w:t>data: {</w:t>
            </w:r>
            <w:proofErr w:type="gramEnd"/>
            <w:r w:rsidRPr="003E658C">
              <w:rPr>
                <w:rFonts w:asciiTheme="majorHAnsi" w:hAnsiTheme="majorHAnsi" w:cstheme="majorHAnsi"/>
                <w:sz w:val="26"/>
                <w:szCs w:val="26"/>
              </w:rPr>
              <w:t>e}")</w:t>
            </w:r>
          </w:p>
          <w:p w14:paraId="47EFE76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return</w:t>
            </w:r>
            <w:proofErr w:type="gramEnd"/>
            <w:r w:rsidRPr="003E658C">
              <w:rPr>
                <w:rFonts w:asciiTheme="majorHAnsi" w:hAnsiTheme="majorHAnsi" w:cstheme="majorHAnsi"/>
                <w:sz w:val="26"/>
                <w:szCs w:val="26"/>
              </w:rPr>
              <w:t xml:space="preserve"> False</w:t>
            </w:r>
          </w:p>
          <w:p w14:paraId="598D468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BD7FA1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    def bandpass_</w:t>
            </w:r>
            <w:proofErr w:type="gramStart"/>
            <w:r w:rsidRPr="003E658C">
              <w:rPr>
                <w:rFonts w:asciiTheme="majorHAnsi" w:hAnsiTheme="majorHAnsi" w:cstheme="majorHAnsi"/>
                <w:sz w:val="26"/>
                <w:szCs w:val="26"/>
              </w:rPr>
              <w:t>filter(</w:t>
            </w:r>
            <w:proofErr w:type="gramEnd"/>
            <w:r w:rsidRPr="003E658C">
              <w:rPr>
                <w:rFonts w:asciiTheme="majorHAnsi" w:hAnsiTheme="majorHAnsi" w:cstheme="majorHAnsi"/>
                <w:sz w:val="26"/>
                <w:szCs w:val="26"/>
              </w:rPr>
              <w:t>self, lowcut=0.5, highcut=8.0):</w:t>
            </w:r>
          </w:p>
          <w:p w14:paraId="47A23C0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nyquist = 0.5 * </w:t>
            </w:r>
            <w:proofErr w:type="gramStart"/>
            <w:r w:rsidRPr="003E658C">
              <w:rPr>
                <w:rFonts w:asciiTheme="majorHAnsi" w:hAnsiTheme="majorHAnsi" w:cstheme="majorHAnsi"/>
                <w:sz w:val="26"/>
                <w:szCs w:val="26"/>
              </w:rPr>
              <w:t>self.fs</w:t>
            </w:r>
            <w:proofErr w:type="gramEnd"/>
          </w:p>
          <w:p w14:paraId="35E5425D"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low = lowcut / nyquist</w:t>
            </w:r>
          </w:p>
          <w:p w14:paraId="372FCC9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high = highcut / nyquist</w:t>
            </w:r>
          </w:p>
          <w:p w14:paraId="3FC9934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order = 2</w:t>
            </w:r>
          </w:p>
          <w:p w14:paraId="3323E86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0396A61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b, a = </w:t>
            </w:r>
            <w:proofErr w:type="gramStart"/>
            <w:r w:rsidRPr="003E658C">
              <w:rPr>
                <w:rFonts w:asciiTheme="majorHAnsi" w:hAnsiTheme="majorHAnsi" w:cstheme="majorHAnsi"/>
                <w:sz w:val="26"/>
                <w:szCs w:val="26"/>
              </w:rPr>
              <w:t>butter(</w:t>
            </w:r>
            <w:proofErr w:type="gramEnd"/>
            <w:r w:rsidRPr="003E658C">
              <w:rPr>
                <w:rFonts w:asciiTheme="majorHAnsi" w:hAnsiTheme="majorHAnsi" w:cstheme="majorHAnsi"/>
                <w:sz w:val="26"/>
                <w:szCs w:val="26"/>
              </w:rPr>
              <w:t>order, [low, high], btype='band')</w:t>
            </w:r>
          </w:p>
          <w:p w14:paraId="456D589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 = filtfilt(b, a, self.ppg_data)</w:t>
            </w:r>
          </w:p>
          <w:p w14:paraId="0EECECE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3249356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detect_r_</w:t>
            </w:r>
            <w:proofErr w:type="gramStart"/>
            <w:r w:rsidRPr="003E658C">
              <w:rPr>
                <w:rFonts w:asciiTheme="majorHAnsi" w:hAnsiTheme="majorHAnsi" w:cstheme="majorHAnsi"/>
                <w:sz w:val="26"/>
                <w:szCs w:val="26"/>
              </w:rPr>
              <w:t>peaks(</w:t>
            </w:r>
            <w:proofErr w:type="gramEnd"/>
            <w:r w:rsidRPr="003E658C">
              <w:rPr>
                <w:rFonts w:asciiTheme="majorHAnsi" w:hAnsiTheme="majorHAnsi" w:cstheme="majorHAnsi"/>
                <w:sz w:val="26"/>
                <w:szCs w:val="26"/>
              </w:rPr>
              <w:t>self, height=None, distance=None):</w:t>
            </w:r>
          </w:p>
          <w:p w14:paraId="3D92A84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if height is None:</w:t>
            </w:r>
          </w:p>
          <w:p w14:paraId="3E4F83C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height = 0.6 * np.max(</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w:t>
            </w:r>
          </w:p>
          <w:p w14:paraId="0B7FB2D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if distance is None:</w:t>
            </w:r>
          </w:p>
          <w:p w14:paraId="3CFD203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distance = </w:t>
            </w:r>
            <w:proofErr w:type="gramStart"/>
            <w:r w:rsidRPr="003E658C">
              <w:rPr>
                <w:rFonts w:asciiTheme="majorHAnsi" w:hAnsiTheme="majorHAnsi" w:cstheme="majorHAnsi"/>
                <w:sz w:val="26"/>
                <w:szCs w:val="26"/>
              </w:rPr>
              <w:t>int(</w:t>
            </w:r>
            <w:proofErr w:type="gramEnd"/>
            <w:r w:rsidRPr="003E658C">
              <w:rPr>
                <w:rFonts w:asciiTheme="majorHAnsi" w:hAnsiTheme="majorHAnsi" w:cstheme="majorHAnsi"/>
                <w:sz w:val="26"/>
                <w:szCs w:val="26"/>
              </w:rPr>
              <w:t>0.5 * self.fs)</w:t>
            </w:r>
          </w:p>
          <w:p w14:paraId="55C9178C"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E99399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 _ = find_peaks(self.filtered_data, height=height, distance=distance)</w:t>
            </w:r>
          </w:p>
          <w:p w14:paraId="774326A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662DC0F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analyze_heart_rate(self):</w:t>
            </w:r>
          </w:p>
          <w:p w14:paraId="04515CF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if </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 is None:</w:t>
            </w:r>
          </w:p>
          <w:p w14:paraId="4067316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"Please detect R-peaks first")</w:t>
            </w:r>
          </w:p>
          <w:p w14:paraId="51DF7B4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return</w:t>
            </w:r>
          </w:p>
          <w:p w14:paraId="0588855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616F554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self.rr</w:t>
            </w:r>
            <w:proofErr w:type="gramEnd"/>
            <w:r w:rsidRPr="003E658C">
              <w:rPr>
                <w:rFonts w:asciiTheme="majorHAnsi" w:hAnsiTheme="majorHAnsi" w:cstheme="majorHAnsi"/>
                <w:sz w:val="26"/>
                <w:szCs w:val="26"/>
              </w:rPr>
              <w:t>_intervals = np.diff(self.r_peaks) / self.fs</w:t>
            </w:r>
          </w:p>
          <w:p w14:paraId="07288C39"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self.heart</w:t>
            </w:r>
            <w:proofErr w:type="gramEnd"/>
            <w:r w:rsidRPr="003E658C">
              <w:rPr>
                <w:rFonts w:asciiTheme="majorHAnsi" w:hAnsiTheme="majorHAnsi" w:cstheme="majorHAnsi"/>
                <w:sz w:val="26"/>
                <w:szCs w:val="26"/>
              </w:rPr>
              <w:t>_rates = 60 / self.rr_intervals</w:t>
            </w:r>
          </w:p>
          <w:p w14:paraId="399815FD"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A9055F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detect_abnormalities(self):</w:t>
            </w:r>
          </w:p>
          <w:p w14:paraId="2E3FA4E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if </w:t>
            </w:r>
            <w:proofErr w:type="gramStart"/>
            <w:r w:rsidRPr="003E658C">
              <w:rPr>
                <w:rFonts w:asciiTheme="majorHAnsi" w:hAnsiTheme="majorHAnsi" w:cstheme="majorHAnsi"/>
                <w:sz w:val="26"/>
                <w:szCs w:val="26"/>
              </w:rPr>
              <w:t>self.rr</w:t>
            </w:r>
            <w:proofErr w:type="gramEnd"/>
            <w:r w:rsidRPr="003E658C">
              <w:rPr>
                <w:rFonts w:asciiTheme="majorHAnsi" w:hAnsiTheme="majorHAnsi" w:cstheme="majorHAnsi"/>
                <w:sz w:val="26"/>
                <w:szCs w:val="26"/>
              </w:rPr>
              <w:t>_intervals is None:</w:t>
            </w:r>
          </w:p>
          <w:p w14:paraId="5AA5EB29"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"Please analyze heart rate first")</w:t>
            </w:r>
          </w:p>
          <w:p w14:paraId="2A3B7B6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            return {}</w:t>
            </w:r>
          </w:p>
          <w:p w14:paraId="46FA13C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02D4BE3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abnormalities </w:t>
            </w:r>
            <w:proofErr w:type="gramStart"/>
            <w:r w:rsidRPr="003E658C">
              <w:rPr>
                <w:rFonts w:asciiTheme="majorHAnsi" w:hAnsiTheme="majorHAnsi" w:cstheme="majorHAnsi"/>
                <w:sz w:val="26"/>
                <w:szCs w:val="26"/>
              </w:rPr>
              <w:t>= {'</w:t>
            </w:r>
            <w:proofErr w:type="gramEnd"/>
            <w:r w:rsidRPr="003E658C">
              <w:rPr>
                <w:rFonts w:asciiTheme="majorHAnsi" w:hAnsiTheme="majorHAnsi" w:cstheme="majorHAnsi"/>
                <w:sz w:val="26"/>
                <w:szCs w:val="26"/>
              </w:rPr>
              <w:t>bradycardia': [], 'tachycardia': [], 'irregular': []}</w:t>
            </w:r>
          </w:p>
          <w:p w14:paraId="3691009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73CF9F4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bradycardia_idx = </w:t>
            </w:r>
            <w:proofErr w:type="gramStart"/>
            <w:r w:rsidRPr="003E658C">
              <w:rPr>
                <w:rFonts w:asciiTheme="majorHAnsi" w:hAnsiTheme="majorHAnsi" w:cstheme="majorHAnsi"/>
                <w:sz w:val="26"/>
                <w:szCs w:val="26"/>
              </w:rPr>
              <w:t>np.where</w:t>
            </w:r>
            <w:proofErr w:type="gramEnd"/>
            <w:r w:rsidRPr="003E658C">
              <w:rPr>
                <w:rFonts w:asciiTheme="majorHAnsi" w:hAnsiTheme="majorHAnsi" w:cstheme="majorHAnsi"/>
                <w:sz w:val="26"/>
                <w:szCs w:val="26"/>
              </w:rPr>
              <w:t>(self.heart_rates &lt; 60)[0]</w:t>
            </w:r>
          </w:p>
          <w:p w14:paraId="7F1F620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abnormalities['bradycardia'] = </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_peaks[bradycardia_idx]</w:t>
            </w:r>
          </w:p>
          <w:p w14:paraId="71FFA52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776F3BC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tachycardia_idx = </w:t>
            </w:r>
            <w:proofErr w:type="gramStart"/>
            <w:r w:rsidRPr="003E658C">
              <w:rPr>
                <w:rFonts w:asciiTheme="majorHAnsi" w:hAnsiTheme="majorHAnsi" w:cstheme="majorHAnsi"/>
                <w:sz w:val="26"/>
                <w:szCs w:val="26"/>
              </w:rPr>
              <w:t>np.where</w:t>
            </w:r>
            <w:proofErr w:type="gramEnd"/>
            <w:r w:rsidRPr="003E658C">
              <w:rPr>
                <w:rFonts w:asciiTheme="majorHAnsi" w:hAnsiTheme="majorHAnsi" w:cstheme="majorHAnsi"/>
                <w:sz w:val="26"/>
                <w:szCs w:val="26"/>
              </w:rPr>
              <w:t>(self.heart_rates &gt; 100)[0]</w:t>
            </w:r>
          </w:p>
          <w:p w14:paraId="015447B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abnormalities['tachycardia'] = </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_peaks[tachycardia_idx]</w:t>
            </w:r>
          </w:p>
          <w:p w14:paraId="194EE60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02DC8CF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rr_std = np.std(</w:t>
            </w:r>
            <w:proofErr w:type="gramStart"/>
            <w:r w:rsidRPr="003E658C">
              <w:rPr>
                <w:rFonts w:asciiTheme="majorHAnsi" w:hAnsiTheme="majorHAnsi" w:cstheme="majorHAnsi"/>
                <w:sz w:val="26"/>
                <w:szCs w:val="26"/>
              </w:rPr>
              <w:t>self.rr</w:t>
            </w:r>
            <w:proofErr w:type="gramEnd"/>
            <w:r w:rsidRPr="003E658C">
              <w:rPr>
                <w:rFonts w:asciiTheme="majorHAnsi" w:hAnsiTheme="majorHAnsi" w:cstheme="majorHAnsi"/>
                <w:sz w:val="26"/>
                <w:szCs w:val="26"/>
              </w:rPr>
              <w:t>_intervals)</w:t>
            </w:r>
          </w:p>
          <w:p w14:paraId="6219AC7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rr_mean = </w:t>
            </w:r>
            <w:proofErr w:type="gramStart"/>
            <w:r w:rsidRPr="003E658C">
              <w:rPr>
                <w:rFonts w:asciiTheme="majorHAnsi" w:hAnsiTheme="majorHAnsi" w:cstheme="majorHAnsi"/>
                <w:sz w:val="26"/>
                <w:szCs w:val="26"/>
              </w:rPr>
              <w:t>np.mean</w:t>
            </w:r>
            <w:proofErr w:type="gramEnd"/>
            <w:r w:rsidRPr="003E658C">
              <w:rPr>
                <w:rFonts w:asciiTheme="majorHAnsi" w:hAnsiTheme="majorHAnsi" w:cstheme="majorHAnsi"/>
                <w:sz w:val="26"/>
                <w:szCs w:val="26"/>
              </w:rPr>
              <w:t>(self.rr_intervals)</w:t>
            </w:r>
          </w:p>
          <w:p w14:paraId="0DF9948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irregular_idx = </w:t>
            </w:r>
            <w:proofErr w:type="gramStart"/>
            <w:r w:rsidRPr="003E658C">
              <w:rPr>
                <w:rFonts w:asciiTheme="majorHAnsi" w:hAnsiTheme="majorHAnsi" w:cstheme="majorHAnsi"/>
                <w:sz w:val="26"/>
                <w:szCs w:val="26"/>
              </w:rPr>
              <w:t>np.where</w:t>
            </w:r>
            <w:proofErr w:type="gramEnd"/>
            <w:r w:rsidRPr="003E658C">
              <w:rPr>
                <w:rFonts w:asciiTheme="majorHAnsi" w:hAnsiTheme="majorHAnsi" w:cstheme="majorHAnsi"/>
                <w:sz w:val="26"/>
                <w:szCs w:val="26"/>
              </w:rPr>
              <w:t>(np.abs(self.rr_intervals - rr_mean) &gt; 2 * rr_std)[0]</w:t>
            </w:r>
          </w:p>
          <w:p w14:paraId="3AC2EE0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abnormalities['irregular'] = </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_peaks[irregular_idx]</w:t>
            </w:r>
          </w:p>
          <w:p w14:paraId="63337D1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49525AF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return abnormalities</w:t>
            </w:r>
          </w:p>
          <w:p w14:paraId="77792C8B" w14:textId="77777777" w:rsidR="008F6F07" w:rsidRPr="003E658C" w:rsidRDefault="008F6F07" w:rsidP="008F6F07">
            <w:pPr>
              <w:spacing w:after="160" w:line="259" w:lineRule="auto"/>
              <w:rPr>
                <w:rFonts w:asciiTheme="majorHAnsi" w:hAnsiTheme="majorHAnsi" w:cstheme="majorHAnsi"/>
                <w:sz w:val="26"/>
                <w:szCs w:val="26"/>
              </w:rPr>
            </w:pPr>
          </w:p>
          <w:p w14:paraId="7EAEB6C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visualize_all_</w:t>
            </w:r>
            <w:proofErr w:type="gramStart"/>
            <w:r w:rsidRPr="003E658C">
              <w:rPr>
                <w:rFonts w:asciiTheme="majorHAnsi" w:hAnsiTheme="majorHAnsi" w:cstheme="majorHAnsi"/>
                <w:sz w:val="26"/>
                <w:szCs w:val="26"/>
              </w:rPr>
              <w:t>steps(</w:t>
            </w:r>
            <w:proofErr w:type="gramEnd"/>
            <w:r w:rsidRPr="003E658C">
              <w:rPr>
                <w:rFonts w:asciiTheme="majorHAnsi" w:hAnsiTheme="majorHAnsi" w:cstheme="majorHAnsi"/>
                <w:sz w:val="26"/>
                <w:szCs w:val="26"/>
              </w:rPr>
              <w:t>self, abnormalities=None, output_file='ppg_analysis.png'):</w:t>
            </w:r>
          </w:p>
          <w:p w14:paraId="0FA6A18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w:t>
            </w:r>
          </w:p>
          <w:p w14:paraId="068F523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Create separate visualizations for each processing step and save the output as a PNG file</w:t>
            </w:r>
          </w:p>
          <w:p w14:paraId="43510AB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w:t>
            </w:r>
          </w:p>
          <w:p w14:paraId="17145A4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time = </w:t>
            </w:r>
            <w:proofErr w:type="gramStart"/>
            <w:r w:rsidRPr="003E658C">
              <w:rPr>
                <w:rFonts w:asciiTheme="majorHAnsi" w:hAnsiTheme="majorHAnsi" w:cstheme="majorHAnsi"/>
                <w:sz w:val="26"/>
                <w:szCs w:val="26"/>
              </w:rPr>
              <w:t>np.arange</w:t>
            </w:r>
            <w:proofErr w:type="gramEnd"/>
            <w:r w:rsidRPr="003E658C">
              <w:rPr>
                <w:rFonts w:asciiTheme="majorHAnsi" w:hAnsiTheme="majorHAnsi" w:cstheme="majorHAnsi"/>
                <w:sz w:val="26"/>
                <w:szCs w:val="26"/>
              </w:rPr>
              <w:t>(len(self.ppg_data)) / self.fs</w:t>
            </w:r>
          </w:p>
          <w:p w14:paraId="02D758A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A713E9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Create a figure with 7 subplots</w:t>
            </w:r>
          </w:p>
          <w:p w14:paraId="0579D4C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fig = </w:t>
            </w:r>
            <w:proofErr w:type="gramStart"/>
            <w:r w:rsidRPr="003E658C">
              <w:rPr>
                <w:rFonts w:asciiTheme="majorHAnsi" w:hAnsiTheme="majorHAnsi" w:cstheme="majorHAnsi"/>
                <w:sz w:val="26"/>
                <w:szCs w:val="26"/>
              </w:rPr>
              <w:t>plt.figure</w:t>
            </w:r>
            <w:proofErr w:type="gramEnd"/>
            <w:r w:rsidRPr="003E658C">
              <w:rPr>
                <w:rFonts w:asciiTheme="majorHAnsi" w:hAnsiTheme="majorHAnsi" w:cstheme="majorHAnsi"/>
                <w:sz w:val="26"/>
                <w:szCs w:val="26"/>
              </w:rPr>
              <w:t>(figsize=(15, 22))</w:t>
            </w:r>
          </w:p>
          <w:p w14:paraId="2DE3FB0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E22329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1. Raw Signal</w:t>
            </w:r>
          </w:p>
          <w:p w14:paraId="20FC2FD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ax1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711)</w:t>
            </w:r>
          </w:p>
          <w:p w14:paraId="05C4022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        ax1.plot(time, self.ppg_data)</w:t>
            </w:r>
          </w:p>
          <w:p w14:paraId="4B94659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ax1.set_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'1. Raw PPG Signal')</w:t>
            </w:r>
          </w:p>
          <w:p w14:paraId="170A4B9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ax1.set_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0103A63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ax1.set_ylabel('Amplitude')</w:t>
            </w:r>
          </w:p>
          <w:p w14:paraId="040D7B0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4369C7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2. Filtered Signal</w:t>
            </w:r>
          </w:p>
          <w:p w14:paraId="0E1D07B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ax2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712)</w:t>
            </w:r>
          </w:p>
          <w:p w14:paraId="0ABD851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ax2.plot(time,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w:t>
            </w:r>
          </w:p>
          <w:p w14:paraId="23A7F40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ax2.set_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'2. Bandpass Filtered Signal (0.5-8 Hz)')</w:t>
            </w:r>
          </w:p>
          <w:p w14:paraId="7D492AF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ax2.set_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7B02AFF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ax2.set_ylabel('Amplitude')</w:t>
            </w:r>
          </w:p>
          <w:p w14:paraId="31251CA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77C8F3A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3. Raw vs. Filtered Signal Comparison</w:t>
            </w:r>
          </w:p>
          <w:p w14:paraId="733753D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ax3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713)</w:t>
            </w:r>
          </w:p>
          <w:p w14:paraId="2C98056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ax3.plot(time, self.ppg_data, label='Raw PPG Signal', alpha=0.7)</w:t>
            </w:r>
          </w:p>
          <w:p w14:paraId="5F13C6A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ax3.plot(time,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 label='Filtered PPG Signal', linewidth=1.2)</w:t>
            </w:r>
          </w:p>
          <w:p w14:paraId="14B837F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ax3.set_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'3. Raw vs. Filtered PPG Signal')</w:t>
            </w:r>
          </w:p>
          <w:p w14:paraId="7A4846B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ax3.set_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41CDAC9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ax3.set_ylabel('Amplitude')</w:t>
            </w:r>
          </w:p>
          <w:p w14:paraId="0A636CC9"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ax3.legend()</w:t>
            </w:r>
          </w:p>
          <w:p w14:paraId="2351108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77F38C5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4. R-Peak Detection</w:t>
            </w:r>
          </w:p>
          <w:p w14:paraId="555ADCA3"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ax4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714)</w:t>
            </w:r>
          </w:p>
          <w:p w14:paraId="19CF318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ax4.plot(time,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w:t>
            </w:r>
          </w:p>
          <w:p w14:paraId="3CACF45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ax4.plot(time[</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 self.filtered_data[self.r_peaks], 'rx', label='R-peaks')</w:t>
            </w:r>
          </w:p>
          <w:p w14:paraId="5226B30D"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ax4.set_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'4. R-Peak Detection')</w:t>
            </w:r>
          </w:p>
          <w:p w14:paraId="31AFE6D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ax4.set_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4436CBB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ax4.set_ylabel('Amplitude')</w:t>
            </w:r>
          </w:p>
          <w:p w14:paraId="053346D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        ax4.legend()</w:t>
            </w:r>
          </w:p>
          <w:p w14:paraId="1B31618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50772D1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5. RR Intervals</w:t>
            </w:r>
          </w:p>
          <w:p w14:paraId="0709BC4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ax5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715)</w:t>
            </w:r>
          </w:p>
          <w:p w14:paraId="1B88990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if </w:t>
            </w:r>
            <w:proofErr w:type="gramStart"/>
            <w:r w:rsidRPr="003E658C">
              <w:rPr>
                <w:rFonts w:asciiTheme="majorHAnsi" w:hAnsiTheme="majorHAnsi" w:cstheme="majorHAnsi"/>
                <w:sz w:val="26"/>
                <w:szCs w:val="26"/>
              </w:rPr>
              <w:t>self.rr</w:t>
            </w:r>
            <w:proofErr w:type="gramEnd"/>
            <w:r w:rsidRPr="003E658C">
              <w:rPr>
                <w:rFonts w:asciiTheme="majorHAnsi" w:hAnsiTheme="majorHAnsi" w:cstheme="majorHAnsi"/>
                <w:sz w:val="26"/>
                <w:szCs w:val="26"/>
              </w:rPr>
              <w:t>_intervals is not None:</w:t>
            </w:r>
          </w:p>
          <w:p w14:paraId="6262917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rr_time = time[</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_peaks[:-1]]</w:t>
            </w:r>
          </w:p>
          <w:p w14:paraId="7A73040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ax5.plot(rr_time, </w:t>
            </w:r>
            <w:proofErr w:type="gramStart"/>
            <w:r w:rsidRPr="003E658C">
              <w:rPr>
                <w:rFonts w:asciiTheme="majorHAnsi" w:hAnsiTheme="majorHAnsi" w:cstheme="majorHAnsi"/>
                <w:sz w:val="26"/>
                <w:szCs w:val="26"/>
              </w:rPr>
              <w:t>self.rr</w:t>
            </w:r>
            <w:proofErr w:type="gramEnd"/>
            <w:r w:rsidRPr="003E658C">
              <w:rPr>
                <w:rFonts w:asciiTheme="majorHAnsi" w:hAnsiTheme="majorHAnsi" w:cstheme="majorHAnsi"/>
                <w:sz w:val="26"/>
                <w:szCs w:val="26"/>
              </w:rPr>
              <w:t>_intervals)</w:t>
            </w:r>
          </w:p>
          <w:p w14:paraId="296E682C"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ax5.set_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'5. RR Intervals')</w:t>
            </w:r>
          </w:p>
          <w:p w14:paraId="0B9F1B8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ax5.set_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71F0D99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ax5.set_</w:t>
            </w:r>
            <w:proofErr w:type="gramStart"/>
            <w:r w:rsidRPr="003E658C">
              <w:rPr>
                <w:rFonts w:asciiTheme="majorHAnsi" w:hAnsiTheme="majorHAnsi" w:cstheme="majorHAnsi"/>
                <w:sz w:val="26"/>
                <w:szCs w:val="26"/>
              </w:rPr>
              <w:t>ylabel(</w:t>
            </w:r>
            <w:proofErr w:type="gramEnd"/>
            <w:r w:rsidRPr="003E658C">
              <w:rPr>
                <w:rFonts w:asciiTheme="majorHAnsi" w:hAnsiTheme="majorHAnsi" w:cstheme="majorHAnsi"/>
                <w:sz w:val="26"/>
                <w:szCs w:val="26"/>
              </w:rPr>
              <w:t>'Interval (s)')</w:t>
            </w:r>
          </w:p>
          <w:p w14:paraId="3FD79EB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4DF0A2E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6. Heart Rate Trend</w:t>
            </w:r>
          </w:p>
          <w:p w14:paraId="23A567C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716)</w:t>
            </w:r>
          </w:p>
          <w:p w14:paraId="1B8A4509"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if </w:t>
            </w:r>
            <w:proofErr w:type="gramStart"/>
            <w:r w:rsidRPr="003E658C">
              <w:rPr>
                <w:rFonts w:asciiTheme="majorHAnsi" w:hAnsiTheme="majorHAnsi" w:cstheme="majorHAnsi"/>
                <w:sz w:val="26"/>
                <w:szCs w:val="26"/>
              </w:rPr>
              <w:t>self.heart</w:t>
            </w:r>
            <w:proofErr w:type="gramEnd"/>
            <w:r w:rsidRPr="003E658C">
              <w:rPr>
                <w:rFonts w:asciiTheme="majorHAnsi" w:hAnsiTheme="majorHAnsi" w:cstheme="majorHAnsi"/>
                <w:sz w:val="26"/>
                <w:szCs w:val="26"/>
              </w:rPr>
              <w:t>_rates is not None:</w:t>
            </w:r>
          </w:p>
          <w:p w14:paraId="22872FA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hr_time = time[</w:t>
            </w:r>
            <w:proofErr w:type="gramStart"/>
            <w:r w:rsidRPr="003E658C">
              <w:rPr>
                <w:rFonts w:asciiTheme="majorHAnsi" w:hAnsiTheme="majorHAnsi" w:cstheme="majorHAnsi"/>
                <w:sz w:val="26"/>
                <w:szCs w:val="26"/>
              </w:rPr>
              <w:t>self.r</w:t>
            </w:r>
            <w:proofErr w:type="gramEnd"/>
            <w:r w:rsidRPr="003E658C">
              <w:rPr>
                <w:rFonts w:asciiTheme="majorHAnsi" w:hAnsiTheme="majorHAnsi" w:cstheme="majorHAnsi"/>
                <w:sz w:val="26"/>
                <w:szCs w:val="26"/>
              </w:rPr>
              <w:t>_peaks[1:]]</w:t>
            </w:r>
          </w:p>
          <w:p w14:paraId="373BFB2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ax6.plot(hr_time, </w:t>
            </w:r>
            <w:proofErr w:type="gramStart"/>
            <w:r w:rsidRPr="003E658C">
              <w:rPr>
                <w:rFonts w:asciiTheme="majorHAnsi" w:hAnsiTheme="majorHAnsi" w:cstheme="majorHAnsi"/>
                <w:sz w:val="26"/>
                <w:szCs w:val="26"/>
              </w:rPr>
              <w:t>self.heart</w:t>
            </w:r>
            <w:proofErr w:type="gramEnd"/>
            <w:r w:rsidRPr="003E658C">
              <w:rPr>
                <w:rFonts w:asciiTheme="majorHAnsi" w:hAnsiTheme="majorHAnsi" w:cstheme="majorHAnsi"/>
                <w:sz w:val="26"/>
                <w:szCs w:val="26"/>
              </w:rPr>
              <w:t>_rates)</w:t>
            </w:r>
          </w:p>
          <w:p w14:paraId="131EC6B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'6. Heart Rate Trend')</w:t>
            </w:r>
          </w:p>
          <w:p w14:paraId="1EB9E8C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5D2481D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ax6.set_</w:t>
            </w:r>
            <w:proofErr w:type="gramStart"/>
            <w:r w:rsidRPr="003E658C">
              <w:rPr>
                <w:rFonts w:asciiTheme="majorHAnsi" w:hAnsiTheme="majorHAnsi" w:cstheme="majorHAnsi"/>
                <w:sz w:val="26"/>
                <w:szCs w:val="26"/>
              </w:rPr>
              <w:t>ylabel(</w:t>
            </w:r>
            <w:proofErr w:type="gramEnd"/>
            <w:r w:rsidRPr="003E658C">
              <w:rPr>
                <w:rFonts w:asciiTheme="majorHAnsi" w:hAnsiTheme="majorHAnsi" w:cstheme="majorHAnsi"/>
                <w:sz w:val="26"/>
                <w:szCs w:val="26"/>
              </w:rPr>
              <w:t>'Heart Rate (BPM)')</w:t>
            </w:r>
          </w:p>
          <w:p w14:paraId="5C95397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ax6.axhline(y=60, color='r', linestyle='--', alpha=0.5, label='Bradycardia threshold')</w:t>
            </w:r>
          </w:p>
          <w:p w14:paraId="63CA84D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ax6.axhline(y=100, color='r', linestyle='--', alpha=0.5, label='Tachycardia threshold')</w:t>
            </w:r>
          </w:p>
          <w:p w14:paraId="6B55FFB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ax6.legend()</w:t>
            </w:r>
          </w:p>
          <w:p w14:paraId="5D3F2B3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5B6A28B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7. Abnormalities</w:t>
            </w:r>
          </w:p>
          <w:p w14:paraId="12A8A36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ax7 = fig.add_</w:t>
            </w:r>
            <w:proofErr w:type="gramStart"/>
            <w:r w:rsidRPr="003E658C">
              <w:rPr>
                <w:rFonts w:asciiTheme="majorHAnsi" w:hAnsiTheme="majorHAnsi" w:cstheme="majorHAnsi"/>
                <w:sz w:val="26"/>
                <w:szCs w:val="26"/>
              </w:rPr>
              <w:t>subplot(</w:t>
            </w:r>
            <w:proofErr w:type="gramEnd"/>
            <w:r w:rsidRPr="003E658C">
              <w:rPr>
                <w:rFonts w:asciiTheme="majorHAnsi" w:hAnsiTheme="majorHAnsi" w:cstheme="majorHAnsi"/>
                <w:sz w:val="26"/>
                <w:szCs w:val="26"/>
              </w:rPr>
              <w:t>717)</w:t>
            </w:r>
          </w:p>
          <w:p w14:paraId="6A90DB9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ax7.plot(time,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 label='Filtered Signal')</w:t>
            </w:r>
          </w:p>
          <w:p w14:paraId="524411E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if abnormalities:</w:t>
            </w:r>
          </w:p>
          <w:p w14:paraId="186FCF0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colors </w:t>
            </w:r>
            <w:proofErr w:type="gramStart"/>
            <w:r w:rsidRPr="003E658C">
              <w:rPr>
                <w:rFonts w:asciiTheme="majorHAnsi" w:hAnsiTheme="majorHAnsi" w:cstheme="majorHAnsi"/>
                <w:sz w:val="26"/>
                <w:szCs w:val="26"/>
              </w:rPr>
              <w:t>= {'</w:t>
            </w:r>
            <w:proofErr w:type="gramEnd"/>
            <w:r w:rsidRPr="003E658C">
              <w:rPr>
                <w:rFonts w:asciiTheme="majorHAnsi" w:hAnsiTheme="majorHAnsi" w:cstheme="majorHAnsi"/>
                <w:sz w:val="26"/>
                <w:szCs w:val="26"/>
              </w:rPr>
              <w:t>bradycardia': 'blue', 'tachycardia': 'red', 'irregular': 'green'}</w:t>
            </w:r>
          </w:p>
          <w:p w14:paraId="1465AF36"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 xml:space="preserve">            for abnorm_type, peaks in </w:t>
            </w:r>
            <w:proofErr w:type="gramStart"/>
            <w:r w:rsidRPr="003E658C">
              <w:rPr>
                <w:rFonts w:asciiTheme="majorHAnsi" w:hAnsiTheme="majorHAnsi" w:cstheme="majorHAnsi"/>
                <w:sz w:val="26"/>
                <w:szCs w:val="26"/>
              </w:rPr>
              <w:t>abnormalities.items</w:t>
            </w:r>
            <w:proofErr w:type="gramEnd"/>
            <w:r w:rsidRPr="003E658C">
              <w:rPr>
                <w:rFonts w:asciiTheme="majorHAnsi" w:hAnsiTheme="majorHAnsi" w:cstheme="majorHAnsi"/>
                <w:sz w:val="26"/>
                <w:szCs w:val="26"/>
              </w:rPr>
              <w:t>():</w:t>
            </w:r>
          </w:p>
          <w:p w14:paraId="1BFF6D8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if len(peaks) &gt; 0:</w:t>
            </w:r>
          </w:p>
          <w:p w14:paraId="3119B5C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ax7.plot(time[peaks], </w:t>
            </w:r>
            <w:proofErr w:type="gramStart"/>
            <w:r w:rsidRPr="003E658C">
              <w:rPr>
                <w:rFonts w:asciiTheme="majorHAnsi" w:hAnsiTheme="majorHAnsi" w:cstheme="majorHAnsi"/>
                <w:sz w:val="26"/>
                <w:szCs w:val="26"/>
              </w:rPr>
              <w:t>self.filtered</w:t>
            </w:r>
            <w:proofErr w:type="gramEnd"/>
            <w:r w:rsidRPr="003E658C">
              <w:rPr>
                <w:rFonts w:asciiTheme="majorHAnsi" w:hAnsiTheme="majorHAnsi" w:cstheme="majorHAnsi"/>
                <w:sz w:val="26"/>
                <w:szCs w:val="26"/>
              </w:rPr>
              <w:t>_data[peaks], 'o', label=abnorm_type, color=colors[abnorm_type])</w:t>
            </w:r>
          </w:p>
          <w:p w14:paraId="425E5B3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ax7.set_</w:t>
            </w:r>
            <w:proofErr w:type="gramStart"/>
            <w:r w:rsidRPr="003E658C">
              <w:rPr>
                <w:rFonts w:asciiTheme="majorHAnsi" w:hAnsiTheme="majorHAnsi" w:cstheme="majorHAnsi"/>
                <w:sz w:val="26"/>
                <w:szCs w:val="26"/>
              </w:rPr>
              <w:t>title(</w:t>
            </w:r>
            <w:proofErr w:type="gramEnd"/>
            <w:r w:rsidRPr="003E658C">
              <w:rPr>
                <w:rFonts w:asciiTheme="majorHAnsi" w:hAnsiTheme="majorHAnsi" w:cstheme="majorHAnsi"/>
                <w:sz w:val="26"/>
                <w:szCs w:val="26"/>
              </w:rPr>
              <w:t>'7. Detected Abnormalities')</w:t>
            </w:r>
          </w:p>
          <w:p w14:paraId="38DD5BD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ax7.set_</w:t>
            </w:r>
            <w:proofErr w:type="gramStart"/>
            <w:r w:rsidRPr="003E658C">
              <w:rPr>
                <w:rFonts w:asciiTheme="majorHAnsi" w:hAnsiTheme="majorHAnsi" w:cstheme="majorHAnsi"/>
                <w:sz w:val="26"/>
                <w:szCs w:val="26"/>
              </w:rPr>
              <w:t>xlabel(</w:t>
            </w:r>
            <w:proofErr w:type="gramEnd"/>
            <w:r w:rsidRPr="003E658C">
              <w:rPr>
                <w:rFonts w:asciiTheme="majorHAnsi" w:hAnsiTheme="majorHAnsi" w:cstheme="majorHAnsi"/>
                <w:sz w:val="26"/>
                <w:szCs w:val="26"/>
              </w:rPr>
              <w:t>'Time (s)')</w:t>
            </w:r>
          </w:p>
          <w:p w14:paraId="1F19164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ax7.set_ylabel('Amplitude')</w:t>
            </w:r>
          </w:p>
          <w:p w14:paraId="207987F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ax7.legend()</w:t>
            </w:r>
          </w:p>
          <w:p w14:paraId="7161586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3E897389"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Adjust spacing instead of using tight_layout</w:t>
            </w:r>
          </w:p>
          <w:p w14:paraId="3A221C0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plt.subplots</w:t>
            </w:r>
            <w:proofErr w:type="gramEnd"/>
            <w:r w:rsidRPr="003E658C">
              <w:rPr>
                <w:rFonts w:asciiTheme="majorHAnsi" w:hAnsiTheme="majorHAnsi" w:cstheme="majorHAnsi"/>
                <w:sz w:val="26"/>
                <w:szCs w:val="26"/>
              </w:rPr>
              <w:t>_adjust(hspace=0.5)  # Adjusts vertical spacing</w:t>
            </w:r>
          </w:p>
          <w:p w14:paraId="4999D01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2CD01DB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Save the figure as a PNG file</w:t>
            </w:r>
          </w:p>
          <w:p w14:paraId="47114495"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plt.savefig</w:t>
            </w:r>
            <w:proofErr w:type="gramEnd"/>
            <w:r w:rsidRPr="003E658C">
              <w:rPr>
                <w:rFonts w:asciiTheme="majorHAnsi" w:hAnsiTheme="majorHAnsi" w:cstheme="majorHAnsi"/>
                <w:sz w:val="26"/>
                <w:szCs w:val="26"/>
              </w:rPr>
              <w:t>(output_file, dpi=300)</w:t>
            </w:r>
          </w:p>
          <w:p w14:paraId="7C80E41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plt.close</w:t>
            </w:r>
            <w:proofErr w:type="gramEnd"/>
            <w:r w:rsidRPr="003E658C">
              <w:rPr>
                <w:rFonts w:asciiTheme="majorHAnsi" w:hAnsiTheme="majorHAnsi" w:cstheme="majorHAnsi"/>
                <w:sz w:val="26"/>
                <w:szCs w:val="26"/>
              </w:rPr>
              <w:t>()</w:t>
            </w:r>
          </w:p>
          <w:p w14:paraId="77BA352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3D95A5A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 Print summary statistics</w:t>
            </w:r>
          </w:p>
          <w:p w14:paraId="3101EAF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"\nAnalysis Summary:")</w:t>
            </w:r>
          </w:p>
          <w:p w14:paraId="319ED42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 xml:space="preserve">f"Average Heart </w:t>
            </w:r>
            <w:proofErr w:type="gramStart"/>
            <w:r w:rsidRPr="003E658C">
              <w:rPr>
                <w:rFonts w:asciiTheme="majorHAnsi" w:hAnsiTheme="majorHAnsi" w:cstheme="majorHAnsi"/>
                <w:sz w:val="26"/>
                <w:szCs w:val="26"/>
              </w:rPr>
              <w:t>Rate: {</w:t>
            </w:r>
            <w:proofErr w:type="gramEnd"/>
            <w:r w:rsidRPr="003E658C">
              <w:rPr>
                <w:rFonts w:asciiTheme="majorHAnsi" w:hAnsiTheme="majorHAnsi" w:cstheme="majorHAnsi"/>
                <w:sz w:val="26"/>
                <w:szCs w:val="26"/>
              </w:rPr>
              <w:t>np.mean(self.heart_rates):.1f} BPM")</w:t>
            </w:r>
          </w:p>
          <w:p w14:paraId="353DA34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 xml:space="preserve">f"Heart Rate </w:t>
            </w:r>
            <w:proofErr w:type="gramStart"/>
            <w:r w:rsidRPr="003E658C">
              <w:rPr>
                <w:rFonts w:asciiTheme="majorHAnsi" w:hAnsiTheme="majorHAnsi" w:cstheme="majorHAnsi"/>
                <w:sz w:val="26"/>
                <w:szCs w:val="26"/>
              </w:rPr>
              <w:t>Variability: {</w:t>
            </w:r>
            <w:proofErr w:type="gramEnd"/>
            <w:r w:rsidRPr="003E658C">
              <w:rPr>
                <w:rFonts w:asciiTheme="majorHAnsi" w:hAnsiTheme="majorHAnsi" w:cstheme="majorHAnsi"/>
                <w:sz w:val="26"/>
                <w:szCs w:val="26"/>
              </w:rPr>
              <w:t>np.std(self.heart_rates):.1f} BPM")</w:t>
            </w:r>
          </w:p>
          <w:p w14:paraId="18AD9CBC"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print(</w:t>
            </w:r>
            <w:proofErr w:type="gramEnd"/>
            <w:r w:rsidRPr="003E658C">
              <w:rPr>
                <w:rFonts w:asciiTheme="majorHAnsi" w:hAnsiTheme="majorHAnsi" w:cstheme="majorHAnsi"/>
                <w:sz w:val="26"/>
                <w:szCs w:val="26"/>
              </w:rPr>
              <w:t>"\nAbnormalities Detected:")</w:t>
            </w:r>
          </w:p>
          <w:p w14:paraId="576285C7"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if abnormalities:</w:t>
            </w:r>
          </w:p>
          <w:p w14:paraId="79B306F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for abnorm_type, peaks in </w:t>
            </w:r>
            <w:proofErr w:type="gramStart"/>
            <w:r w:rsidRPr="003E658C">
              <w:rPr>
                <w:rFonts w:asciiTheme="majorHAnsi" w:hAnsiTheme="majorHAnsi" w:cstheme="majorHAnsi"/>
                <w:sz w:val="26"/>
                <w:szCs w:val="26"/>
              </w:rPr>
              <w:t>abnormalities.items</w:t>
            </w:r>
            <w:proofErr w:type="gramEnd"/>
            <w:r w:rsidRPr="003E658C">
              <w:rPr>
                <w:rFonts w:asciiTheme="majorHAnsi" w:hAnsiTheme="majorHAnsi" w:cstheme="majorHAnsi"/>
                <w:sz w:val="26"/>
                <w:szCs w:val="26"/>
              </w:rPr>
              <w:t>():</w:t>
            </w:r>
          </w:p>
          <w:p w14:paraId="641E621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print(</w:t>
            </w:r>
            <w:proofErr w:type="gramStart"/>
            <w:r w:rsidRPr="003E658C">
              <w:rPr>
                <w:rFonts w:asciiTheme="majorHAnsi" w:hAnsiTheme="majorHAnsi" w:cstheme="majorHAnsi"/>
                <w:sz w:val="26"/>
                <w:szCs w:val="26"/>
              </w:rPr>
              <w:t>f"{</w:t>
            </w:r>
            <w:proofErr w:type="gramEnd"/>
            <w:r w:rsidRPr="003E658C">
              <w:rPr>
                <w:rFonts w:asciiTheme="majorHAnsi" w:hAnsiTheme="majorHAnsi" w:cstheme="majorHAnsi"/>
                <w:sz w:val="26"/>
                <w:szCs w:val="26"/>
              </w:rPr>
              <w:t>abnorm_type}: {len(peaks)} instances")</w:t>
            </w:r>
          </w:p>
          <w:p w14:paraId="7CA5965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def analyze_ppg_</w:t>
            </w:r>
            <w:proofErr w:type="gramStart"/>
            <w:r w:rsidRPr="003E658C">
              <w:rPr>
                <w:rFonts w:asciiTheme="majorHAnsi" w:hAnsiTheme="majorHAnsi" w:cstheme="majorHAnsi"/>
                <w:sz w:val="26"/>
                <w:szCs w:val="26"/>
              </w:rPr>
              <w:t>file(</w:t>
            </w:r>
            <w:proofErr w:type="gramEnd"/>
            <w:r w:rsidRPr="003E658C">
              <w:rPr>
                <w:rFonts w:asciiTheme="majorHAnsi" w:hAnsiTheme="majorHAnsi" w:cstheme="majorHAnsi"/>
                <w:sz w:val="26"/>
                <w:szCs w:val="26"/>
              </w:rPr>
              <w:t>file_path, sampling_rate=100, output_file='ppg_analysis.png'):</w:t>
            </w:r>
          </w:p>
          <w:p w14:paraId="7784A7B2"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w:t>
            </w:r>
          </w:p>
          <w:p w14:paraId="372244B0"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Analyze a PPG signal file and display results with detailed visualizations</w:t>
            </w:r>
          </w:p>
          <w:p w14:paraId="38B1D281"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w:t>
            </w:r>
          </w:p>
          <w:p w14:paraId="18E56C0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        analyzer = PPGAnalyzer(sampling_rate)</w:t>
            </w:r>
          </w:p>
          <w:p w14:paraId="346E98E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11ED4EAF"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if </w:t>
            </w:r>
            <w:proofErr w:type="gramStart"/>
            <w:r w:rsidRPr="003E658C">
              <w:rPr>
                <w:rFonts w:asciiTheme="majorHAnsi" w:hAnsiTheme="majorHAnsi" w:cstheme="majorHAnsi"/>
                <w:sz w:val="26"/>
                <w:szCs w:val="26"/>
              </w:rPr>
              <w:t>analyzer.load</w:t>
            </w:r>
            <w:proofErr w:type="gramEnd"/>
            <w:r w:rsidRPr="003E658C">
              <w:rPr>
                <w:rFonts w:asciiTheme="majorHAnsi" w:hAnsiTheme="majorHAnsi" w:cstheme="majorHAnsi"/>
                <w:sz w:val="26"/>
                <w:szCs w:val="26"/>
              </w:rPr>
              <w:t>_data(file_path):</w:t>
            </w:r>
          </w:p>
          <w:p w14:paraId="57F044D9"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analyzer.bandpass</w:t>
            </w:r>
            <w:proofErr w:type="gramEnd"/>
            <w:r w:rsidRPr="003E658C">
              <w:rPr>
                <w:rFonts w:asciiTheme="majorHAnsi" w:hAnsiTheme="majorHAnsi" w:cstheme="majorHAnsi"/>
                <w:sz w:val="26"/>
                <w:szCs w:val="26"/>
              </w:rPr>
              <w:t>_filter()</w:t>
            </w:r>
          </w:p>
          <w:p w14:paraId="378E184B"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analyzer.detect</w:t>
            </w:r>
            <w:proofErr w:type="gramEnd"/>
            <w:r w:rsidRPr="003E658C">
              <w:rPr>
                <w:rFonts w:asciiTheme="majorHAnsi" w:hAnsiTheme="majorHAnsi" w:cstheme="majorHAnsi"/>
                <w:sz w:val="26"/>
                <w:szCs w:val="26"/>
              </w:rPr>
              <w:t>_r_peaks()</w:t>
            </w:r>
          </w:p>
          <w:p w14:paraId="6146B874"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analyzer.analyze</w:t>
            </w:r>
            <w:proofErr w:type="gramEnd"/>
            <w:r w:rsidRPr="003E658C">
              <w:rPr>
                <w:rFonts w:asciiTheme="majorHAnsi" w:hAnsiTheme="majorHAnsi" w:cstheme="majorHAnsi"/>
                <w:sz w:val="26"/>
                <w:szCs w:val="26"/>
              </w:rPr>
              <w:t>_heart_rate()</w:t>
            </w:r>
          </w:p>
          <w:p w14:paraId="711F37B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55A9782A"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abnormalities = </w:t>
            </w:r>
            <w:proofErr w:type="gramStart"/>
            <w:r w:rsidRPr="003E658C">
              <w:rPr>
                <w:rFonts w:asciiTheme="majorHAnsi" w:hAnsiTheme="majorHAnsi" w:cstheme="majorHAnsi"/>
                <w:sz w:val="26"/>
                <w:szCs w:val="26"/>
              </w:rPr>
              <w:t>analyzer.detect</w:t>
            </w:r>
            <w:proofErr w:type="gramEnd"/>
            <w:r w:rsidRPr="003E658C">
              <w:rPr>
                <w:rFonts w:asciiTheme="majorHAnsi" w:hAnsiTheme="majorHAnsi" w:cstheme="majorHAnsi"/>
                <w:sz w:val="26"/>
                <w:szCs w:val="26"/>
              </w:rPr>
              <w:t>_abnormalities()</w:t>
            </w:r>
          </w:p>
          <w:p w14:paraId="6173D9DE"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
          <w:p w14:paraId="347A0818" w14:textId="77777777"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t xml:space="preserve">            </w:t>
            </w:r>
            <w:proofErr w:type="gramStart"/>
            <w:r w:rsidRPr="003E658C">
              <w:rPr>
                <w:rFonts w:asciiTheme="majorHAnsi" w:hAnsiTheme="majorHAnsi" w:cstheme="majorHAnsi"/>
                <w:sz w:val="26"/>
                <w:szCs w:val="26"/>
              </w:rPr>
              <w:t>analyzer.visualize</w:t>
            </w:r>
            <w:proofErr w:type="gramEnd"/>
            <w:r w:rsidRPr="003E658C">
              <w:rPr>
                <w:rFonts w:asciiTheme="majorHAnsi" w:hAnsiTheme="majorHAnsi" w:cstheme="majorHAnsi"/>
                <w:sz w:val="26"/>
                <w:szCs w:val="26"/>
              </w:rPr>
              <w:t>_all_steps(abnormalities, output_file)</w:t>
            </w:r>
          </w:p>
          <w:p w14:paraId="48955084" w14:textId="77777777" w:rsidR="008F6F07" w:rsidRPr="003E658C" w:rsidRDefault="008F6F07" w:rsidP="008F6F07">
            <w:pPr>
              <w:spacing w:after="160" w:line="259" w:lineRule="auto"/>
              <w:rPr>
                <w:rFonts w:asciiTheme="majorHAnsi" w:hAnsiTheme="majorHAnsi" w:cstheme="majorHAnsi"/>
                <w:sz w:val="26"/>
                <w:szCs w:val="26"/>
              </w:rPr>
            </w:pPr>
          </w:p>
          <w:p w14:paraId="61093998" w14:textId="77777777" w:rsidR="008F6F07" w:rsidRPr="003E658C" w:rsidRDefault="008F6F07" w:rsidP="008F6F07">
            <w:pPr>
              <w:spacing w:after="160" w:line="259" w:lineRule="auto"/>
              <w:rPr>
                <w:rFonts w:asciiTheme="majorHAnsi" w:hAnsiTheme="majorHAnsi" w:cstheme="majorHAnsi"/>
                <w:sz w:val="26"/>
                <w:szCs w:val="26"/>
              </w:rPr>
            </w:pPr>
          </w:p>
        </w:tc>
      </w:tr>
    </w:tbl>
    <w:p w14:paraId="2ADF2EE8" w14:textId="77777777" w:rsidR="008F6F07" w:rsidRPr="003E658C" w:rsidRDefault="008F6F07" w:rsidP="008F6F07">
      <w:pPr>
        <w:spacing w:after="160" w:line="259" w:lineRule="auto"/>
        <w:rPr>
          <w:rFonts w:asciiTheme="majorHAnsi" w:hAnsiTheme="majorHAnsi" w:cstheme="majorHAnsi"/>
          <w:sz w:val="26"/>
          <w:szCs w:val="26"/>
        </w:rPr>
      </w:pPr>
    </w:p>
    <w:p w14:paraId="5919C820" w14:textId="77777777" w:rsidR="008F6F07" w:rsidRPr="003E658C" w:rsidRDefault="008F6F07" w:rsidP="008F6F07">
      <w:pPr>
        <w:spacing w:after="160" w:line="259" w:lineRule="auto"/>
        <w:rPr>
          <w:rFonts w:asciiTheme="majorHAnsi" w:hAnsiTheme="majorHAnsi" w:cstheme="majorHAnsi"/>
          <w:sz w:val="26"/>
          <w:szCs w:val="26"/>
        </w:rPr>
      </w:pPr>
    </w:p>
    <w:p w14:paraId="447E64D1" w14:textId="77777777" w:rsidR="008F6F07" w:rsidRPr="003E658C" w:rsidRDefault="008F6F07" w:rsidP="008F6F07">
      <w:pPr>
        <w:spacing w:after="160" w:line="259" w:lineRule="auto"/>
        <w:rPr>
          <w:rFonts w:asciiTheme="majorHAnsi" w:hAnsiTheme="majorHAnsi" w:cstheme="majorHAnsi"/>
          <w:sz w:val="26"/>
          <w:szCs w:val="26"/>
        </w:rPr>
      </w:pPr>
    </w:p>
    <w:p w14:paraId="3C0FCF38" w14:textId="77777777" w:rsidR="008F6F07" w:rsidRPr="003E658C" w:rsidRDefault="008F6F07" w:rsidP="008F6F07">
      <w:pPr>
        <w:spacing w:after="160" w:line="259" w:lineRule="auto"/>
        <w:rPr>
          <w:rFonts w:asciiTheme="majorHAnsi" w:hAnsiTheme="majorHAnsi" w:cstheme="majorHAnsi"/>
          <w:sz w:val="26"/>
          <w:szCs w:val="26"/>
        </w:rPr>
      </w:pPr>
    </w:p>
    <w:p w14:paraId="5EEE21BA" w14:textId="77777777" w:rsidR="008F6F07" w:rsidRPr="003E658C" w:rsidRDefault="008F6F07" w:rsidP="008F6F07">
      <w:pPr>
        <w:spacing w:after="160" w:line="259" w:lineRule="auto"/>
        <w:rPr>
          <w:rFonts w:asciiTheme="majorHAnsi" w:hAnsiTheme="majorHAnsi" w:cstheme="majorHAnsi"/>
          <w:sz w:val="26"/>
          <w:szCs w:val="26"/>
        </w:rPr>
      </w:pPr>
    </w:p>
    <w:p w14:paraId="7C959616" w14:textId="77777777" w:rsidR="008F6F07" w:rsidRPr="003E658C" w:rsidRDefault="008F6F07" w:rsidP="008F6F07">
      <w:pPr>
        <w:spacing w:after="160" w:line="259" w:lineRule="auto"/>
        <w:rPr>
          <w:rFonts w:asciiTheme="majorHAnsi" w:hAnsiTheme="majorHAnsi" w:cstheme="majorHAnsi"/>
          <w:sz w:val="26"/>
          <w:szCs w:val="26"/>
        </w:rPr>
      </w:pPr>
    </w:p>
    <w:p w14:paraId="06283589" w14:textId="77777777" w:rsidR="008F6F07" w:rsidRPr="003E658C" w:rsidRDefault="008F6F07" w:rsidP="008F6F07">
      <w:pPr>
        <w:spacing w:after="160" w:line="259" w:lineRule="auto"/>
        <w:rPr>
          <w:rFonts w:asciiTheme="majorHAnsi" w:hAnsiTheme="majorHAnsi" w:cstheme="majorHAnsi"/>
          <w:sz w:val="26"/>
          <w:szCs w:val="26"/>
        </w:rPr>
      </w:pPr>
    </w:p>
    <w:p w14:paraId="75A2E2C9" w14:textId="77777777" w:rsidR="008F6F07" w:rsidRPr="003E658C" w:rsidRDefault="008F6F07" w:rsidP="008F6F07">
      <w:pPr>
        <w:spacing w:after="160" w:line="259" w:lineRule="auto"/>
        <w:rPr>
          <w:rFonts w:asciiTheme="majorHAnsi" w:hAnsiTheme="majorHAnsi" w:cstheme="majorHAnsi"/>
          <w:sz w:val="26"/>
          <w:szCs w:val="26"/>
        </w:rPr>
      </w:pPr>
    </w:p>
    <w:p w14:paraId="1D506349" w14:textId="77777777" w:rsidR="008F6F07" w:rsidRPr="003E658C" w:rsidRDefault="008F6F07" w:rsidP="008F6F07">
      <w:pPr>
        <w:spacing w:after="160" w:line="259" w:lineRule="auto"/>
        <w:rPr>
          <w:rFonts w:asciiTheme="majorHAnsi" w:hAnsiTheme="majorHAnsi" w:cstheme="majorHAnsi"/>
          <w:sz w:val="26"/>
          <w:szCs w:val="26"/>
        </w:rPr>
      </w:pPr>
    </w:p>
    <w:p w14:paraId="30CB07D1" w14:textId="77777777" w:rsidR="008F6F07" w:rsidRPr="003E658C" w:rsidRDefault="008F6F07" w:rsidP="008F6F07">
      <w:pPr>
        <w:spacing w:after="160" w:line="259" w:lineRule="auto"/>
        <w:rPr>
          <w:rFonts w:asciiTheme="majorHAnsi" w:hAnsiTheme="majorHAnsi" w:cstheme="majorHAnsi"/>
          <w:sz w:val="26"/>
          <w:szCs w:val="26"/>
        </w:rPr>
      </w:pPr>
    </w:p>
    <w:p w14:paraId="73064793" w14:textId="77777777" w:rsidR="008F6F07" w:rsidRPr="003E658C" w:rsidRDefault="008F6F07" w:rsidP="008F6F07">
      <w:pPr>
        <w:spacing w:after="160" w:line="259" w:lineRule="auto"/>
        <w:rPr>
          <w:rFonts w:asciiTheme="majorHAnsi" w:hAnsiTheme="majorHAnsi" w:cstheme="majorHAnsi"/>
          <w:sz w:val="26"/>
          <w:szCs w:val="26"/>
        </w:rPr>
      </w:pPr>
    </w:p>
    <w:p w14:paraId="126BF6A6" w14:textId="77777777" w:rsidR="008F6F07" w:rsidRPr="003E658C" w:rsidRDefault="008F6F07" w:rsidP="008F6F07">
      <w:pPr>
        <w:spacing w:after="160" w:line="259" w:lineRule="auto"/>
        <w:rPr>
          <w:rFonts w:asciiTheme="majorHAnsi" w:hAnsiTheme="majorHAnsi" w:cstheme="majorHAnsi"/>
          <w:sz w:val="26"/>
          <w:szCs w:val="26"/>
        </w:rPr>
      </w:pPr>
    </w:p>
    <w:p w14:paraId="4266E76C" w14:textId="77777777" w:rsidR="008F6F07" w:rsidRPr="003E658C" w:rsidRDefault="008F6F07" w:rsidP="008F6F07">
      <w:pPr>
        <w:spacing w:after="160" w:line="259" w:lineRule="auto"/>
        <w:rPr>
          <w:rFonts w:asciiTheme="majorHAnsi" w:hAnsiTheme="majorHAnsi" w:cstheme="majorHAnsi"/>
          <w:sz w:val="26"/>
          <w:szCs w:val="26"/>
        </w:rPr>
      </w:pPr>
    </w:p>
    <w:p w14:paraId="36FDBD73" w14:textId="77777777" w:rsidR="008F6F07" w:rsidRPr="003E658C" w:rsidRDefault="008F6F07" w:rsidP="008F6F07">
      <w:pPr>
        <w:spacing w:after="160" w:line="259" w:lineRule="auto"/>
        <w:rPr>
          <w:rFonts w:asciiTheme="majorHAnsi" w:hAnsiTheme="majorHAnsi" w:cstheme="majorHAnsi"/>
          <w:sz w:val="26"/>
          <w:szCs w:val="26"/>
        </w:rPr>
      </w:pPr>
    </w:p>
    <w:p w14:paraId="6D29DC1D" w14:textId="77777777" w:rsidR="008F6F07" w:rsidRPr="003E658C" w:rsidRDefault="008F6F07" w:rsidP="008F6F07">
      <w:pPr>
        <w:spacing w:after="160" w:line="259" w:lineRule="auto"/>
        <w:rPr>
          <w:rFonts w:asciiTheme="majorHAnsi" w:hAnsiTheme="majorHAnsi" w:cstheme="majorHAnsi"/>
          <w:sz w:val="26"/>
          <w:szCs w:val="26"/>
        </w:rPr>
      </w:pPr>
    </w:p>
    <w:p w14:paraId="5A1065BD" w14:textId="77777777" w:rsidR="008F6F07" w:rsidRPr="003E658C" w:rsidRDefault="008F6F07" w:rsidP="008F6F07">
      <w:pPr>
        <w:spacing w:after="160" w:line="259" w:lineRule="auto"/>
        <w:rPr>
          <w:rFonts w:asciiTheme="majorHAnsi" w:hAnsiTheme="majorHAnsi" w:cstheme="majorHAnsi"/>
          <w:sz w:val="26"/>
          <w:szCs w:val="26"/>
        </w:rPr>
      </w:pPr>
    </w:p>
    <w:p w14:paraId="43FBB2EE" w14:textId="0E1C07AF"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sz w:val="26"/>
          <w:szCs w:val="26"/>
        </w:rPr>
        <w:lastRenderedPageBreak/>
        <w:t>Output</w:t>
      </w:r>
    </w:p>
    <w:tbl>
      <w:tblPr>
        <w:tblStyle w:val="TableGrid"/>
        <w:tblW w:w="0" w:type="auto"/>
        <w:tblLook w:val="04A0" w:firstRow="1" w:lastRow="0" w:firstColumn="1" w:lastColumn="0" w:noHBand="0" w:noVBand="1"/>
      </w:tblPr>
      <w:tblGrid>
        <w:gridCol w:w="11016"/>
      </w:tblGrid>
      <w:tr w:rsidR="008F6F07" w:rsidRPr="003E658C" w14:paraId="1BE96939" w14:textId="77777777" w:rsidTr="008F6F07">
        <w:tc>
          <w:tcPr>
            <w:tcW w:w="11016" w:type="dxa"/>
          </w:tcPr>
          <w:p w14:paraId="56732F46" w14:textId="1483D466" w:rsidR="008F6F07" w:rsidRPr="003E658C" w:rsidRDefault="008F6F07" w:rsidP="008F6F07">
            <w:pPr>
              <w:spacing w:after="160" w:line="259" w:lineRule="auto"/>
              <w:rPr>
                <w:rFonts w:asciiTheme="majorHAnsi" w:hAnsiTheme="majorHAnsi" w:cstheme="majorHAnsi"/>
                <w:sz w:val="26"/>
                <w:szCs w:val="26"/>
              </w:rPr>
            </w:pPr>
            <w:r w:rsidRPr="003E658C">
              <w:rPr>
                <w:rFonts w:asciiTheme="majorHAnsi" w:hAnsiTheme="majorHAnsi" w:cstheme="majorHAnsi"/>
                <w:noProof/>
                <w:sz w:val="26"/>
                <w:szCs w:val="26"/>
              </w:rPr>
              <w:drawing>
                <wp:inline distT="0" distB="0" distL="0" distR="0" wp14:anchorId="20781B0F" wp14:editId="0CFF607A">
                  <wp:extent cx="6234430" cy="5972175"/>
                  <wp:effectExtent l="0" t="0" r="0" b="9525"/>
                  <wp:docPr id="9256333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33382" name="Picture 1" descr="A screen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4430" cy="5972175"/>
                          </a:xfrm>
                          <a:prstGeom prst="rect">
                            <a:avLst/>
                          </a:prstGeom>
                        </pic:spPr>
                      </pic:pic>
                    </a:graphicData>
                  </a:graphic>
                </wp:inline>
              </w:drawing>
            </w:r>
          </w:p>
        </w:tc>
      </w:tr>
    </w:tbl>
    <w:p w14:paraId="784736E9" w14:textId="01E1393C" w:rsidR="00453F52" w:rsidRPr="003E658C" w:rsidRDefault="00453F52" w:rsidP="00453F52">
      <w:pPr>
        <w:rPr>
          <w:rFonts w:asciiTheme="majorHAnsi" w:hAnsiTheme="majorHAnsi" w:cstheme="majorHAnsi"/>
          <w:sz w:val="26"/>
          <w:szCs w:val="26"/>
        </w:rPr>
      </w:pPr>
    </w:p>
    <w:p w14:paraId="5F128E9D" w14:textId="77777777" w:rsidR="00453F52" w:rsidRPr="003E658C" w:rsidRDefault="00453F52" w:rsidP="00453F52">
      <w:pPr>
        <w:rPr>
          <w:rFonts w:asciiTheme="majorHAnsi" w:hAnsiTheme="majorHAnsi" w:cstheme="majorHAnsi"/>
          <w:b/>
          <w:bCs/>
          <w:i/>
          <w:iCs/>
          <w:sz w:val="26"/>
          <w:szCs w:val="26"/>
        </w:rPr>
      </w:pPr>
      <w:r w:rsidRPr="003E658C">
        <w:rPr>
          <w:rFonts w:asciiTheme="majorHAnsi" w:hAnsiTheme="majorHAnsi" w:cstheme="majorHAnsi"/>
          <w:b/>
          <w:bCs/>
          <w:i/>
          <w:iCs/>
          <w:sz w:val="26"/>
          <w:szCs w:val="26"/>
        </w:rPr>
        <w:t>Analysis Summary:</w:t>
      </w:r>
    </w:p>
    <w:p w14:paraId="65F6148B" w14:textId="77777777" w:rsidR="00453F52" w:rsidRPr="003E658C" w:rsidRDefault="00453F52" w:rsidP="00453F52">
      <w:pPr>
        <w:rPr>
          <w:rFonts w:asciiTheme="majorHAnsi" w:hAnsiTheme="majorHAnsi" w:cstheme="majorHAnsi"/>
          <w:b/>
          <w:bCs/>
          <w:i/>
          <w:iCs/>
          <w:sz w:val="26"/>
          <w:szCs w:val="26"/>
        </w:rPr>
      </w:pPr>
      <w:r w:rsidRPr="003E658C">
        <w:rPr>
          <w:rFonts w:asciiTheme="majorHAnsi" w:hAnsiTheme="majorHAnsi" w:cstheme="majorHAnsi"/>
          <w:b/>
          <w:bCs/>
          <w:i/>
          <w:iCs/>
          <w:sz w:val="26"/>
          <w:szCs w:val="26"/>
        </w:rPr>
        <w:t>Average Heart Rate: 55.5 BPM</w:t>
      </w:r>
    </w:p>
    <w:p w14:paraId="2C7F0DD6" w14:textId="77777777" w:rsidR="00453F52" w:rsidRPr="003E658C" w:rsidRDefault="00453F52" w:rsidP="00453F52">
      <w:pPr>
        <w:rPr>
          <w:rFonts w:asciiTheme="majorHAnsi" w:hAnsiTheme="majorHAnsi" w:cstheme="majorHAnsi"/>
          <w:b/>
          <w:bCs/>
          <w:i/>
          <w:iCs/>
          <w:sz w:val="26"/>
          <w:szCs w:val="26"/>
        </w:rPr>
      </w:pPr>
      <w:r w:rsidRPr="003E658C">
        <w:rPr>
          <w:rFonts w:asciiTheme="majorHAnsi" w:hAnsiTheme="majorHAnsi" w:cstheme="majorHAnsi"/>
          <w:b/>
          <w:bCs/>
          <w:i/>
          <w:iCs/>
          <w:sz w:val="26"/>
          <w:szCs w:val="26"/>
        </w:rPr>
        <w:t>Heart Rate Variability: 25.6 BPM</w:t>
      </w:r>
    </w:p>
    <w:p w14:paraId="21428F74" w14:textId="77777777" w:rsidR="00453F52" w:rsidRPr="003E658C" w:rsidRDefault="00453F52" w:rsidP="00453F52">
      <w:pPr>
        <w:rPr>
          <w:rFonts w:asciiTheme="majorHAnsi" w:hAnsiTheme="majorHAnsi" w:cstheme="majorHAnsi"/>
          <w:b/>
          <w:bCs/>
          <w:i/>
          <w:iCs/>
          <w:sz w:val="26"/>
          <w:szCs w:val="26"/>
        </w:rPr>
      </w:pPr>
      <w:r w:rsidRPr="003E658C">
        <w:rPr>
          <w:rFonts w:asciiTheme="majorHAnsi" w:hAnsiTheme="majorHAnsi" w:cstheme="majorHAnsi"/>
          <w:b/>
          <w:bCs/>
          <w:i/>
          <w:iCs/>
          <w:sz w:val="26"/>
          <w:szCs w:val="26"/>
        </w:rPr>
        <w:t>Abnormalities Detected:</w:t>
      </w:r>
    </w:p>
    <w:p w14:paraId="11861E46" w14:textId="77777777" w:rsidR="00453F52" w:rsidRPr="003E658C" w:rsidRDefault="00453F52" w:rsidP="00453F52">
      <w:pPr>
        <w:rPr>
          <w:rFonts w:asciiTheme="majorHAnsi" w:hAnsiTheme="majorHAnsi" w:cstheme="majorHAnsi"/>
          <w:b/>
          <w:bCs/>
          <w:i/>
          <w:iCs/>
          <w:sz w:val="26"/>
          <w:szCs w:val="26"/>
        </w:rPr>
      </w:pPr>
      <w:proofErr w:type="gramStart"/>
      <w:r w:rsidRPr="003E658C">
        <w:rPr>
          <w:rFonts w:asciiTheme="majorHAnsi" w:hAnsiTheme="majorHAnsi" w:cstheme="majorHAnsi"/>
          <w:b/>
          <w:bCs/>
          <w:i/>
          <w:iCs/>
          <w:sz w:val="26"/>
          <w:szCs w:val="26"/>
        </w:rPr>
        <w:t>bradycardia</w:t>
      </w:r>
      <w:proofErr w:type="gramEnd"/>
      <w:r w:rsidRPr="003E658C">
        <w:rPr>
          <w:rFonts w:asciiTheme="majorHAnsi" w:hAnsiTheme="majorHAnsi" w:cstheme="majorHAnsi"/>
          <w:b/>
          <w:bCs/>
          <w:i/>
          <w:iCs/>
          <w:sz w:val="26"/>
          <w:szCs w:val="26"/>
        </w:rPr>
        <w:t>: 10 instances</w:t>
      </w:r>
    </w:p>
    <w:p w14:paraId="614421B2" w14:textId="77777777" w:rsidR="00453F52" w:rsidRPr="003E658C" w:rsidRDefault="00453F52" w:rsidP="00453F52">
      <w:pPr>
        <w:rPr>
          <w:rFonts w:asciiTheme="majorHAnsi" w:hAnsiTheme="majorHAnsi" w:cstheme="majorHAnsi"/>
          <w:b/>
          <w:bCs/>
          <w:i/>
          <w:iCs/>
          <w:sz w:val="26"/>
          <w:szCs w:val="26"/>
        </w:rPr>
      </w:pPr>
      <w:r w:rsidRPr="003E658C">
        <w:rPr>
          <w:rFonts w:asciiTheme="majorHAnsi" w:hAnsiTheme="majorHAnsi" w:cstheme="majorHAnsi"/>
          <w:b/>
          <w:bCs/>
          <w:i/>
          <w:iCs/>
          <w:sz w:val="26"/>
          <w:szCs w:val="26"/>
        </w:rPr>
        <w:t xml:space="preserve">tachycardia: 1 </w:t>
      </w:r>
      <w:proofErr w:type="gramStart"/>
      <w:r w:rsidRPr="003E658C">
        <w:rPr>
          <w:rFonts w:asciiTheme="majorHAnsi" w:hAnsiTheme="majorHAnsi" w:cstheme="majorHAnsi"/>
          <w:b/>
          <w:bCs/>
          <w:i/>
          <w:iCs/>
          <w:sz w:val="26"/>
          <w:szCs w:val="26"/>
        </w:rPr>
        <w:t>instances</w:t>
      </w:r>
      <w:proofErr w:type="gramEnd"/>
    </w:p>
    <w:p w14:paraId="0DCD8155" w14:textId="77777777" w:rsidR="00453F52" w:rsidRPr="003E658C" w:rsidRDefault="00453F52" w:rsidP="00453F52">
      <w:pPr>
        <w:rPr>
          <w:rFonts w:asciiTheme="majorHAnsi" w:hAnsiTheme="majorHAnsi" w:cstheme="majorHAnsi"/>
          <w:b/>
          <w:bCs/>
          <w:i/>
          <w:iCs/>
          <w:sz w:val="26"/>
          <w:szCs w:val="26"/>
        </w:rPr>
      </w:pPr>
      <w:r w:rsidRPr="003E658C">
        <w:rPr>
          <w:rFonts w:asciiTheme="majorHAnsi" w:hAnsiTheme="majorHAnsi" w:cstheme="majorHAnsi"/>
          <w:b/>
          <w:bCs/>
          <w:i/>
          <w:iCs/>
          <w:sz w:val="26"/>
          <w:szCs w:val="26"/>
        </w:rPr>
        <w:t xml:space="preserve">irregular: 1 </w:t>
      </w:r>
      <w:proofErr w:type="gramStart"/>
      <w:r w:rsidRPr="003E658C">
        <w:rPr>
          <w:rFonts w:asciiTheme="majorHAnsi" w:hAnsiTheme="majorHAnsi" w:cstheme="majorHAnsi"/>
          <w:b/>
          <w:bCs/>
          <w:i/>
          <w:iCs/>
          <w:sz w:val="26"/>
          <w:szCs w:val="26"/>
        </w:rPr>
        <w:t>instances</w:t>
      </w:r>
      <w:proofErr w:type="gramEnd"/>
    </w:p>
    <w:p w14:paraId="4C25C053" w14:textId="77777777" w:rsidR="003E658C" w:rsidRDefault="00B50445" w:rsidP="00B50445">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Experiment No: 06</w:t>
      </w:r>
    </w:p>
    <w:p w14:paraId="36F18684" w14:textId="4F42AE4E" w:rsidR="00B50445" w:rsidRPr="003E658C" w:rsidRDefault="00B50445" w:rsidP="00B50445">
      <w:pPr>
        <w:rPr>
          <w:rFonts w:asciiTheme="majorHAnsi" w:hAnsiTheme="majorHAnsi" w:cstheme="majorHAnsi"/>
          <w:b/>
          <w:bCs/>
          <w:sz w:val="26"/>
          <w:szCs w:val="26"/>
        </w:rPr>
      </w:pPr>
      <w:r w:rsidRPr="00B50445">
        <w:rPr>
          <w:rFonts w:asciiTheme="majorHAnsi" w:hAnsiTheme="majorHAnsi" w:cstheme="majorHAnsi"/>
          <w:sz w:val="26"/>
          <w:szCs w:val="26"/>
        </w:rPr>
        <w:br/>
      </w:r>
      <w:r w:rsidRPr="00B50445">
        <w:rPr>
          <w:rFonts w:asciiTheme="majorHAnsi" w:hAnsiTheme="majorHAnsi" w:cstheme="majorHAnsi"/>
          <w:b/>
          <w:bCs/>
          <w:sz w:val="26"/>
          <w:szCs w:val="26"/>
        </w:rPr>
        <w:t>Title:</w:t>
      </w:r>
      <w:r w:rsidRPr="00B50445">
        <w:rPr>
          <w:rFonts w:asciiTheme="majorHAnsi" w:hAnsiTheme="majorHAnsi" w:cstheme="majorHAnsi"/>
          <w:sz w:val="26"/>
          <w:szCs w:val="26"/>
        </w:rPr>
        <w:t xml:space="preserve"> </w:t>
      </w:r>
    </w:p>
    <w:p w14:paraId="2F401DD3" w14:textId="3C4B7C6F" w:rsidR="00B50445" w:rsidRPr="00B50445" w:rsidRDefault="00B50445" w:rsidP="00B50445">
      <w:pPr>
        <w:rPr>
          <w:rFonts w:asciiTheme="majorHAnsi" w:hAnsiTheme="majorHAnsi" w:cstheme="majorHAnsi"/>
          <w:sz w:val="26"/>
          <w:szCs w:val="26"/>
        </w:rPr>
      </w:pPr>
      <w:r w:rsidRPr="00B50445">
        <w:rPr>
          <w:rFonts w:asciiTheme="majorHAnsi" w:hAnsiTheme="majorHAnsi" w:cstheme="majorHAnsi"/>
          <w:sz w:val="26"/>
          <w:szCs w:val="26"/>
        </w:rPr>
        <w:t>Implementation of Discrete Fourier Transform (DFT) in Python</w:t>
      </w:r>
    </w:p>
    <w:p w14:paraId="49C4E3E5" w14:textId="77777777" w:rsidR="00B50445" w:rsidRPr="00B50445" w:rsidRDefault="00B50445" w:rsidP="00B50445">
      <w:pPr>
        <w:rPr>
          <w:rFonts w:asciiTheme="majorHAnsi" w:hAnsiTheme="majorHAnsi" w:cstheme="majorHAnsi"/>
          <w:sz w:val="26"/>
          <w:szCs w:val="26"/>
        </w:rPr>
      </w:pPr>
      <w:r w:rsidRPr="00B50445">
        <w:rPr>
          <w:rFonts w:asciiTheme="majorHAnsi" w:hAnsiTheme="majorHAnsi" w:cstheme="majorHAnsi"/>
          <w:b/>
          <w:bCs/>
          <w:sz w:val="26"/>
          <w:szCs w:val="26"/>
        </w:rPr>
        <w:t>Objective:</w:t>
      </w:r>
      <w:r w:rsidRPr="00B50445">
        <w:rPr>
          <w:rFonts w:asciiTheme="majorHAnsi" w:hAnsiTheme="majorHAnsi" w:cstheme="majorHAnsi"/>
          <w:sz w:val="26"/>
          <w:szCs w:val="26"/>
        </w:rPr>
        <w:br/>
        <w:t>To implement and understand the Discrete Fourier Transform (DFT) and analyze its frequency spectrum through a combination of two sine waves. The DFT allows us to convert a time-domain signal into its frequency-domain representation.</w:t>
      </w:r>
    </w:p>
    <w:p w14:paraId="2167A388" w14:textId="2A7A5BEE" w:rsidR="00B50445" w:rsidRPr="003E658C" w:rsidRDefault="00B50445" w:rsidP="00B50445">
      <w:pPr>
        <w:rPr>
          <w:rFonts w:asciiTheme="majorHAnsi" w:hAnsiTheme="majorHAnsi" w:cstheme="majorHAnsi"/>
          <w:sz w:val="26"/>
          <w:szCs w:val="26"/>
        </w:rPr>
      </w:pPr>
      <w:r w:rsidRPr="00B50445">
        <w:rPr>
          <w:rFonts w:asciiTheme="majorHAnsi" w:hAnsiTheme="majorHAnsi" w:cstheme="majorHAnsi"/>
          <w:b/>
          <w:bCs/>
          <w:sz w:val="26"/>
          <w:szCs w:val="26"/>
        </w:rPr>
        <w:t>Theory:</w:t>
      </w:r>
      <w:r w:rsidRPr="00B50445">
        <w:rPr>
          <w:rFonts w:asciiTheme="majorHAnsi" w:hAnsiTheme="majorHAnsi" w:cstheme="majorHAnsi"/>
          <w:sz w:val="26"/>
          <w:szCs w:val="26"/>
        </w:rPr>
        <w:br/>
        <w:t>The Discrete Fourier Transform (DFT) is a mathematical technique used to convert a discrete time-domain signal into a frequency-domain representation. The DFT of a sequence x[n] is given by:</w:t>
      </w:r>
    </w:p>
    <w:p w14:paraId="3A485E42" w14:textId="63588BFE" w:rsidR="00B50445" w:rsidRPr="00B50445" w:rsidRDefault="00B50445" w:rsidP="00B50445">
      <w:pPr>
        <w:rPr>
          <w:rFonts w:asciiTheme="majorHAnsi" w:hAnsiTheme="majorHAnsi" w:cstheme="majorHAnsi"/>
          <w:sz w:val="26"/>
          <w:szCs w:val="26"/>
        </w:rPr>
      </w:pPr>
      <m:oMath>
        <m:r>
          <w:rPr>
            <w:rFonts w:ascii="Cambria Math" w:hAnsi="Cambria Math" w:cstheme="majorHAnsi"/>
            <w:sz w:val="26"/>
            <w:szCs w:val="26"/>
          </w:rPr>
          <m:t>X</m:t>
        </m:r>
        <m:d>
          <m:dPr>
            <m:begChr m:val="["/>
            <m:endChr m:val="]"/>
            <m:ctrlPr>
              <w:rPr>
                <w:rFonts w:ascii="Cambria Math" w:hAnsi="Cambria Math" w:cstheme="majorHAnsi"/>
                <w:i/>
                <w:sz w:val="26"/>
                <w:szCs w:val="26"/>
              </w:rPr>
            </m:ctrlPr>
          </m:dPr>
          <m:e>
            <m:r>
              <w:rPr>
                <w:rFonts w:ascii="Cambria Math" w:hAnsi="Cambria Math" w:cstheme="majorHAnsi"/>
                <w:sz w:val="26"/>
                <w:szCs w:val="26"/>
              </w:rPr>
              <m:t>k</m:t>
            </m:r>
          </m:e>
        </m:d>
        <m:r>
          <w:rPr>
            <w:rFonts w:ascii="Cambria Math" w:hAnsi="Cambria Math" w:cstheme="majorHAnsi"/>
            <w:sz w:val="26"/>
            <w:szCs w:val="26"/>
          </w:rPr>
          <m:t>=</m:t>
        </m:r>
        <m:nary>
          <m:naryPr>
            <m:chr m:val="∑"/>
            <m:limLoc m:val="undOvr"/>
            <m:ctrlPr>
              <w:rPr>
                <w:rFonts w:ascii="Cambria Math" w:hAnsi="Cambria Math" w:cstheme="majorHAnsi"/>
                <w:i/>
                <w:sz w:val="26"/>
                <w:szCs w:val="26"/>
              </w:rPr>
            </m:ctrlPr>
          </m:naryPr>
          <m:sub>
            <m:r>
              <w:rPr>
                <w:rFonts w:ascii="Cambria Math" w:hAnsi="Cambria Math" w:cstheme="majorHAnsi"/>
                <w:sz w:val="26"/>
                <w:szCs w:val="26"/>
              </w:rPr>
              <m:t>n=0</m:t>
            </m:r>
          </m:sub>
          <m:sup>
            <m:r>
              <w:rPr>
                <w:rFonts w:ascii="Cambria Math" w:hAnsi="Cambria Math" w:cstheme="majorHAnsi"/>
                <w:sz w:val="26"/>
                <w:szCs w:val="26"/>
              </w:rPr>
              <m:t>N-1</m:t>
            </m:r>
          </m:sup>
          <m:e>
            <m:r>
              <w:rPr>
                <w:rFonts w:ascii="Cambria Math" w:hAnsi="Cambria Math" w:cstheme="majorHAnsi"/>
                <w:sz w:val="26"/>
                <w:szCs w:val="26"/>
              </w:rPr>
              <m:t>x</m:t>
            </m:r>
            <m:d>
              <m:dPr>
                <m:begChr m:val="["/>
                <m:endChr m:val="]"/>
                <m:ctrlPr>
                  <w:rPr>
                    <w:rFonts w:ascii="Cambria Math" w:hAnsi="Cambria Math" w:cstheme="majorHAnsi"/>
                    <w:i/>
                    <w:sz w:val="26"/>
                    <w:szCs w:val="26"/>
                  </w:rPr>
                </m:ctrlPr>
              </m:dPr>
              <m:e>
                <m:r>
                  <w:rPr>
                    <w:rFonts w:ascii="Cambria Math" w:hAnsi="Cambria Math" w:cstheme="majorHAnsi"/>
                    <w:sz w:val="26"/>
                    <w:szCs w:val="26"/>
                  </w:rPr>
                  <m:t>n</m:t>
                </m:r>
              </m:e>
            </m:d>
          </m:e>
        </m:nary>
        <m:sSup>
          <m:sSupPr>
            <m:ctrlPr>
              <w:rPr>
                <w:rFonts w:ascii="Cambria Math" w:hAnsi="Cambria Math" w:cstheme="majorHAnsi"/>
                <w:i/>
                <w:sz w:val="26"/>
                <w:szCs w:val="26"/>
              </w:rPr>
            </m:ctrlPr>
          </m:sSupPr>
          <m:e>
            <m:r>
              <w:rPr>
                <w:rFonts w:ascii="Cambria Math" w:hAnsi="Cambria Math" w:cstheme="majorHAnsi"/>
                <w:sz w:val="26"/>
                <w:szCs w:val="26"/>
              </w:rPr>
              <m:t>e</m:t>
            </m:r>
          </m:e>
          <m:sup>
            <m:r>
              <w:rPr>
                <w:rFonts w:ascii="Cambria Math" w:hAnsi="Cambria Math" w:cstheme="majorHAnsi"/>
                <w:sz w:val="26"/>
                <w:szCs w:val="26"/>
              </w:rPr>
              <m:t>-j</m:t>
            </m:r>
            <m:f>
              <m:fPr>
                <m:ctrlPr>
                  <w:rPr>
                    <w:rFonts w:ascii="Cambria Math" w:hAnsi="Cambria Math" w:cstheme="majorHAnsi"/>
                    <w:i/>
                    <w:sz w:val="26"/>
                    <w:szCs w:val="26"/>
                  </w:rPr>
                </m:ctrlPr>
              </m:fPr>
              <m:num>
                <m:r>
                  <w:rPr>
                    <w:rFonts w:ascii="Cambria Math" w:hAnsi="Cambria Math" w:cstheme="majorHAnsi"/>
                    <w:sz w:val="26"/>
                    <w:szCs w:val="26"/>
                  </w:rPr>
                  <m:t>2πkn</m:t>
                </m:r>
              </m:num>
              <m:den>
                <m:r>
                  <w:rPr>
                    <w:rFonts w:ascii="Cambria Math" w:hAnsi="Cambria Math" w:cstheme="majorHAnsi"/>
                    <w:sz w:val="26"/>
                    <w:szCs w:val="26"/>
                  </w:rPr>
                  <m:t>N</m:t>
                </m:r>
              </m:den>
            </m:f>
          </m:sup>
        </m:sSup>
      </m:oMath>
      <w:r w:rsidRPr="003E658C">
        <w:rPr>
          <w:rFonts w:asciiTheme="majorHAnsi" w:hAnsiTheme="majorHAnsi" w:cstheme="majorHAnsi"/>
          <w:sz w:val="26"/>
          <w:szCs w:val="26"/>
        </w:rPr>
        <w:t>, k = 0,</w:t>
      </w:r>
      <w:proofErr w:type="gramStart"/>
      <w:r w:rsidRPr="003E658C">
        <w:rPr>
          <w:rFonts w:asciiTheme="majorHAnsi" w:hAnsiTheme="majorHAnsi" w:cstheme="majorHAnsi"/>
          <w:sz w:val="26"/>
          <w:szCs w:val="26"/>
        </w:rPr>
        <w:t>1,2,…</w:t>
      </w:r>
      <w:proofErr w:type="gramEnd"/>
      <w:r w:rsidRPr="003E658C">
        <w:rPr>
          <w:rFonts w:asciiTheme="majorHAnsi" w:hAnsiTheme="majorHAnsi" w:cstheme="majorHAnsi"/>
          <w:sz w:val="26"/>
          <w:szCs w:val="26"/>
        </w:rPr>
        <w:t>.,N-1</w:t>
      </w:r>
    </w:p>
    <w:p w14:paraId="3C4AF2F8" w14:textId="77777777" w:rsidR="00B50445" w:rsidRPr="00B50445" w:rsidRDefault="00B50445" w:rsidP="00B50445">
      <w:pPr>
        <w:rPr>
          <w:rFonts w:asciiTheme="majorHAnsi" w:hAnsiTheme="majorHAnsi" w:cstheme="majorHAnsi"/>
          <w:sz w:val="26"/>
          <w:szCs w:val="26"/>
        </w:rPr>
      </w:pPr>
      <w:r w:rsidRPr="00B50445">
        <w:rPr>
          <w:rFonts w:asciiTheme="majorHAnsi" w:hAnsiTheme="majorHAnsi" w:cstheme="majorHAnsi"/>
          <w:sz w:val="26"/>
          <w:szCs w:val="26"/>
        </w:rPr>
        <w:t>Where:</w:t>
      </w:r>
    </w:p>
    <w:p w14:paraId="2257E9D0" w14:textId="2997C393" w:rsidR="00B50445" w:rsidRPr="00B50445" w:rsidRDefault="00B50445" w:rsidP="00B50445">
      <w:pPr>
        <w:numPr>
          <w:ilvl w:val="0"/>
          <w:numId w:val="20"/>
        </w:numPr>
        <w:rPr>
          <w:rFonts w:asciiTheme="majorHAnsi" w:hAnsiTheme="majorHAnsi" w:cstheme="majorHAnsi"/>
          <w:sz w:val="26"/>
          <w:szCs w:val="26"/>
        </w:rPr>
      </w:pPr>
      <w:r w:rsidRPr="00B50445">
        <w:rPr>
          <w:rFonts w:asciiTheme="majorHAnsi" w:hAnsiTheme="majorHAnsi" w:cstheme="majorHAnsi"/>
          <w:sz w:val="26"/>
          <w:szCs w:val="26"/>
        </w:rPr>
        <w:t>x[n]</w:t>
      </w:r>
      <w:r w:rsidRPr="003E658C">
        <w:rPr>
          <w:rFonts w:asciiTheme="majorHAnsi" w:hAnsiTheme="majorHAnsi" w:cstheme="majorHAnsi"/>
          <w:sz w:val="26"/>
          <w:szCs w:val="26"/>
        </w:rPr>
        <w:t xml:space="preserve"> </w:t>
      </w:r>
      <w:r w:rsidRPr="00B50445">
        <w:rPr>
          <w:rFonts w:asciiTheme="majorHAnsi" w:hAnsiTheme="majorHAnsi" w:cstheme="majorHAnsi"/>
          <w:sz w:val="26"/>
          <w:szCs w:val="26"/>
        </w:rPr>
        <w:t>is the input signal (time-domain),</w:t>
      </w:r>
    </w:p>
    <w:p w14:paraId="21B1A29C" w14:textId="297F103B" w:rsidR="00B50445" w:rsidRPr="00B50445" w:rsidRDefault="00B50445" w:rsidP="00B50445">
      <w:pPr>
        <w:numPr>
          <w:ilvl w:val="0"/>
          <w:numId w:val="20"/>
        </w:numPr>
        <w:rPr>
          <w:rFonts w:asciiTheme="majorHAnsi" w:hAnsiTheme="majorHAnsi" w:cstheme="majorHAnsi"/>
          <w:sz w:val="26"/>
          <w:szCs w:val="26"/>
        </w:rPr>
      </w:pPr>
      <w:r w:rsidRPr="00B50445">
        <w:rPr>
          <w:rFonts w:asciiTheme="majorHAnsi" w:hAnsiTheme="majorHAnsi" w:cstheme="majorHAnsi"/>
          <w:sz w:val="26"/>
          <w:szCs w:val="26"/>
        </w:rPr>
        <w:t>X[k] is the output signal (frequency-domain),</w:t>
      </w:r>
    </w:p>
    <w:p w14:paraId="36B8108A" w14:textId="7918028B" w:rsidR="00B50445" w:rsidRPr="00B50445" w:rsidRDefault="00B50445" w:rsidP="00B50445">
      <w:pPr>
        <w:numPr>
          <w:ilvl w:val="0"/>
          <w:numId w:val="20"/>
        </w:numPr>
        <w:rPr>
          <w:rFonts w:asciiTheme="majorHAnsi" w:hAnsiTheme="majorHAnsi" w:cstheme="majorHAnsi"/>
          <w:sz w:val="26"/>
          <w:szCs w:val="26"/>
        </w:rPr>
      </w:pPr>
      <w:r w:rsidRPr="00B50445">
        <w:rPr>
          <w:rFonts w:asciiTheme="majorHAnsi" w:hAnsiTheme="majorHAnsi" w:cstheme="majorHAnsi"/>
          <w:sz w:val="26"/>
          <w:szCs w:val="26"/>
        </w:rPr>
        <w:t>N is the number of samples in the signal,</w:t>
      </w:r>
    </w:p>
    <w:p w14:paraId="4E5F5E1E" w14:textId="48768C9A" w:rsidR="00B50445" w:rsidRPr="00B50445" w:rsidRDefault="00B50445" w:rsidP="00B50445">
      <w:pPr>
        <w:numPr>
          <w:ilvl w:val="0"/>
          <w:numId w:val="20"/>
        </w:numPr>
        <w:rPr>
          <w:rFonts w:asciiTheme="majorHAnsi" w:hAnsiTheme="majorHAnsi" w:cstheme="majorHAnsi"/>
          <w:sz w:val="26"/>
          <w:szCs w:val="26"/>
        </w:rPr>
      </w:pPr>
      <w:proofErr w:type="gramStart"/>
      <w:r w:rsidRPr="00B50445">
        <w:rPr>
          <w:rFonts w:asciiTheme="majorHAnsi" w:hAnsiTheme="majorHAnsi" w:cstheme="majorHAnsi"/>
          <w:sz w:val="26"/>
          <w:szCs w:val="26"/>
        </w:rPr>
        <w:t>k represents</w:t>
      </w:r>
      <w:proofErr w:type="gramEnd"/>
      <w:r w:rsidRPr="00B50445">
        <w:rPr>
          <w:rFonts w:asciiTheme="majorHAnsi" w:hAnsiTheme="majorHAnsi" w:cstheme="majorHAnsi"/>
          <w:sz w:val="26"/>
          <w:szCs w:val="26"/>
        </w:rPr>
        <w:t xml:space="preserve"> the frequency bins.</w:t>
      </w:r>
    </w:p>
    <w:p w14:paraId="3BAA7286" w14:textId="27C63DB1" w:rsidR="00B50445" w:rsidRPr="00B50445" w:rsidRDefault="00B50445" w:rsidP="00B50445">
      <w:pPr>
        <w:rPr>
          <w:rFonts w:asciiTheme="majorHAnsi" w:hAnsiTheme="majorHAnsi" w:cstheme="majorHAnsi"/>
          <w:sz w:val="26"/>
          <w:szCs w:val="26"/>
        </w:rPr>
      </w:pPr>
      <w:r w:rsidRPr="00B50445">
        <w:rPr>
          <w:rFonts w:asciiTheme="majorHAnsi" w:hAnsiTheme="majorHAnsi" w:cstheme="majorHAnsi"/>
          <w:sz w:val="26"/>
          <w:szCs w:val="26"/>
        </w:rPr>
        <w:t>The output X[k] is a complex number, representing both the magnitude and phase of the frequency component at the k-th frequency bin. The magnitude of X[k] is used to plot the frequency spectrum.</w:t>
      </w:r>
    </w:p>
    <w:p w14:paraId="14F85F6A" w14:textId="77777777" w:rsidR="00B50445" w:rsidRPr="00B50445" w:rsidRDefault="00B50445" w:rsidP="00B50445">
      <w:pPr>
        <w:rPr>
          <w:rFonts w:asciiTheme="majorHAnsi" w:hAnsiTheme="majorHAnsi" w:cstheme="majorHAnsi"/>
          <w:sz w:val="26"/>
          <w:szCs w:val="26"/>
        </w:rPr>
      </w:pPr>
      <w:r w:rsidRPr="00B50445">
        <w:rPr>
          <w:rFonts w:asciiTheme="majorHAnsi" w:hAnsiTheme="majorHAnsi" w:cstheme="majorHAnsi"/>
          <w:b/>
          <w:bCs/>
          <w:sz w:val="26"/>
          <w:szCs w:val="26"/>
        </w:rPr>
        <w:t>Procedure:</w:t>
      </w:r>
    </w:p>
    <w:p w14:paraId="17712C18" w14:textId="77777777" w:rsidR="00B50445" w:rsidRPr="00B50445" w:rsidRDefault="00B50445" w:rsidP="00B50445">
      <w:pPr>
        <w:numPr>
          <w:ilvl w:val="0"/>
          <w:numId w:val="21"/>
        </w:numPr>
        <w:rPr>
          <w:rFonts w:asciiTheme="majorHAnsi" w:hAnsiTheme="majorHAnsi" w:cstheme="majorHAnsi"/>
          <w:sz w:val="26"/>
          <w:szCs w:val="26"/>
        </w:rPr>
      </w:pPr>
      <w:r w:rsidRPr="00B50445">
        <w:rPr>
          <w:rFonts w:asciiTheme="majorHAnsi" w:hAnsiTheme="majorHAnsi" w:cstheme="majorHAnsi"/>
          <w:b/>
          <w:bCs/>
          <w:sz w:val="26"/>
          <w:szCs w:val="26"/>
        </w:rPr>
        <w:t>Signal Creation:</w:t>
      </w:r>
    </w:p>
    <w:p w14:paraId="6BB54C3D" w14:textId="77777777" w:rsidR="00B50445" w:rsidRPr="00B50445"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t xml:space="preserve">A combination of two sine waves with frequencies 50 Hz and 120 Hz </w:t>
      </w:r>
      <w:proofErr w:type="gramStart"/>
      <w:r w:rsidRPr="00B50445">
        <w:rPr>
          <w:rFonts w:asciiTheme="majorHAnsi" w:hAnsiTheme="majorHAnsi" w:cstheme="majorHAnsi"/>
          <w:sz w:val="26"/>
          <w:szCs w:val="26"/>
        </w:rPr>
        <w:t>is</w:t>
      </w:r>
      <w:proofErr w:type="gramEnd"/>
      <w:r w:rsidRPr="00B50445">
        <w:rPr>
          <w:rFonts w:asciiTheme="majorHAnsi" w:hAnsiTheme="majorHAnsi" w:cstheme="majorHAnsi"/>
          <w:sz w:val="26"/>
          <w:szCs w:val="26"/>
        </w:rPr>
        <w:t xml:space="preserve"> generated.</w:t>
      </w:r>
    </w:p>
    <w:p w14:paraId="253AB0DB" w14:textId="77777777" w:rsidR="00B50445" w:rsidRPr="00B50445"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t>The sampling rate is set to 1000 Hz, meaning that the signal is sampled 1000 times per second.</w:t>
      </w:r>
    </w:p>
    <w:p w14:paraId="579F7C3A" w14:textId="77777777" w:rsidR="00B50445" w:rsidRPr="00B50445"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t xml:space="preserve">The signal is a sum of two sine waves, one with </w:t>
      </w:r>
      <w:proofErr w:type="gramStart"/>
      <w:r w:rsidRPr="00B50445">
        <w:rPr>
          <w:rFonts w:asciiTheme="majorHAnsi" w:hAnsiTheme="majorHAnsi" w:cstheme="majorHAnsi"/>
          <w:sz w:val="26"/>
          <w:szCs w:val="26"/>
        </w:rPr>
        <w:t>frequency 50 Hz</w:t>
      </w:r>
      <w:proofErr w:type="gramEnd"/>
      <w:r w:rsidRPr="00B50445">
        <w:rPr>
          <w:rFonts w:asciiTheme="majorHAnsi" w:hAnsiTheme="majorHAnsi" w:cstheme="majorHAnsi"/>
          <w:sz w:val="26"/>
          <w:szCs w:val="26"/>
        </w:rPr>
        <w:t xml:space="preserve"> and another with frequency 120 Hz.</w:t>
      </w:r>
    </w:p>
    <w:p w14:paraId="1C6D9F87" w14:textId="77777777" w:rsidR="00B50445" w:rsidRPr="00B50445" w:rsidRDefault="00B50445" w:rsidP="00B50445">
      <w:pPr>
        <w:numPr>
          <w:ilvl w:val="0"/>
          <w:numId w:val="21"/>
        </w:numPr>
        <w:rPr>
          <w:rFonts w:asciiTheme="majorHAnsi" w:hAnsiTheme="majorHAnsi" w:cstheme="majorHAnsi"/>
          <w:sz w:val="26"/>
          <w:szCs w:val="26"/>
        </w:rPr>
      </w:pPr>
      <w:r w:rsidRPr="00B50445">
        <w:rPr>
          <w:rFonts w:asciiTheme="majorHAnsi" w:hAnsiTheme="majorHAnsi" w:cstheme="majorHAnsi"/>
          <w:b/>
          <w:bCs/>
          <w:sz w:val="26"/>
          <w:szCs w:val="26"/>
        </w:rPr>
        <w:t>DFT Computation:</w:t>
      </w:r>
    </w:p>
    <w:p w14:paraId="348DCB72" w14:textId="77777777" w:rsidR="00B50445" w:rsidRPr="00B50445"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lastRenderedPageBreak/>
        <w:t>The DFT function is implemented in Python. It calculates the Fourier transform of the signal by iterating over each frequency bin and summing up the contributions from each time sample, using the DFT formula.</w:t>
      </w:r>
    </w:p>
    <w:p w14:paraId="3EC2A03E" w14:textId="77777777" w:rsidR="00B50445" w:rsidRPr="00B50445" w:rsidRDefault="00B50445" w:rsidP="00B50445">
      <w:pPr>
        <w:numPr>
          <w:ilvl w:val="0"/>
          <w:numId w:val="21"/>
        </w:numPr>
        <w:rPr>
          <w:rFonts w:asciiTheme="majorHAnsi" w:hAnsiTheme="majorHAnsi" w:cstheme="majorHAnsi"/>
          <w:sz w:val="26"/>
          <w:szCs w:val="26"/>
        </w:rPr>
      </w:pPr>
      <w:r w:rsidRPr="00B50445">
        <w:rPr>
          <w:rFonts w:asciiTheme="majorHAnsi" w:hAnsiTheme="majorHAnsi" w:cstheme="majorHAnsi"/>
          <w:b/>
          <w:bCs/>
          <w:sz w:val="26"/>
          <w:szCs w:val="26"/>
        </w:rPr>
        <w:t>Frequency Bins:</w:t>
      </w:r>
    </w:p>
    <w:p w14:paraId="4B8A3D78" w14:textId="77777777" w:rsidR="00B50445" w:rsidRPr="00B50445"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t xml:space="preserve">The frequency bins are computed using the numpy function </w:t>
      </w:r>
      <w:proofErr w:type="gramStart"/>
      <w:r w:rsidRPr="00B50445">
        <w:rPr>
          <w:rFonts w:asciiTheme="majorHAnsi" w:hAnsiTheme="majorHAnsi" w:cstheme="majorHAnsi"/>
          <w:sz w:val="26"/>
          <w:szCs w:val="26"/>
        </w:rPr>
        <w:t>np.fft.fftfreq</w:t>
      </w:r>
      <w:proofErr w:type="gramEnd"/>
      <w:r w:rsidRPr="00B50445">
        <w:rPr>
          <w:rFonts w:asciiTheme="majorHAnsi" w:hAnsiTheme="majorHAnsi" w:cstheme="majorHAnsi"/>
          <w:sz w:val="26"/>
          <w:szCs w:val="26"/>
        </w:rPr>
        <w:t>, which generates a frequency axis corresponding to the DFT output.</w:t>
      </w:r>
    </w:p>
    <w:p w14:paraId="1165015C" w14:textId="77777777" w:rsidR="00B50445" w:rsidRPr="00B50445" w:rsidRDefault="00B50445" w:rsidP="00B50445">
      <w:pPr>
        <w:numPr>
          <w:ilvl w:val="0"/>
          <w:numId w:val="21"/>
        </w:numPr>
        <w:rPr>
          <w:rFonts w:asciiTheme="majorHAnsi" w:hAnsiTheme="majorHAnsi" w:cstheme="majorHAnsi"/>
          <w:sz w:val="26"/>
          <w:szCs w:val="26"/>
        </w:rPr>
      </w:pPr>
      <w:r w:rsidRPr="00B50445">
        <w:rPr>
          <w:rFonts w:asciiTheme="majorHAnsi" w:hAnsiTheme="majorHAnsi" w:cstheme="majorHAnsi"/>
          <w:b/>
          <w:bCs/>
          <w:sz w:val="26"/>
          <w:szCs w:val="26"/>
        </w:rPr>
        <w:t>Plotting the Frequency Spectrum:</w:t>
      </w:r>
    </w:p>
    <w:p w14:paraId="6AF1D4F3" w14:textId="77777777" w:rsidR="00B50445" w:rsidRPr="00B50445"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t>The magnitude spectrum (real part) of the DFT output is plotted against the frequency bins.</w:t>
      </w:r>
    </w:p>
    <w:p w14:paraId="5A8366C3" w14:textId="77777777" w:rsidR="00B50445" w:rsidRPr="003E658C" w:rsidRDefault="00B50445" w:rsidP="00B50445">
      <w:pPr>
        <w:numPr>
          <w:ilvl w:val="1"/>
          <w:numId w:val="21"/>
        </w:numPr>
        <w:rPr>
          <w:rFonts w:asciiTheme="majorHAnsi" w:hAnsiTheme="majorHAnsi" w:cstheme="majorHAnsi"/>
          <w:sz w:val="26"/>
          <w:szCs w:val="26"/>
        </w:rPr>
      </w:pPr>
      <w:r w:rsidRPr="00B50445">
        <w:rPr>
          <w:rFonts w:asciiTheme="majorHAnsi" w:hAnsiTheme="majorHAnsi" w:cstheme="majorHAnsi"/>
          <w:sz w:val="26"/>
          <w:szCs w:val="26"/>
        </w:rPr>
        <w:t>A single-sided spectrum is shown by plotting only the first half of the DFT output, which contains the positive frequencies.</w:t>
      </w:r>
    </w:p>
    <w:p w14:paraId="649A91F0" w14:textId="32465C6B"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Source Code:</w:t>
      </w:r>
    </w:p>
    <w:tbl>
      <w:tblPr>
        <w:tblStyle w:val="TableGrid"/>
        <w:tblW w:w="0" w:type="auto"/>
        <w:tblLook w:val="04A0" w:firstRow="1" w:lastRow="0" w:firstColumn="1" w:lastColumn="0" w:noHBand="0" w:noVBand="1"/>
      </w:tblPr>
      <w:tblGrid>
        <w:gridCol w:w="11016"/>
      </w:tblGrid>
      <w:tr w:rsidR="003E658C" w:rsidRPr="003E658C" w14:paraId="565682BE" w14:textId="77777777" w:rsidTr="003E658C">
        <w:tc>
          <w:tcPr>
            <w:tcW w:w="11016" w:type="dxa"/>
            <w:shd w:val="clear" w:color="auto" w:fill="17365D" w:themeFill="text2" w:themeFillShade="BF"/>
          </w:tcPr>
          <w:p w14:paraId="0AD5BDDA"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import</w:t>
            </w:r>
            <w:proofErr w:type="gramEnd"/>
            <w:r w:rsidRPr="003E658C">
              <w:rPr>
                <w:rFonts w:asciiTheme="majorHAnsi" w:hAnsiTheme="majorHAnsi" w:cstheme="majorHAnsi"/>
                <w:b/>
                <w:bCs/>
                <w:sz w:val="26"/>
                <w:szCs w:val="26"/>
              </w:rPr>
              <w:t xml:space="preserve"> numpy as np</w:t>
            </w:r>
          </w:p>
          <w:p w14:paraId="44E11396"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import </w:t>
            </w:r>
            <w:proofErr w:type="gramStart"/>
            <w:r w:rsidRPr="003E658C">
              <w:rPr>
                <w:rFonts w:asciiTheme="majorHAnsi" w:hAnsiTheme="majorHAnsi" w:cstheme="majorHAnsi"/>
                <w:b/>
                <w:bCs/>
                <w:sz w:val="26"/>
                <w:szCs w:val="26"/>
              </w:rPr>
              <w:t>matplotlib.pyplot</w:t>
            </w:r>
            <w:proofErr w:type="gramEnd"/>
            <w:r w:rsidRPr="003E658C">
              <w:rPr>
                <w:rFonts w:asciiTheme="majorHAnsi" w:hAnsiTheme="majorHAnsi" w:cstheme="majorHAnsi"/>
                <w:b/>
                <w:bCs/>
                <w:sz w:val="26"/>
                <w:szCs w:val="26"/>
              </w:rPr>
              <w:t xml:space="preserve"> as plt</w:t>
            </w:r>
          </w:p>
          <w:p w14:paraId="09B92E99" w14:textId="77777777" w:rsidR="003E658C" w:rsidRPr="003E658C" w:rsidRDefault="003E658C" w:rsidP="003E658C">
            <w:pPr>
              <w:rPr>
                <w:rFonts w:asciiTheme="majorHAnsi" w:hAnsiTheme="majorHAnsi" w:cstheme="majorHAnsi"/>
                <w:b/>
                <w:bCs/>
                <w:sz w:val="26"/>
                <w:szCs w:val="26"/>
              </w:rPr>
            </w:pPr>
          </w:p>
          <w:p w14:paraId="203D538A"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def DFT(x):</w:t>
            </w:r>
          </w:p>
          <w:p w14:paraId="6BBA9232"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w:t>
            </w:r>
          </w:p>
          <w:p w14:paraId="6F8789CA"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Compute the Discrete Fourier Transform (DFT) of a 1D signal.</w:t>
            </w:r>
          </w:p>
          <w:p w14:paraId="3DBDED83"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w:t>
            </w:r>
          </w:p>
          <w:p w14:paraId="3A4DA06B"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N = len(x)</w:t>
            </w:r>
          </w:p>
          <w:p w14:paraId="4F0FFCF1"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X = </w:t>
            </w:r>
            <w:proofErr w:type="gramStart"/>
            <w:r w:rsidRPr="003E658C">
              <w:rPr>
                <w:rFonts w:asciiTheme="majorHAnsi" w:hAnsiTheme="majorHAnsi" w:cstheme="majorHAnsi"/>
                <w:b/>
                <w:bCs/>
                <w:sz w:val="26"/>
                <w:szCs w:val="26"/>
              </w:rPr>
              <w:t>np.zeros</w:t>
            </w:r>
            <w:proofErr w:type="gramEnd"/>
            <w:r w:rsidRPr="003E658C">
              <w:rPr>
                <w:rFonts w:asciiTheme="majorHAnsi" w:hAnsiTheme="majorHAnsi" w:cstheme="majorHAnsi"/>
                <w:b/>
                <w:bCs/>
                <w:sz w:val="26"/>
                <w:szCs w:val="26"/>
              </w:rPr>
              <w:t>(N, dtype=complex)  # Output array (complex numbers)</w:t>
            </w:r>
          </w:p>
          <w:p w14:paraId="33677BC0" w14:textId="77777777" w:rsidR="003E658C" w:rsidRPr="003E658C" w:rsidRDefault="003E658C" w:rsidP="003E658C">
            <w:pPr>
              <w:rPr>
                <w:rFonts w:asciiTheme="majorHAnsi" w:hAnsiTheme="majorHAnsi" w:cstheme="majorHAnsi"/>
                <w:b/>
                <w:bCs/>
                <w:sz w:val="26"/>
                <w:szCs w:val="26"/>
              </w:rPr>
            </w:pPr>
          </w:p>
          <w:p w14:paraId="24033231"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for k in range(N</w:t>
            </w:r>
            <w:proofErr w:type="gramStart"/>
            <w:r w:rsidRPr="003E658C">
              <w:rPr>
                <w:rFonts w:asciiTheme="majorHAnsi" w:hAnsiTheme="majorHAnsi" w:cstheme="majorHAnsi"/>
                <w:b/>
                <w:bCs/>
                <w:sz w:val="26"/>
                <w:szCs w:val="26"/>
              </w:rPr>
              <w:t>):  #</w:t>
            </w:r>
            <w:proofErr w:type="gramEnd"/>
            <w:r w:rsidRPr="003E658C">
              <w:rPr>
                <w:rFonts w:asciiTheme="majorHAnsi" w:hAnsiTheme="majorHAnsi" w:cstheme="majorHAnsi"/>
                <w:b/>
                <w:bCs/>
                <w:sz w:val="26"/>
                <w:szCs w:val="26"/>
              </w:rPr>
              <w:t xml:space="preserve"> Loop over frequency bins</w:t>
            </w:r>
          </w:p>
          <w:p w14:paraId="29A9598B"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for n in range(N</w:t>
            </w:r>
            <w:proofErr w:type="gramStart"/>
            <w:r w:rsidRPr="003E658C">
              <w:rPr>
                <w:rFonts w:asciiTheme="majorHAnsi" w:hAnsiTheme="majorHAnsi" w:cstheme="majorHAnsi"/>
                <w:b/>
                <w:bCs/>
                <w:sz w:val="26"/>
                <w:szCs w:val="26"/>
              </w:rPr>
              <w:t>):  #</w:t>
            </w:r>
            <w:proofErr w:type="gramEnd"/>
            <w:r w:rsidRPr="003E658C">
              <w:rPr>
                <w:rFonts w:asciiTheme="majorHAnsi" w:hAnsiTheme="majorHAnsi" w:cstheme="majorHAnsi"/>
                <w:b/>
                <w:bCs/>
                <w:sz w:val="26"/>
                <w:szCs w:val="26"/>
              </w:rPr>
              <w:t xml:space="preserve"> Loop over time samples</w:t>
            </w:r>
          </w:p>
          <w:p w14:paraId="60DCF7DF"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X[k] += x[n] * </w:t>
            </w:r>
            <w:proofErr w:type="gramStart"/>
            <w:r w:rsidRPr="003E658C">
              <w:rPr>
                <w:rFonts w:asciiTheme="majorHAnsi" w:hAnsiTheme="majorHAnsi" w:cstheme="majorHAnsi"/>
                <w:b/>
                <w:bCs/>
                <w:sz w:val="26"/>
                <w:szCs w:val="26"/>
              </w:rPr>
              <w:t>np.exp(</w:t>
            </w:r>
            <w:proofErr w:type="gramEnd"/>
            <w:r w:rsidRPr="003E658C">
              <w:rPr>
                <w:rFonts w:asciiTheme="majorHAnsi" w:hAnsiTheme="majorHAnsi" w:cstheme="majorHAnsi"/>
                <w:b/>
                <w:bCs/>
                <w:sz w:val="26"/>
                <w:szCs w:val="26"/>
              </w:rPr>
              <w:t>-2j * np.pi * k * n / N)</w:t>
            </w:r>
          </w:p>
          <w:p w14:paraId="181DFFB4"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w:t>
            </w:r>
          </w:p>
          <w:p w14:paraId="51E76020"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    return X</w:t>
            </w:r>
          </w:p>
          <w:p w14:paraId="345F8D42" w14:textId="77777777" w:rsidR="003E658C" w:rsidRPr="003E658C" w:rsidRDefault="003E658C" w:rsidP="003E658C">
            <w:pPr>
              <w:rPr>
                <w:rFonts w:asciiTheme="majorHAnsi" w:hAnsiTheme="majorHAnsi" w:cstheme="majorHAnsi"/>
                <w:b/>
                <w:bCs/>
                <w:sz w:val="26"/>
                <w:szCs w:val="26"/>
              </w:rPr>
            </w:pPr>
          </w:p>
          <w:p w14:paraId="50BAEA74"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Create a sample signal (two sine waves)</w:t>
            </w:r>
          </w:p>
          <w:p w14:paraId="2DC136F0"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Fs = </w:t>
            </w:r>
            <w:proofErr w:type="gramStart"/>
            <w:r w:rsidRPr="003E658C">
              <w:rPr>
                <w:rFonts w:asciiTheme="majorHAnsi" w:hAnsiTheme="majorHAnsi" w:cstheme="majorHAnsi"/>
                <w:b/>
                <w:bCs/>
                <w:sz w:val="26"/>
                <w:szCs w:val="26"/>
              </w:rPr>
              <w:t>1000  #</w:t>
            </w:r>
            <w:proofErr w:type="gramEnd"/>
            <w:r w:rsidRPr="003E658C">
              <w:rPr>
                <w:rFonts w:asciiTheme="majorHAnsi" w:hAnsiTheme="majorHAnsi" w:cstheme="majorHAnsi"/>
                <w:b/>
                <w:bCs/>
                <w:sz w:val="26"/>
                <w:szCs w:val="26"/>
              </w:rPr>
              <w:t xml:space="preserve"> Sampling rate</w:t>
            </w:r>
          </w:p>
          <w:p w14:paraId="68656403"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T = 1 / </w:t>
            </w:r>
            <w:proofErr w:type="gramStart"/>
            <w:r w:rsidRPr="003E658C">
              <w:rPr>
                <w:rFonts w:asciiTheme="majorHAnsi" w:hAnsiTheme="majorHAnsi" w:cstheme="majorHAnsi"/>
                <w:b/>
                <w:bCs/>
                <w:sz w:val="26"/>
                <w:szCs w:val="26"/>
              </w:rPr>
              <w:t>Fs  #</w:t>
            </w:r>
            <w:proofErr w:type="gramEnd"/>
            <w:r w:rsidRPr="003E658C">
              <w:rPr>
                <w:rFonts w:asciiTheme="majorHAnsi" w:hAnsiTheme="majorHAnsi" w:cstheme="majorHAnsi"/>
                <w:b/>
                <w:bCs/>
                <w:sz w:val="26"/>
                <w:szCs w:val="26"/>
              </w:rPr>
              <w:t xml:space="preserve"> Sampling interval</w:t>
            </w:r>
          </w:p>
          <w:p w14:paraId="14BAA43B"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t = </w:t>
            </w:r>
            <w:proofErr w:type="gramStart"/>
            <w:r w:rsidRPr="003E658C">
              <w:rPr>
                <w:rFonts w:asciiTheme="majorHAnsi" w:hAnsiTheme="majorHAnsi" w:cstheme="majorHAnsi"/>
                <w:b/>
                <w:bCs/>
                <w:sz w:val="26"/>
                <w:szCs w:val="26"/>
              </w:rPr>
              <w:t>np.linspace</w:t>
            </w:r>
            <w:proofErr w:type="gramEnd"/>
            <w:r w:rsidRPr="003E658C">
              <w:rPr>
                <w:rFonts w:asciiTheme="majorHAnsi" w:hAnsiTheme="majorHAnsi" w:cstheme="majorHAnsi"/>
                <w:b/>
                <w:bCs/>
                <w:sz w:val="26"/>
                <w:szCs w:val="26"/>
              </w:rPr>
              <w:t>(0, 1, Fs, endpoint=False)  # 1 second duration</w:t>
            </w:r>
          </w:p>
          <w:p w14:paraId="573B1671" w14:textId="77777777" w:rsidR="003E658C" w:rsidRPr="003E658C" w:rsidRDefault="003E658C" w:rsidP="003E658C">
            <w:pPr>
              <w:rPr>
                <w:rFonts w:asciiTheme="majorHAnsi" w:hAnsiTheme="majorHAnsi" w:cstheme="majorHAnsi"/>
                <w:b/>
                <w:bCs/>
                <w:sz w:val="26"/>
                <w:szCs w:val="26"/>
              </w:rPr>
            </w:pPr>
          </w:p>
          <w:p w14:paraId="10D8D0EF"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Signal: Combination of 50 Hz and 120 Hz sine waves</w:t>
            </w:r>
          </w:p>
          <w:p w14:paraId="68D4192B"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f1, f2 = 50, 120</w:t>
            </w:r>
          </w:p>
          <w:p w14:paraId="2BD6773D"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signal = </w:t>
            </w:r>
            <w:proofErr w:type="gramStart"/>
            <w:r w:rsidRPr="003E658C">
              <w:rPr>
                <w:rFonts w:asciiTheme="majorHAnsi" w:hAnsiTheme="majorHAnsi" w:cstheme="majorHAnsi"/>
                <w:b/>
                <w:bCs/>
                <w:sz w:val="26"/>
                <w:szCs w:val="26"/>
              </w:rPr>
              <w:t>np.sin(</w:t>
            </w:r>
            <w:proofErr w:type="gramEnd"/>
            <w:r w:rsidRPr="003E658C">
              <w:rPr>
                <w:rFonts w:asciiTheme="majorHAnsi" w:hAnsiTheme="majorHAnsi" w:cstheme="majorHAnsi"/>
                <w:b/>
                <w:bCs/>
                <w:sz w:val="26"/>
                <w:szCs w:val="26"/>
              </w:rPr>
              <w:t>2 * np.pi * f1 * t) + 0.5 * np.sin(2 * np.pi * f2 * t)</w:t>
            </w:r>
          </w:p>
          <w:p w14:paraId="5DA93939" w14:textId="77777777" w:rsidR="003E658C" w:rsidRPr="003E658C" w:rsidRDefault="003E658C" w:rsidP="003E658C">
            <w:pPr>
              <w:rPr>
                <w:rFonts w:asciiTheme="majorHAnsi" w:hAnsiTheme="majorHAnsi" w:cstheme="majorHAnsi"/>
                <w:b/>
                <w:bCs/>
                <w:sz w:val="26"/>
                <w:szCs w:val="26"/>
              </w:rPr>
            </w:pPr>
          </w:p>
          <w:p w14:paraId="40052649"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Compute DFT</w:t>
            </w:r>
          </w:p>
          <w:p w14:paraId="209A8B8C"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dft_output = </w:t>
            </w:r>
            <w:proofErr w:type="gramStart"/>
            <w:r w:rsidRPr="003E658C">
              <w:rPr>
                <w:rFonts w:asciiTheme="majorHAnsi" w:hAnsiTheme="majorHAnsi" w:cstheme="majorHAnsi"/>
                <w:b/>
                <w:bCs/>
                <w:sz w:val="26"/>
                <w:szCs w:val="26"/>
              </w:rPr>
              <w:t>DFT(</w:t>
            </w:r>
            <w:proofErr w:type="gramEnd"/>
            <w:r w:rsidRPr="003E658C">
              <w:rPr>
                <w:rFonts w:asciiTheme="majorHAnsi" w:hAnsiTheme="majorHAnsi" w:cstheme="majorHAnsi"/>
                <w:b/>
                <w:bCs/>
                <w:sz w:val="26"/>
                <w:szCs w:val="26"/>
              </w:rPr>
              <w:t>signal)</w:t>
            </w:r>
          </w:p>
          <w:p w14:paraId="63E84935" w14:textId="77777777" w:rsidR="003E658C" w:rsidRPr="003E658C" w:rsidRDefault="003E658C" w:rsidP="003E658C">
            <w:pPr>
              <w:rPr>
                <w:rFonts w:asciiTheme="majorHAnsi" w:hAnsiTheme="majorHAnsi" w:cstheme="majorHAnsi"/>
                <w:b/>
                <w:bCs/>
                <w:sz w:val="26"/>
                <w:szCs w:val="26"/>
              </w:rPr>
            </w:pPr>
          </w:p>
          <w:p w14:paraId="614D5DCE"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Compute frequency bins</w:t>
            </w:r>
          </w:p>
          <w:p w14:paraId="701482B9"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freqs = </w:t>
            </w:r>
            <w:proofErr w:type="gramStart"/>
            <w:r w:rsidRPr="003E658C">
              <w:rPr>
                <w:rFonts w:asciiTheme="majorHAnsi" w:hAnsiTheme="majorHAnsi" w:cstheme="majorHAnsi"/>
                <w:b/>
                <w:bCs/>
                <w:sz w:val="26"/>
                <w:szCs w:val="26"/>
              </w:rPr>
              <w:t>np.fft.fftfreq</w:t>
            </w:r>
            <w:proofErr w:type="gramEnd"/>
            <w:r w:rsidRPr="003E658C">
              <w:rPr>
                <w:rFonts w:asciiTheme="majorHAnsi" w:hAnsiTheme="majorHAnsi" w:cstheme="majorHAnsi"/>
                <w:b/>
                <w:bCs/>
                <w:sz w:val="26"/>
                <w:szCs w:val="26"/>
              </w:rPr>
              <w:t>(len(dft_output), T)</w:t>
            </w:r>
          </w:p>
          <w:p w14:paraId="5DE7D9B5" w14:textId="77777777" w:rsidR="003E658C" w:rsidRPr="003E658C" w:rsidRDefault="003E658C" w:rsidP="003E658C">
            <w:pPr>
              <w:rPr>
                <w:rFonts w:asciiTheme="majorHAnsi" w:hAnsiTheme="majorHAnsi" w:cstheme="majorHAnsi"/>
                <w:b/>
                <w:bCs/>
                <w:sz w:val="26"/>
                <w:szCs w:val="26"/>
              </w:rPr>
            </w:pPr>
          </w:p>
          <w:p w14:paraId="2297E12D"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Plot magnitude spectrum (single-sided)</w:t>
            </w:r>
          </w:p>
          <w:p w14:paraId="37A64ED2"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plt.figure</w:t>
            </w:r>
            <w:proofErr w:type="gramEnd"/>
            <w:r w:rsidRPr="003E658C">
              <w:rPr>
                <w:rFonts w:asciiTheme="majorHAnsi" w:hAnsiTheme="majorHAnsi" w:cstheme="majorHAnsi"/>
                <w:b/>
                <w:bCs/>
                <w:sz w:val="26"/>
                <w:szCs w:val="26"/>
              </w:rPr>
              <w:t>(figsize=(10, 5))</w:t>
            </w:r>
          </w:p>
          <w:p w14:paraId="022A8F1B"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(freqs[:Fs//2], np.abs(dft_output[:Fs//2]))  # Single-sided spectrum</w:t>
            </w:r>
          </w:p>
          <w:p w14:paraId="35C0B6DB"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("DFT Frequency Spectrum")</w:t>
            </w:r>
          </w:p>
          <w:p w14:paraId="3D33C44E"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plt.xlabel</w:t>
            </w:r>
            <w:proofErr w:type="gramEnd"/>
            <w:r w:rsidRPr="003E658C">
              <w:rPr>
                <w:rFonts w:asciiTheme="majorHAnsi" w:hAnsiTheme="majorHAnsi" w:cstheme="majorHAnsi"/>
                <w:b/>
                <w:bCs/>
                <w:sz w:val="26"/>
                <w:szCs w:val="26"/>
              </w:rPr>
              <w:t>("Frequency (Hz)")</w:t>
            </w:r>
          </w:p>
          <w:p w14:paraId="05FEBF87"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plt.ylabel</w:t>
            </w:r>
            <w:proofErr w:type="gramEnd"/>
            <w:r w:rsidRPr="003E658C">
              <w:rPr>
                <w:rFonts w:asciiTheme="majorHAnsi" w:hAnsiTheme="majorHAnsi" w:cstheme="majorHAnsi"/>
                <w:b/>
                <w:bCs/>
                <w:sz w:val="26"/>
                <w:szCs w:val="26"/>
              </w:rPr>
              <w:t>("Magnitude")</w:t>
            </w:r>
          </w:p>
          <w:p w14:paraId="190653B2"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plt.grid</w:t>
            </w:r>
            <w:proofErr w:type="gramEnd"/>
            <w:r w:rsidRPr="003E658C">
              <w:rPr>
                <w:rFonts w:asciiTheme="majorHAnsi" w:hAnsiTheme="majorHAnsi" w:cstheme="majorHAnsi"/>
                <w:b/>
                <w:bCs/>
                <w:sz w:val="26"/>
                <w:szCs w:val="26"/>
              </w:rPr>
              <w:t>()</w:t>
            </w:r>
          </w:p>
          <w:p w14:paraId="39FA6737" w14:textId="22C5893D"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plt.show</w:t>
            </w:r>
            <w:proofErr w:type="gramEnd"/>
            <w:r w:rsidRPr="003E658C">
              <w:rPr>
                <w:rFonts w:asciiTheme="majorHAnsi" w:hAnsiTheme="majorHAnsi" w:cstheme="majorHAnsi"/>
                <w:b/>
                <w:bCs/>
                <w:sz w:val="26"/>
                <w:szCs w:val="26"/>
              </w:rPr>
              <w:t>()</w:t>
            </w:r>
          </w:p>
        </w:tc>
      </w:tr>
    </w:tbl>
    <w:p w14:paraId="48EA2100" w14:textId="77777777" w:rsidR="003E658C" w:rsidRPr="003E658C" w:rsidRDefault="003E658C" w:rsidP="003E658C">
      <w:pPr>
        <w:rPr>
          <w:rFonts w:asciiTheme="majorHAnsi" w:hAnsiTheme="majorHAnsi" w:cstheme="majorHAnsi"/>
          <w:b/>
          <w:bCs/>
          <w:sz w:val="26"/>
          <w:szCs w:val="26"/>
        </w:rPr>
      </w:pPr>
    </w:p>
    <w:p w14:paraId="3414961A" w14:textId="0391404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Output</w:t>
      </w:r>
    </w:p>
    <w:tbl>
      <w:tblPr>
        <w:tblStyle w:val="TableGrid"/>
        <w:tblW w:w="0" w:type="auto"/>
        <w:tblLook w:val="04A0" w:firstRow="1" w:lastRow="0" w:firstColumn="1" w:lastColumn="0" w:noHBand="0" w:noVBand="1"/>
      </w:tblPr>
      <w:tblGrid>
        <w:gridCol w:w="11016"/>
      </w:tblGrid>
      <w:tr w:rsidR="003E658C" w:rsidRPr="003E658C" w14:paraId="0CC5F941" w14:textId="77777777" w:rsidTr="003E658C">
        <w:tc>
          <w:tcPr>
            <w:tcW w:w="11016" w:type="dxa"/>
          </w:tcPr>
          <w:p w14:paraId="16C7DF15" w14:textId="4FAB2E04"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noProof/>
                <w:sz w:val="26"/>
                <w:szCs w:val="26"/>
              </w:rPr>
              <w:drawing>
                <wp:inline distT="0" distB="0" distL="0" distR="0" wp14:anchorId="7511332E" wp14:editId="47F8C3B2">
                  <wp:extent cx="6858000" cy="3792220"/>
                  <wp:effectExtent l="0" t="0" r="0" b="0"/>
                  <wp:docPr id="576665624" name="Picture 4"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5624" name="Picture 4" descr="A graph with a line graph&#10;&#10;AI-generated content may be incorrect."/>
                          <pic:cNvPicPr/>
                        </pic:nvPicPr>
                        <pic:blipFill>
                          <a:blip r:embed="rId12"/>
                          <a:stretch>
                            <a:fillRect/>
                          </a:stretch>
                        </pic:blipFill>
                        <pic:spPr>
                          <a:xfrm>
                            <a:off x="0" y="0"/>
                            <a:ext cx="6858000" cy="3792220"/>
                          </a:xfrm>
                          <a:prstGeom prst="rect">
                            <a:avLst/>
                          </a:prstGeom>
                        </pic:spPr>
                      </pic:pic>
                    </a:graphicData>
                  </a:graphic>
                </wp:inline>
              </w:drawing>
            </w:r>
          </w:p>
        </w:tc>
      </w:tr>
    </w:tbl>
    <w:p w14:paraId="2FBEE6A8" w14:textId="77777777" w:rsidR="003E658C" w:rsidRPr="00B50445" w:rsidRDefault="003E658C" w:rsidP="003E658C">
      <w:pPr>
        <w:rPr>
          <w:rFonts w:asciiTheme="majorHAnsi" w:hAnsiTheme="majorHAnsi" w:cstheme="majorHAnsi"/>
          <w:b/>
          <w:bCs/>
          <w:sz w:val="26"/>
          <w:szCs w:val="26"/>
        </w:rPr>
      </w:pPr>
    </w:p>
    <w:p w14:paraId="501A2F38" w14:textId="77777777" w:rsidR="00453F52" w:rsidRPr="003E658C" w:rsidRDefault="00453F52" w:rsidP="00453F52">
      <w:pPr>
        <w:rPr>
          <w:rFonts w:asciiTheme="majorHAnsi" w:hAnsiTheme="majorHAnsi" w:cstheme="majorHAnsi"/>
          <w:sz w:val="26"/>
          <w:szCs w:val="26"/>
        </w:rPr>
      </w:pPr>
    </w:p>
    <w:p w14:paraId="77A65D8B" w14:textId="62E39AE2" w:rsidR="00453F52" w:rsidRPr="003E658C" w:rsidRDefault="00453F52">
      <w:pPr>
        <w:rPr>
          <w:rFonts w:asciiTheme="majorHAnsi" w:hAnsiTheme="majorHAnsi" w:cstheme="majorHAnsi"/>
          <w:sz w:val="26"/>
          <w:szCs w:val="26"/>
        </w:rPr>
      </w:pPr>
    </w:p>
    <w:p w14:paraId="50B9B9F9" w14:textId="77777777" w:rsidR="00453F52" w:rsidRPr="003E658C" w:rsidRDefault="00453F52">
      <w:pPr>
        <w:rPr>
          <w:rFonts w:asciiTheme="majorHAnsi" w:hAnsiTheme="majorHAnsi" w:cstheme="majorHAnsi"/>
          <w:sz w:val="26"/>
          <w:szCs w:val="26"/>
        </w:rPr>
      </w:pPr>
      <w:r w:rsidRPr="003E658C">
        <w:rPr>
          <w:rFonts w:asciiTheme="majorHAnsi" w:hAnsiTheme="majorHAnsi" w:cstheme="majorHAnsi"/>
          <w:sz w:val="26"/>
          <w:szCs w:val="26"/>
        </w:rPr>
        <w:br w:type="page"/>
      </w:r>
    </w:p>
    <w:p w14:paraId="1B18E61F" w14:textId="14FB63FF"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lastRenderedPageBreak/>
        <w:t>Experiment No: 07</w:t>
      </w:r>
    </w:p>
    <w:p w14:paraId="795F4BBB" w14:textId="77777777" w:rsidR="003E658C" w:rsidRPr="003E658C" w:rsidRDefault="003E658C" w:rsidP="003E658C">
      <w:pPr>
        <w:rPr>
          <w:rFonts w:asciiTheme="majorHAnsi" w:hAnsiTheme="majorHAnsi" w:cstheme="majorHAnsi"/>
          <w:sz w:val="26"/>
          <w:szCs w:val="26"/>
        </w:rPr>
      </w:pPr>
      <w:r w:rsidRPr="003E658C">
        <w:rPr>
          <w:rFonts w:asciiTheme="majorHAnsi" w:hAnsiTheme="majorHAnsi" w:cstheme="majorHAnsi"/>
          <w:b/>
          <w:bCs/>
          <w:sz w:val="26"/>
          <w:szCs w:val="26"/>
        </w:rPr>
        <w:t>Title:</w:t>
      </w:r>
      <w:r w:rsidRPr="003E658C">
        <w:rPr>
          <w:rFonts w:asciiTheme="majorHAnsi" w:hAnsiTheme="majorHAnsi" w:cstheme="majorHAnsi"/>
          <w:sz w:val="26"/>
          <w:szCs w:val="26"/>
        </w:rPr>
        <w:t xml:space="preserve"> </w:t>
      </w:r>
    </w:p>
    <w:p w14:paraId="237EB2F7" w14:textId="0B37DE7E" w:rsidR="003E658C" w:rsidRPr="003E658C" w:rsidRDefault="003E658C" w:rsidP="003E658C">
      <w:pPr>
        <w:rPr>
          <w:rFonts w:asciiTheme="majorHAnsi" w:hAnsiTheme="majorHAnsi" w:cstheme="majorHAnsi"/>
          <w:sz w:val="26"/>
          <w:szCs w:val="26"/>
        </w:rPr>
      </w:pPr>
      <w:r w:rsidRPr="003E658C">
        <w:rPr>
          <w:rFonts w:asciiTheme="majorHAnsi" w:hAnsiTheme="majorHAnsi" w:cstheme="majorHAnsi"/>
          <w:sz w:val="26"/>
          <w:szCs w:val="26"/>
        </w:rPr>
        <w:t>Removing Noise from an Audio Signal using FFT and Inverse FFT</w:t>
      </w:r>
    </w:p>
    <w:p w14:paraId="4EA464A7" w14:textId="77777777" w:rsidR="003E658C" w:rsidRPr="003E658C" w:rsidRDefault="003E658C" w:rsidP="003E658C">
      <w:pPr>
        <w:rPr>
          <w:rFonts w:asciiTheme="majorHAnsi" w:hAnsiTheme="majorHAnsi" w:cstheme="majorHAnsi"/>
          <w:sz w:val="26"/>
          <w:szCs w:val="26"/>
        </w:rPr>
      </w:pPr>
      <w:r w:rsidRPr="003E658C">
        <w:rPr>
          <w:rFonts w:asciiTheme="majorHAnsi" w:hAnsiTheme="majorHAnsi" w:cstheme="majorHAnsi"/>
          <w:b/>
          <w:bCs/>
          <w:sz w:val="26"/>
          <w:szCs w:val="26"/>
        </w:rPr>
        <w:t>Objective:</w:t>
      </w:r>
      <w:r w:rsidRPr="003E658C">
        <w:rPr>
          <w:rFonts w:asciiTheme="majorHAnsi" w:hAnsiTheme="majorHAnsi" w:cstheme="majorHAnsi"/>
          <w:sz w:val="26"/>
          <w:szCs w:val="26"/>
        </w:rPr>
        <w:br/>
        <w:t>To demonstrate the process of removing noise from a noisy audio signal by applying the Fast Fourier Transform (FFT), filtering out high-frequency noise, and then using the Inverse FFT to reconstruct the cleaned signal.</w:t>
      </w:r>
    </w:p>
    <w:p w14:paraId="13B639FB" w14:textId="77777777" w:rsidR="003E658C" w:rsidRPr="003E658C" w:rsidRDefault="003E658C" w:rsidP="003E658C">
      <w:pPr>
        <w:rPr>
          <w:rFonts w:asciiTheme="majorHAnsi" w:hAnsiTheme="majorHAnsi" w:cstheme="majorHAnsi"/>
          <w:sz w:val="26"/>
          <w:szCs w:val="26"/>
        </w:rPr>
      </w:pPr>
      <w:r w:rsidRPr="003E658C">
        <w:rPr>
          <w:rFonts w:asciiTheme="majorHAnsi" w:hAnsiTheme="majorHAnsi" w:cstheme="majorHAnsi"/>
          <w:b/>
          <w:bCs/>
          <w:sz w:val="26"/>
          <w:szCs w:val="26"/>
        </w:rPr>
        <w:t>Theory:</w:t>
      </w:r>
      <w:r w:rsidRPr="003E658C">
        <w:rPr>
          <w:rFonts w:asciiTheme="majorHAnsi" w:hAnsiTheme="majorHAnsi" w:cstheme="majorHAnsi"/>
          <w:sz w:val="26"/>
          <w:szCs w:val="26"/>
        </w:rPr>
        <w:br/>
        <w:t>The Fast Fourier Transform (FFT) is an efficient algorithm to compute the Discrete Fourier Transform (DFT), which transforms a time-domain signal into its frequency-domain representation. Once in the frequency domain, it is easier to identify and filter out unwanted noise, particularly high-frequency noise.</w:t>
      </w:r>
    </w:p>
    <w:p w14:paraId="50DB0775" w14:textId="77777777" w:rsidR="003E658C" w:rsidRPr="003E658C" w:rsidRDefault="003E658C" w:rsidP="003E658C">
      <w:pPr>
        <w:rPr>
          <w:rFonts w:asciiTheme="majorHAnsi" w:hAnsiTheme="majorHAnsi" w:cstheme="majorHAnsi"/>
          <w:sz w:val="26"/>
          <w:szCs w:val="26"/>
        </w:rPr>
      </w:pPr>
      <w:r w:rsidRPr="003E658C">
        <w:rPr>
          <w:rFonts w:asciiTheme="majorHAnsi" w:hAnsiTheme="majorHAnsi" w:cstheme="majorHAnsi"/>
          <w:sz w:val="26"/>
          <w:szCs w:val="26"/>
        </w:rPr>
        <w:t>The process follows these steps:</w:t>
      </w:r>
    </w:p>
    <w:p w14:paraId="7DB9F2F6" w14:textId="77777777" w:rsidR="003E658C" w:rsidRPr="003E658C" w:rsidRDefault="003E658C" w:rsidP="003E658C">
      <w:pPr>
        <w:numPr>
          <w:ilvl w:val="0"/>
          <w:numId w:val="22"/>
        </w:numPr>
        <w:rPr>
          <w:rFonts w:asciiTheme="majorHAnsi" w:hAnsiTheme="majorHAnsi" w:cstheme="majorHAnsi"/>
          <w:sz w:val="26"/>
          <w:szCs w:val="26"/>
        </w:rPr>
      </w:pPr>
      <w:r w:rsidRPr="003E658C">
        <w:rPr>
          <w:rFonts w:asciiTheme="majorHAnsi" w:hAnsiTheme="majorHAnsi" w:cstheme="majorHAnsi"/>
          <w:b/>
          <w:bCs/>
          <w:sz w:val="26"/>
          <w:szCs w:val="26"/>
        </w:rPr>
        <w:t>FFT:</w:t>
      </w:r>
      <w:r w:rsidRPr="003E658C">
        <w:rPr>
          <w:rFonts w:asciiTheme="majorHAnsi" w:hAnsiTheme="majorHAnsi" w:cstheme="majorHAnsi"/>
          <w:sz w:val="26"/>
          <w:szCs w:val="26"/>
        </w:rPr>
        <w:t xml:space="preserve"> Transforms the noisy signal from the time domain to the frequency domain.</w:t>
      </w:r>
    </w:p>
    <w:p w14:paraId="61AAB0F0" w14:textId="77777777" w:rsidR="003E658C" w:rsidRPr="003E658C" w:rsidRDefault="003E658C" w:rsidP="003E658C">
      <w:pPr>
        <w:numPr>
          <w:ilvl w:val="0"/>
          <w:numId w:val="22"/>
        </w:numPr>
        <w:rPr>
          <w:rFonts w:asciiTheme="majorHAnsi" w:hAnsiTheme="majorHAnsi" w:cstheme="majorHAnsi"/>
          <w:sz w:val="26"/>
          <w:szCs w:val="26"/>
        </w:rPr>
      </w:pPr>
      <w:r w:rsidRPr="003E658C">
        <w:rPr>
          <w:rFonts w:asciiTheme="majorHAnsi" w:hAnsiTheme="majorHAnsi" w:cstheme="majorHAnsi"/>
          <w:b/>
          <w:bCs/>
          <w:sz w:val="26"/>
          <w:szCs w:val="26"/>
        </w:rPr>
        <w:t>Filtering:</w:t>
      </w:r>
      <w:r w:rsidRPr="003E658C">
        <w:rPr>
          <w:rFonts w:asciiTheme="majorHAnsi" w:hAnsiTheme="majorHAnsi" w:cstheme="majorHAnsi"/>
          <w:sz w:val="26"/>
          <w:szCs w:val="26"/>
        </w:rPr>
        <w:t xml:space="preserve"> High-frequency noise is identified and removed by setting the corresponding frequency components to zero.</w:t>
      </w:r>
    </w:p>
    <w:p w14:paraId="6C52E4D7" w14:textId="77777777" w:rsidR="003E658C" w:rsidRPr="003E658C" w:rsidRDefault="003E658C" w:rsidP="003E658C">
      <w:pPr>
        <w:numPr>
          <w:ilvl w:val="0"/>
          <w:numId w:val="22"/>
        </w:numPr>
        <w:rPr>
          <w:rFonts w:asciiTheme="majorHAnsi" w:hAnsiTheme="majorHAnsi" w:cstheme="majorHAnsi"/>
          <w:sz w:val="26"/>
          <w:szCs w:val="26"/>
        </w:rPr>
      </w:pPr>
      <w:r w:rsidRPr="003E658C">
        <w:rPr>
          <w:rFonts w:asciiTheme="majorHAnsi" w:hAnsiTheme="majorHAnsi" w:cstheme="majorHAnsi"/>
          <w:b/>
          <w:bCs/>
          <w:sz w:val="26"/>
          <w:szCs w:val="26"/>
        </w:rPr>
        <w:t>Inverse FFT:</w:t>
      </w:r>
      <w:r w:rsidRPr="003E658C">
        <w:rPr>
          <w:rFonts w:asciiTheme="majorHAnsi" w:hAnsiTheme="majorHAnsi" w:cstheme="majorHAnsi"/>
          <w:sz w:val="26"/>
          <w:szCs w:val="26"/>
        </w:rPr>
        <w:t xml:space="preserve"> The cleaned signal is reconstructed by applying the Inverse FFT, returning it to the time domain.</w:t>
      </w:r>
    </w:p>
    <w:p w14:paraId="4321FD66" w14:textId="77777777" w:rsidR="003E658C" w:rsidRPr="003E658C" w:rsidRDefault="003E658C" w:rsidP="003E658C">
      <w:pPr>
        <w:rPr>
          <w:rFonts w:asciiTheme="majorHAnsi" w:hAnsiTheme="majorHAnsi" w:cstheme="majorHAnsi"/>
          <w:sz w:val="26"/>
          <w:szCs w:val="26"/>
        </w:rPr>
      </w:pPr>
      <w:r w:rsidRPr="003E658C">
        <w:rPr>
          <w:rFonts w:asciiTheme="majorHAnsi" w:hAnsiTheme="majorHAnsi" w:cstheme="majorHAnsi"/>
          <w:b/>
          <w:bCs/>
          <w:sz w:val="26"/>
          <w:szCs w:val="26"/>
        </w:rPr>
        <w:t>Procedure:</w:t>
      </w:r>
    </w:p>
    <w:p w14:paraId="0A02FE1C" w14:textId="77777777" w:rsidR="003E658C" w:rsidRPr="003E658C" w:rsidRDefault="003E658C" w:rsidP="003E658C">
      <w:pPr>
        <w:numPr>
          <w:ilvl w:val="0"/>
          <w:numId w:val="23"/>
        </w:numPr>
        <w:rPr>
          <w:rFonts w:asciiTheme="majorHAnsi" w:hAnsiTheme="majorHAnsi" w:cstheme="majorHAnsi"/>
          <w:sz w:val="26"/>
          <w:szCs w:val="26"/>
        </w:rPr>
      </w:pPr>
      <w:r w:rsidRPr="003E658C">
        <w:rPr>
          <w:rFonts w:asciiTheme="majorHAnsi" w:hAnsiTheme="majorHAnsi" w:cstheme="majorHAnsi"/>
          <w:b/>
          <w:bCs/>
          <w:sz w:val="26"/>
          <w:szCs w:val="26"/>
        </w:rPr>
        <w:t>Signal Generation:</w:t>
      </w:r>
    </w:p>
    <w:p w14:paraId="2FDB39A9" w14:textId="77777777" w:rsidR="003E658C" w:rsidRPr="003E658C" w:rsidRDefault="003E658C" w:rsidP="003E658C">
      <w:pPr>
        <w:numPr>
          <w:ilvl w:val="1"/>
          <w:numId w:val="23"/>
        </w:numPr>
        <w:rPr>
          <w:rFonts w:asciiTheme="majorHAnsi" w:hAnsiTheme="majorHAnsi" w:cstheme="majorHAnsi"/>
          <w:sz w:val="26"/>
          <w:szCs w:val="26"/>
        </w:rPr>
      </w:pPr>
      <w:r w:rsidRPr="003E658C">
        <w:rPr>
          <w:rFonts w:asciiTheme="majorHAnsi" w:hAnsiTheme="majorHAnsi" w:cstheme="majorHAnsi"/>
          <w:sz w:val="26"/>
          <w:szCs w:val="26"/>
        </w:rPr>
        <w:t>A pure sine wave of frequency 440 Hz is generated, which mimics an "A4" musical note.</w:t>
      </w:r>
    </w:p>
    <w:p w14:paraId="083FD8CC" w14:textId="77777777" w:rsidR="003E658C" w:rsidRPr="003E658C" w:rsidRDefault="003E658C" w:rsidP="003E658C">
      <w:pPr>
        <w:numPr>
          <w:ilvl w:val="1"/>
          <w:numId w:val="23"/>
        </w:numPr>
        <w:rPr>
          <w:rFonts w:asciiTheme="majorHAnsi" w:hAnsiTheme="majorHAnsi" w:cstheme="majorHAnsi"/>
          <w:sz w:val="26"/>
          <w:szCs w:val="26"/>
        </w:rPr>
      </w:pPr>
      <w:r w:rsidRPr="003E658C">
        <w:rPr>
          <w:rFonts w:asciiTheme="majorHAnsi" w:hAnsiTheme="majorHAnsi" w:cstheme="majorHAnsi"/>
          <w:sz w:val="26"/>
          <w:szCs w:val="26"/>
        </w:rPr>
        <w:t>Random noise is added to this pure sine wave to simulate a noisy audio signal.</w:t>
      </w:r>
    </w:p>
    <w:p w14:paraId="146CB9C4" w14:textId="77777777" w:rsidR="003E658C" w:rsidRPr="003E658C" w:rsidRDefault="003E658C" w:rsidP="003E658C">
      <w:pPr>
        <w:numPr>
          <w:ilvl w:val="0"/>
          <w:numId w:val="23"/>
        </w:numPr>
        <w:rPr>
          <w:rFonts w:asciiTheme="majorHAnsi" w:hAnsiTheme="majorHAnsi" w:cstheme="majorHAnsi"/>
          <w:sz w:val="26"/>
          <w:szCs w:val="26"/>
        </w:rPr>
      </w:pPr>
      <w:r w:rsidRPr="003E658C">
        <w:rPr>
          <w:rFonts w:asciiTheme="majorHAnsi" w:hAnsiTheme="majorHAnsi" w:cstheme="majorHAnsi"/>
          <w:b/>
          <w:bCs/>
          <w:sz w:val="26"/>
          <w:szCs w:val="26"/>
        </w:rPr>
        <w:t>FFT Transformation:</w:t>
      </w:r>
    </w:p>
    <w:p w14:paraId="2A1F5BC3" w14:textId="77777777" w:rsidR="003E658C" w:rsidRPr="003E658C" w:rsidRDefault="003E658C" w:rsidP="003E658C">
      <w:pPr>
        <w:numPr>
          <w:ilvl w:val="1"/>
          <w:numId w:val="23"/>
        </w:numPr>
        <w:rPr>
          <w:rFonts w:asciiTheme="majorHAnsi" w:hAnsiTheme="majorHAnsi" w:cstheme="majorHAnsi"/>
          <w:sz w:val="26"/>
          <w:szCs w:val="26"/>
        </w:rPr>
      </w:pPr>
      <w:r w:rsidRPr="003E658C">
        <w:rPr>
          <w:rFonts w:asciiTheme="majorHAnsi" w:hAnsiTheme="majorHAnsi" w:cstheme="majorHAnsi"/>
          <w:sz w:val="26"/>
          <w:szCs w:val="26"/>
        </w:rPr>
        <w:t>The noisy signal is transformed from the time domain to the frequency domain using the FFT.</w:t>
      </w:r>
    </w:p>
    <w:p w14:paraId="10100D3A" w14:textId="77777777" w:rsidR="003E658C" w:rsidRPr="003E658C" w:rsidRDefault="003E658C" w:rsidP="003E658C">
      <w:pPr>
        <w:numPr>
          <w:ilvl w:val="0"/>
          <w:numId w:val="23"/>
        </w:numPr>
        <w:rPr>
          <w:rFonts w:asciiTheme="majorHAnsi" w:hAnsiTheme="majorHAnsi" w:cstheme="majorHAnsi"/>
          <w:sz w:val="26"/>
          <w:szCs w:val="26"/>
        </w:rPr>
      </w:pPr>
      <w:r w:rsidRPr="003E658C">
        <w:rPr>
          <w:rFonts w:asciiTheme="majorHAnsi" w:hAnsiTheme="majorHAnsi" w:cstheme="majorHAnsi"/>
          <w:b/>
          <w:bCs/>
          <w:sz w:val="26"/>
          <w:szCs w:val="26"/>
        </w:rPr>
        <w:t>Noise Filtering:</w:t>
      </w:r>
    </w:p>
    <w:p w14:paraId="52D82530" w14:textId="77777777" w:rsidR="003E658C" w:rsidRPr="003E658C" w:rsidRDefault="003E658C" w:rsidP="003E658C">
      <w:pPr>
        <w:numPr>
          <w:ilvl w:val="1"/>
          <w:numId w:val="23"/>
        </w:numPr>
        <w:rPr>
          <w:rFonts w:asciiTheme="majorHAnsi" w:hAnsiTheme="majorHAnsi" w:cstheme="majorHAnsi"/>
          <w:sz w:val="26"/>
          <w:szCs w:val="26"/>
        </w:rPr>
      </w:pPr>
      <w:r w:rsidRPr="003E658C">
        <w:rPr>
          <w:rFonts w:asciiTheme="majorHAnsi" w:hAnsiTheme="majorHAnsi" w:cstheme="majorHAnsi"/>
          <w:sz w:val="26"/>
          <w:szCs w:val="26"/>
        </w:rPr>
        <w:t>Frequencies above 500 Hz are assumed to be noise and are set to zero in the frequency domain. This step filters out the high-frequency noise from the signal.</w:t>
      </w:r>
    </w:p>
    <w:p w14:paraId="49178857" w14:textId="77777777" w:rsidR="003E658C" w:rsidRPr="003E658C" w:rsidRDefault="003E658C" w:rsidP="003E658C">
      <w:pPr>
        <w:numPr>
          <w:ilvl w:val="0"/>
          <w:numId w:val="23"/>
        </w:numPr>
        <w:rPr>
          <w:rFonts w:asciiTheme="majorHAnsi" w:hAnsiTheme="majorHAnsi" w:cstheme="majorHAnsi"/>
          <w:sz w:val="26"/>
          <w:szCs w:val="26"/>
        </w:rPr>
      </w:pPr>
      <w:r w:rsidRPr="003E658C">
        <w:rPr>
          <w:rFonts w:asciiTheme="majorHAnsi" w:hAnsiTheme="majorHAnsi" w:cstheme="majorHAnsi"/>
          <w:b/>
          <w:bCs/>
          <w:sz w:val="26"/>
          <w:szCs w:val="26"/>
        </w:rPr>
        <w:t>Inverse FFT:</w:t>
      </w:r>
    </w:p>
    <w:p w14:paraId="26D64CA5" w14:textId="77777777" w:rsidR="003E658C" w:rsidRPr="003E658C" w:rsidRDefault="003E658C" w:rsidP="003E658C">
      <w:pPr>
        <w:numPr>
          <w:ilvl w:val="1"/>
          <w:numId w:val="23"/>
        </w:numPr>
        <w:rPr>
          <w:rFonts w:asciiTheme="majorHAnsi" w:hAnsiTheme="majorHAnsi" w:cstheme="majorHAnsi"/>
          <w:sz w:val="26"/>
          <w:szCs w:val="26"/>
        </w:rPr>
      </w:pPr>
      <w:r w:rsidRPr="003E658C">
        <w:rPr>
          <w:rFonts w:asciiTheme="majorHAnsi" w:hAnsiTheme="majorHAnsi" w:cstheme="majorHAnsi"/>
          <w:sz w:val="26"/>
          <w:szCs w:val="26"/>
        </w:rPr>
        <w:lastRenderedPageBreak/>
        <w:t>The filtered signal is transformed back to the time domain using the Inverse FFT, resulting in a cleaned audio signal.</w:t>
      </w:r>
    </w:p>
    <w:p w14:paraId="06472405" w14:textId="77777777" w:rsidR="003E658C" w:rsidRPr="003E658C" w:rsidRDefault="003E658C" w:rsidP="003E658C">
      <w:pPr>
        <w:numPr>
          <w:ilvl w:val="0"/>
          <w:numId w:val="23"/>
        </w:numPr>
        <w:rPr>
          <w:rFonts w:asciiTheme="majorHAnsi" w:hAnsiTheme="majorHAnsi" w:cstheme="majorHAnsi"/>
          <w:sz w:val="26"/>
          <w:szCs w:val="26"/>
        </w:rPr>
      </w:pPr>
      <w:r w:rsidRPr="003E658C">
        <w:rPr>
          <w:rFonts w:asciiTheme="majorHAnsi" w:hAnsiTheme="majorHAnsi" w:cstheme="majorHAnsi"/>
          <w:b/>
          <w:bCs/>
          <w:sz w:val="26"/>
          <w:szCs w:val="26"/>
        </w:rPr>
        <w:t>Plotting Results:</w:t>
      </w:r>
    </w:p>
    <w:p w14:paraId="723D91A1" w14:textId="77777777" w:rsidR="003E658C" w:rsidRPr="003E658C" w:rsidRDefault="003E658C" w:rsidP="003E658C">
      <w:pPr>
        <w:numPr>
          <w:ilvl w:val="1"/>
          <w:numId w:val="23"/>
        </w:numPr>
        <w:rPr>
          <w:rFonts w:asciiTheme="majorHAnsi" w:hAnsiTheme="majorHAnsi" w:cstheme="majorHAnsi"/>
          <w:sz w:val="26"/>
          <w:szCs w:val="26"/>
        </w:rPr>
      </w:pPr>
      <w:r w:rsidRPr="003E658C">
        <w:rPr>
          <w:rFonts w:asciiTheme="majorHAnsi" w:hAnsiTheme="majorHAnsi" w:cstheme="majorHAnsi"/>
          <w:sz w:val="26"/>
          <w:szCs w:val="26"/>
        </w:rPr>
        <w:t>The original sine wave, noisy signal, and cleaned signal are plotted to visualize the effects of noise removal.</w:t>
      </w:r>
    </w:p>
    <w:p w14:paraId="3EC33C0D" w14:textId="30E34179" w:rsidR="009D0451" w:rsidRPr="003E658C" w:rsidRDefault="003E658C">
      <w:pPr>
        <w:rPr>
          <w:rFonts w:asciiTheme="majorHAnsi" w:hAnsiTheme="majorHAnsi" w:cstheme="majorHAnsi"/>
          <w:b/>
          <w:bCs/>
          <w:sz w:val="26"/>
          <w:szCs w:val="26"/>
        </w:rPr>
      </w:pPr>
      <w:r w:rsidRPr="003E658C">
        <w:rPr>
          <w:rFonts w:asciiTheme="majorHAnsi" w:hAnsiTheme="majorHAnsi" w:cstheme="majorHAnsi"/>
          <w:b/>
          <w:bCs/>
          <w:sz w:val="26"/>
          <w:szCs w:val="26"/>
        </w:rPr>
        <w:t>Source Code:</w:t>
      </w:r>
    </w:p>
    <w:tbl>
      <w:tblPr>
        <w:tblStyle w:val="TableGrid"/>
        <w:tblW w:w="0" w:type="auto"/>
        <w:tblLook w:val="04A0" w:firstRow="1" w:lastRow="0" w:firstColumn="1" w:lastColumn="0" w:noHBand="0" w:noVBand="1"/>
      </w:tblPr>
      <w:tblGrid>
        <w:gridCol w:w="11016"/>
      </w:tblGrid>
      <w:tr w:rsidR="003E658C" w:rsidRPr="003E658C" w14:paraId="5E9DA252" w14:textId="77777777" w:rsidTr="003E658C">
        <w:tc>
          <w:tcPr>
            <w:tcW w:w="11016" w:type="dxa"/>
            <w:shd w:val="clear" w:color="auto" w:fill="17365D" w:themeFill="text2" w:themeFillShade="BF"/>
          </w:tcPr>
          <w:p w14:paraId="66A8D891"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import</w:t>
            </w:r>
            <w:proofErr w:type="gramEnd"/>
            <w:r w:rsidRPr="003E658C">
              <w:rPr>
                <w:rFonts w:asciiTheme="majorHAnsi" w:hAnsiTheme="majorHAnsi" w:cstheme="majorHAnsi"/>
                <w:b/>
                <w:bCs/>
                <w:sz w:val="26"/>
                <w:szCs w:val="26"/>
              </w:rPr>
              <w:t xml:space="preserve"> numpy as np</w:t>
            </w:r>
          </w:p>
          <w:p w14:paraId="76892A55"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import </w:t>
            </w:r>
            <w:proofErr w:type="gramStart"/>
            <w:r w:rsidRPr="003E658C">
              <w:rPr>
                <w:rFonts w:asciiTheme="majorHAnsi" w:hAnsiTheme="majorHAnsi" w:cstheme="majorHAnsi"/>
                <w:b/>
                <w:bCs/>
                <w:sz w:val="26"/>
                <w:szCs w:val="26"/>
              </w:rPr>
              <w:t>matplotlib.pyplot</w:t>
            </w:r>
            <w:proofErr w:type="gramEnd"/>
            <w:r w:rsidRPr="003E658C">
              <w:rPr>
                <w:rFonts w:asciiTheme="majorHAnsi" w:hAnsiTheme="majorHAnsi" w:cstheme="majorHAnsi"/>
                <w:b/>
                <w:bCs/>
                <w:sz w:val="26"/>
                <w:szCs w:val="26"/>
              </w:rPr>
              <w:t xml:space="preserve"> as plt</w:t>
            </w:r>
          </w:p>
          <w:p w14:paraId="072A0228"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from scipy.fft import fft, ifft, fftfreq</w:t>
            </w:r>
          </w:p>
          <w:p w14:paraId="71A174FF" w14:textId="77777777" w:rsidR="003E658C" w:rsidRPr="003E658C" w:rsidRDefault="003E658C" w:rsidP="003E658C">
            <w:pPr>
              <w:rPr>
                <w:rFonts w:asciiTheme="majorHAnsi" w:hAnsiTheme="majorHAnsi" w:cstheme="majorHAnsi"/>
                <w:b/>
                <w:bCs/>
                <w:sz w:val="26"/>
                <w:szCs w:val="26"/>
              </w:rPr>
            </w:pPr>
          </w:p>
          <w:p w14:paraId="5A124AE1"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Generate a sample audio signal</w:t>
            </w:r>
          </w:p>
          <w:p w14:paraId="0ACF777A"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Fs = </w:t>
            </w:r>
            <w:proofErr w:type="gramStart"/>
            <w:r w:rsidRPr="003E658C">
              <w:rPr>
                <w:rFonts w:asciiTheme="majorHAnsi" w:hAnsiTheme="majorHAnsi" w:cstheme="majorHAnsi"/>
                <w:b/>
                <w:bCs/>
                <w:sz w:val="26"/>
                <w:szCs w:val="26"/>
              </w:rPr>
              <w:t>1000  #</w:t>
            </w:r>
            <w:proofErr w:type="gramEnd"/>
            <w:r w:rsidRPr="003E658C">
              <w:rPr>
                <w:rFonts w:asciiTheme="majorHAnsi" w:hAnsiTheme="majorHAnsi" w:cstheme="majorHAnsi"/>
                <w:b/>
                <w:bCs/>
                <w:sz w:val="26"/>
                <w:szCs w:val="26"/>
              </w:rPr>
              <w:t xml:space="preserve"> Sampling rate (1000 Hz)</w:t>
            </w:r>
          </w:p>
          <w:p w14:paraId="54273FB6"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T = 1 / </w:t>
            </w:r>
            <w:proofErr w:type="gramStart"/>
            <w:r w:rsidRPr="003E658C">
              <w:rPr>
                <w:rFonts w:asciiTheme="majorHAnsi" w:hAnsiTheme="majorHAnsi" w:cstheme="majorHAnsi"/>
                <w:b/>
                <w:bCs/>
                <w:sz w:val="26"/>
                <w:szCs w:val="26"/>
              </w:rPr>
              <w:t>Fs  #</w:t>
            </w:r>
            <w:proofErr w:type="gramEnd"/>
            <w:r w:rsidRPr="003E658C">
              <w:rPr>
                <w:rFonts w:asciiTheme="majorHAnsi" w:hAnsiTheme="majorHAnsi" w:cstheme="majorHAnsi"/>
                <w:b/>
                <w:bCs/>
                <w:sz w:val="26"/>
                <w:szCs w:val="26"/>
              </w:rPr>
              <w:t xml:space="preserve"> Sampling interval</w:t>
            </w:r>
          </w:p>
          <w:p w14:paraId="00C41265"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t = </w:t>
            </w:r>
            <w:proofErr w:type="gramStart"/>
            <w:r w:rsidRPr="003E658C">
              <w:rPr>
                <w:rFonts w:asciiTheme="majorHAnsi" w:hAnsiTheme="majorHAnsi" w:cstheme="majorHAnsi"/>
                <w:b/>
                <w:bCs/>
                <w:sz w:val="26"/>
                <w:szCs w:val="26"/>
              </w:rPr>
              <w:t>np.linspace</w:t>
            </w:r>
            <w:proofErr w:type="gramEnd"/>
            <w:r w:rsidRPr="003E658C">
              <w:rPr>
                <w:rFonts w:asciiTheme="majorHAnsi" w:hAnsiTheme="majorHAnsi" w:cstheme="majorHAnsi"/>
                <w:b/>
                <w:bCs/>
                <w:sz w:val="26"/>
                <w:szCs w:val="26"/>
              </w:rPr>
              <w:t>(0, 1, Fs, endpoint=False)  # 1 second time vector</w:t>
            </w:r>
          </w:p>
          <w:p w14:paraId="7D026808" w14:textId="77777777" w:rsidR="003E658C" w:rsidRPr="003E658C" w:rsidRDefault="003E658C" w:rsidP="003E658C">
            <w:pPr>
              <w:rPr>
                <w:rFonts w:asciiTheme="majorHAnsi" w:hAnsiTheme="majorHAnsi" w:cstheme="majorHAnsi"/>
                <w:b/>
                <w:bCs/>
                <w:sz w:val="26"/>
                <w:szCs w:val="26"/>
              </w:rPr>
            </w:pPr>
          </w:p>
          <w:p w14:paraId="605DF5B7"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Generate a pure sine wave (440 Hz, like an "A4" musical note)</w:t>
            </w:r>
          </w:p>
          <w:p w14:paraId="0FA847C6"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freq_signal = 440</w:t>
            </w:r>
          </w:p>
          <w:p w14:paraId="45D625AF"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pure_signal = </w:t>
            </w:r>
            <w:proofErr w:type="gramStart"/>
            <w:r w:rsidRPr="003E658C">
              <w:rPr>
                <w:rFonts w:asciiTheme="majorHAnsi" w:hAnsiTheme="majorHAnsi" w:cstheme="majorHAnsi"/>
                <w:b/>
                <w:bCs/>
                <w:sz w:val="26"/>
                <w:szCs w:val="26"/>
              </w:rPr>
              <w:t>np.sin(</w:t>
            </w:r>
            <w:proofErr w:type="gramEnd"/>
            <w:r w:rsidRPr="003E658C">
              <w:rPr>
                <w:rFonts w:asciiTheme="majorHAnsi" w:hAnsiTheme="majorHAnsi" w:cstheme="majorHAnsi"/>
                <w:b/>
                <w:bCs/>
                <w:sz w:val="26"/>
                <w:szCs w:val="26"/>
              </w:rPr>
              <w:t>2 * np.pi * freq_signal * t)</w:t>
            </w:r>
          </w:p>
          <w:p w14:paraId="4370919A" w14:textId="77777777" w:rsidR="003E658C" w:rsidRPr="003E658C" w:rsidRDefault="003E658C" w:rsidP="003E658C">
            <w:pPr>
              <w:rPr>
                <w:rFonts w:asciiTheme="majorHAnsi" w:hAnsiTheme="majorHAnsi" w:cstheme="majorHAnsi"/>
                <w:b/>
                <w:bCs/>
                <w:sz w:val="26"/>
                <w:szCs w:val="26"/>
              </w:rPr>
            </w:pPr>
          </w:p>
          <w:p w14:paraId="508E916B"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Add random noise</w:t>
            </w:r>
          </w:p>
          <w:p w14:paraId="086D92DC"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noise = </w:t>
            </w:r>
            <w:proofErr w:type="gramStart"/>
            <w:r w:rsidRPr="003E658C">
              <w:rPr>
                <w:rFonts w:asciiTheme="majorHAnsi" w:hAnsiTheme="majorHAnsi" w:cstheme="majorHAnsi"/>
                <w:b/>
                <w:bCs/>
                <w:sz w:val="26"/>
                <w:szCs w:val="26"/>
              </w:rPr>
              <w:t>np.random</w:t>
            </w:r>
            <w:proofErr w:type="gramEnd"/>
            <w:r w:rsidRPr="003E658C">
              <w:rPr>
                <w:rFonts w:asciiTheme="majorHAnsi" w:hAnsiTheme="majorHAnsi" w:cstheme="majorHAnsi"/>
                <w:b/>
                <w:bCs/>
                <w:sz w:val="26"/>
                <w:szCs w:val="26"/>
              </w:rPr>
              <w:t>.normal(0, 0.5, pure_signal.shape)</w:t>
            </w:r>
          </w:p>
          <w:p w14:paraId="6EA7C55B"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noisy_signal = pure_signal + noise</w:t>
            </w:r>
          </w:p>
          <w:p w14:paraId="354B202E" w14:textId="77777777" w:rsidR="003E658C" w:rsidRPr="003E658C" w:rsidRDefault="003E658C" w:rsidP="003E658C">
            <w:pPr>
              <w:rPr>
                <w:rFonts w:asciiTheme="majorHAnsi" w:hAnsiTheme="majorHAnsi" w:cstheme="majorHAnsi"/>
                <w:b/>
                <w:bCs/>
                <w:sz w:val="26"/>
                <w:szCs w:val="26"/>
              </w:rPr>
            </w:pPr>
          </w:p>
          <w:p w14:paraId="1E1E62C0"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Apply FFT</w:t>
            </w:r>
          </w:p>
          <w:p w14:paraId="0EBF11A8"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fft_signal = fft(noisy_signal)</w:t>
            </w:r>
          </w:p>
          <w:p w14:paraId="53150C75"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freqs = fftfreq(len(fft_signal), </w:t>
            </w:r>
            <w:proofErr w:type="gramStart"/>
            <w:r w:rsidRPr="003E658C">
              <w:rPr>
                <w:rFonts w:asciiTheme="majorHAnsi" w:hAnsiTheme="majorHAnsi" w:cstheme="majorHAnsi"/>
                <w:b/>
                <w:bCs/>
                <w:sz w:val="26"/>
                <w:szCs w:val="26"/>
              </w:rPr>
              <w:t>T)  #</w:t>
            </w:r>
            <w:proofErr w:type="gramEnd"/>
            <w:r w:rsidRPr="003E658C">
              <w:rPr>
                <w:rFonts w:asciiTheme="majorHAnsi" w:hAnsiTheme="majorHAnsi" w:cstheme="majorHAnsi"/>
                <w:b/>
                <w:bCs/>
                <w:sz w:val="26"/>
                <w:szCs w:val="26"/>
              </w:rPr>
              <w:t xml:space="preserve"> Frequency bins</w:t>
            </w:r>
          </w:p>
          <w:p w14:paraId="698BC7B5" w14:textId="77777777" w:rsidR="003E658C" w:rsidRPr="003E658C" w:rsidRDefault="003E658C" w:rsidP="003E658C">
            <w:pPr>
              <w:rPr>
                <w:rFonts w:asciiTheme="majorHAnsi" w:hAnsiTheme="majorHAnsi" w:cstheme="majorHAnsi"/>
                <w:b/>
                <w:bCs/>
                <w:sz w:val="26"/>
                <w:szCs w:val="26"/>
              </w:rPr>
            </w:pPr>
          </w:p>
          <w:p w14:paraId="3279577A"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Filter: Remove frequencies higher than 500 Hz</w:t>
            </w:r>
          </w:p>
          <w:p w14:paraId="741DAC4C"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fft_filtered = fft_</w:t>
            </w:r>
            <w:proofErr w:type="gramStart"/>
            <w:r w:rsidRPr="003E658C">
              <w:rPr>
                <w:rFonts w:asciiTheme="majorHAnsi" w:hAnsiTheme="majorHAnsi" w:cstheme="majorHAnsi"/>
                <w:b/>
                <w:bCs/>
                <w:sz w:val="26"/>
                <w:szCs w:val="26"/>
              </w:rPr>
              <w:t>signal.copy</w:t>
            </w:r>
            <w:proofErr w:type="gramEnd"/>
            <w:r w:rsidRPr="003E658C">
              <w:rPr>
                <w:rFonts w:asciiTheme="majorHAnsi" w:hAnsiTheme="majorHAnsi" w:cstheme="majorHAnsi"/>
                <w:b/>
                <w:bCs/>
                <w:sz w:val="26"/>
                <w:szCs w:val="26"/>
              </w:rPr>
              <w:t>()</w:t>
            </w:r>
          </w:p>
          <w:p w14:paraId="3167DCAA"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xml:space="preserve">fft_filtered[np.abs(freqs) &gt; 500] = </w:t>
            </w:r>
            <w:proofErr w:type="gramStart"/>
            <w:r w:rsidRPr="003E658C">
              <w:rPr>
                <w:rFonts w:asciiTheme="majorHAnsi" w:hAnsiTheme="majorHAnsi" w:cstheme="majorHAnsi"/>
                <w:b/>
                <w:bCs/>
                <w:sz w:val="26"/>
                <w:szCs w:val="26"/>
              </w:rPr>
              <w:t>0  #</w:t>
            </w:r>
            <w:proofErr w:type="gramEnd"/>
            <w:r w:rsidRPr="003E658C">
              <w:rPr>
                <w:rFonts w:asciiTheme="majorHAnsi" w:hAnsiTheme="majorHAnsi" w:cstheme="majorHAnsi"/>
                <w:b/>
                <w:bCs/>
                <w:sz w:val="26"/>
                <w:szCs w:val="26"/>
              </w:rPr>
              <w:t xml:space="preserve"> Zero out high frequencies (noise)</w:t>
            </w:r>
          </w:p>
          <w:p w14:paraId="788945BD" w14:textId="77777777" w:rsidR="003E658C" w:rsidRPr="003E658C" w:rsidRDefault="003E658C" w:rsidP="003E658C">
            <w:pPr>
              <w:rPr>
                <w:rFonts w:asciiTheme="majorHAnsi" w:hAnsiTheme="majorHAnsi" w:cstheme="majorHAnsi"/>
                <w:b/>
                <w:bCs/>
                <w:sz w:val="26"/>
                <w:szCs w:val="26"/>
              </w:rPr>
            </w:pPr>
          </w:p>
          <w:p w14:paraId="454557A6"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Apply Inverse FFT to get the cleaned signal</w:t>
            </w:r>
          </w:p>
          <w:p w14:paraId="10405C0A"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cleaned_signal = ifft(fft_filtered</w:t>
            </w:r>
            <w:proofErr w:type="gramStart"/>
            <w:r w:rsidRPr="003E658C">
              <w:rPr>
                <w:rFonts w:asciiTheme="majorHAnsi" w:hAnsiTheme="majorHAnsi" w:cstheme="majorHAnsi"/>
                <w:b/>
                <w:bCs/>
                <w:sz w:val="26"/>
                <w:szCs w:val="26"/>
              </w:rPr>
              <w:t>).real</w:t>
            </w:r>
            <w:proofErr w:type="gramEnd"/>
          </w:p>
          <w:p w14:paraId="1017B238" w14:textId="77777777" w:rsidR="003E658C" w:rsidRPr="003E658C" w:rsidRDefault="003E658C" w:rsidP="003E658C">
            <w:pPr>
              <w:rPr>
                <w:rFonts w:asciiTheme="majorHAnsi" w:hAnsiTheme="majorHAnsi" w:cstheme="majorHAnsi"/>
                <w:b/>
                <w:bCs/>
                <w:sz w:val="26"/>
                <w:szCs w:val="26"/>
              </w:rPr>
            </w:pPr>
          </w:p>
          <w:p w14:paraId="781CC5DD" w14:textId="77777777" w:rsidR="003E658C" w:rsidRPr="003E658C" w:rsidRDefault="003E658C" w:rsidP="003E658C">
            <w:pPr>
              <w:rPr>
                <w:rFonts w:asciiTheme="majorHAnsi" w:hAnsiTheme="majorHAnsi" w:cstheme="majorHAnsi"/>
                <w:b/>
                <w:bCs/>
                <w:sz w:val="26"/>
                <w:szCs w:val="26"/>
              </w:rPr>
            </w:pPr>
            <w:r w:rsidRPr="003E658C">
              <w:rPr>
                <w:rFonts w:asciiTheme="majorHAnsi" w:hAnsiTheme="majorHAnsi" w:cstheme="majorHAnsi"/>
                <w:b/>
                <w:bCs/>
                <w:sz w:val="26"/>
                <w:szCs w:val="26"/>
              </w:rPr>
              <w:t># Plot the results</w:t>
            </w:r>
          </w:p>
          <w:p w14:paraId="02DF9FFB"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plt.figure</w:t>
            </w:r>
            <w:proofErr w:type="gramEnd"/>
            <w:r w:rsidRPr="003E658C">
              <w:rPr>
                <w:rFonts w:asciiTheme="majorHAnsi" w:hAnsiTheme="majorHAnsi" w:cstheme="majorHAnsi"/>
                <w:b/>
                <w:bCs/>
                <w:sz w:val="26"/>
                <w:szCs w:val="26"/>
              </w:rPr>
              <w:t>(figsize=(12, 6))</w:t>
            </w:r>
          </w:p>
          <w:p w14:paraId="58091ADA" w14:textId="77777777" w:rsidR="003E658C" w:rsidRPr="003E658C" w:rsidRDefault="003E658C" w:rsidP="003E658C">
            <w:pPr>
              <w:rPr>
                <w:rFonts w:asciiTheme="majorHAnsi" w:hAnsiTheme="majorHAnsi" w:cstheme="majorHAnsi"/>
                <w:b/>
                <w:bCs/>
                <w:sz w:val="26"/>
                <w:szCs w:val="26"/>
              </w:rPr>
            </w:pPr>
          </w:p>
          <w:p w14:paraId="7057FFA7"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(3, 1, 1)</w:t>
            </w:r>
          </w:p>
          <w:p w14:paraId="7AF78E12"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pure_signal, label="Original Signal (440 Hz)")</w:t>
            </w:r>
          </w:p>
          <w:p w14:paraId="061231AB"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plt.legend</w:t>
            </w:r>
            <w:proofErr w:type="gramEnd"/>
            <w:r w:rsidRPr="003E658C">
              <w:rPr>
                <w:rFonts w:asciiTheme="majorHAnsi" w:hAnsiTheme="majorHAnsi" w:cstheme="majorHAnsi"/>
                <w:b/>
                <w:bCs/>
                <w:sz w:val="26"/>
                <w:szCs w:val="26"/>
              </w:rPr>
              <w:t>()</w:t>
            </w:r>
          </w:p>
          <w:p w14:paraId="03081A9B"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("Original Pure Signal")</w:t>
            </w:r>
          </w:p>
          <w:p w14:paraId="68F16999" w14:textId="77777777" w:rsidR="003E658C" w:rsidRPr="003E658C" w:rsidRDefault="003E658C" w:rsidP="003E658C">
            <w:pPr>
              <w:rPr>
                <w:rFonts w:asciiTheme="majorHAnsi" w:hAnsiTheme="majorHAnsi" w:cstheme="majorHAnsi"/>
                <w:b/>
                <w:bCs/>
                <w:sz w:val="26"/>
                <w:szCs w:val="26"/>
              </w:rPr>
            </w:pPr>
          </w:p>
          <w:p w14:paraId="106D02C1"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(3, 1, 2)</w:t>
            </w:r>
          </w:p>
          <w:p w14:paraId="410F6D5F"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noisy_signal, label="Noisy Signal", color="red")</w:t>
            </w:r>
          </w:p>
          <w:p w14:paraId="07E3A564"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plt.legend</w:t>
            </w:r>
            <w:proofErr w:type="gramEnd"/>
            <w:r w:rsidRPr="003E658C">
              <w:rPr>
                <w:rFonts w:asciiTheme="majorHAnsi" w:hAnsiTheme="majorHAnsi" w:cstheme="majorHAnsi"/>
                <w:b/>
                <w:bCs/>
                <w:sz w:val="26"/>
                <w:szCs w:val="26"/>
              </w:rPr>
              <w:t>()</w:t>
            </w:r>
          </w:p>
          <w:p w14:paraId="434C9291"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("Noisy Signal")</w:t>
            </w:r>
          </w:p>
          <w:p w14:paraId="6B9FA914" w14:textId="77777777" w:rsidR="003E658C" w:rsidRPr="003E658C" w:rsidRDefault="003E658C" w:rsidP="003E658C">
            <w:pPr>
              <w:rPr>
                <w:rFonts w:asciiTheme="majorHAnsi" w:hAnsiTheme="majorHAnsi" w:cstheme="majorHAnsi"/>
                <w:b/>
                <w:bCs/>
                <w:sz w:val="26"/>
                <w:szCs w:val="26"/>
              </w:rPr>
            </w:pPr>
          </w:p>
          <w:p w14:paraId="67264D63"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plt.subplot</w:t>
            </w:r>
            <w:proofErr w:type="gramEnd"/>
            <w:r w:rsidRPr="003E658C">
              <w:rPr>
                <w:rFonts w:asciiTheme="majorHAnsi" w:hAnsiTheme="majorHAnsi" w:cstheme="majorHAnsi"/>
                <w:b/>
                <w:bCs/>
                <w:sz w:val="26"/>
                <w:szCs w:val="26"/>
              </w:rPr>
              <w:t>(3, 1, 3)</w:t>
            </w:r>
          </w:p>
          <w:p w14:paraId="4373C92C"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plt.plot</w:t>
            </w:r>
            <w:proofErr w:type="gramEnd"/>
            <w:r w:rsidRPr="003E658C">
              <w:rPr>
                <w:rFonts w:asciiTheme="majorHAnsi" w:hAnsiTheme="majorHAnsi" w:cstheme="majorHAnsi"/>
                <w:b/>
                <w:bCs/>
                <w:sz w:val="26"/>
                <w:szCs w:val="26"/>
              </w:rPr>
              <w:t>(t, cleaned_signal, label="Cleaned Signal (After FFT Filtering)", color="green")</w:t>
            </w:r>
          </w:p>
          <w:p w14:paraId="4BF980A3"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plt.legend</w:t>
            </w:r>
            <w:proofErr w:type="gramEnd"/>
            <w:r w:rsidRPr="003E658C">
              <w:rPr>
                <w:rFonts w:asciiTheme="majorHAnsi" w:hAnsiTheme="majorHAnsi" w:cstheme="majorHAnsi"/>
                <w:b/>
                <w:bCs/>
                <w:sz w:val="26"/>
                <w:szCs w:val="26"/>
              </w:rPr>
              <w:t>()</w:t>
            </w:r>
          </w:p>
          <w:p w14:paraId="3DC8DD62"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plt.title</w:t>
            </w:r>
            <w:proofErr w:type="gramEnd"/>
            <w:r w:rsidRPr="003E658C">
              <w:rPr>
                <w:rFonts w:asciiTheme="majorHAnsi" w:hAnsiTheme="majorHAnsi" w:cstheme="majorHAnsi"/>
                <w:b/>
                <w:bCs/>
                <w:sz w:val="26"/>
                <w:szCs w:val="26"/>
              </w:rPr>
              <w:t>("Filtered Signal (Noise Removed)")</w:t>
            </w:r>
          </w:p>
          <w:p w14:paraId="5DE1CF38" w14:textId="77777777" w:rsidR="003E658C" w:rsidRPr="003E658C" w:rsidRDefault="003E658C" w:rsidP="003E658C">
            <w:pPr>
              <w:rPr>
                <w:rFonts w:asciiTheme="majorHAnsi" w:hAnsiTheme="majorHAnsi" w:cstheme="majorHAnsi"/>
                <w:b/>
                <w:bCs/>
                <w:sz w:val="26"/>
                <w:szCs w:val="26"/>
              </w:rPr>
            </w:pPr>
          </w:p>
          <w:p w14:paraId="3AD77049" w14:textId="77777777"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plt.tight</w:t>
            </w:r>
            <w:proofErr w:type="gramEnd"/>
            <w:r w:rsidRPr="003E658C">
              <w:rPr>
                <w:rFonts w:asciiTheme="majorHAnsi" w:hAnsiTheme="majorHAnsi" w:cstheme="majorHAnsi"/>
                <w:b/>
                <w:bCs/>
                <w:sz w:val="26"/>
                <w:szCs w:val="26"/>
              </w:rPr>
              <w:t>_layout()</w:t>
            </w:r>
          </w:p>
          <w:p w14:paraId="494B08CE" w14:textId="75FB6B4C" w:rsidR="003E658C" w:rsidRPr="003E658C" w:rsidRDefault="003E658C" w:rsidP="003E658C">
            <w:pPr>
              <w:rPr>
                <w:rFonts w:asciiTheme="majorHAnsi" w:hAnsiTheme="majorHAnsi" w:cstheme="majorHAnsi"/>
                <w:b/>
                <w:bCs/>
                <w:sz w:val="26"/>
                <w:szCs w:val="26"/>
              </w:rPr>
            </w:pPr>
            <w:proofErr w:type="gramStart"/>
            <w:r w:rsidRPr="003E658C">
              <w:rPr>
                <w:rFonts w:asciiTheme="majorHAnsi" w:hAnsiTheme="majorHAnsi" w:cstheme="majorHAnsi"/>
                <w:b/>
                <w:bCs/>
                <w:sz w:val="26"/>
                <w:szCs w:val="26"/>
              </w:rPr>
              <w:t>plt.show</w:t>
            </w:r>
            <w:proofErr w:type="gramEnd"/>
            <w:r w:rsidRPr="003E658C">
              <w:rPr>
                <w:rFonts w:asciiTheme="majorHAnsi" w:hAnsiTheme="majorHAnsi" w:cstheme="majorHAnsi"/>
                <w:b/>
                <w:bCs/>
                <w:sz w:val="26"/>
                <w:szCs w:val="26"/>
              </w:rPr>
              <w:t>()</w:t>
            </w:r>
          </w:p>
        </w:tc>
      </w:tr>
    </w:tbl>
    <w:p w14:paraId="33B582D7" w14:textId="77777777" w:rsidR="003E658C" w:rsidRPr="003E658C" w:rsidRDefault="003E658C">
      <w:pPr>
        <w:rPr>
          <w:rFonts w:asciiTheme="majorHAnsi" w:hAnsiTheme="majorHAnsi" w:cstheme="majorHAnsi"/>
          <w:b/>
          <w:bCs/>
          <w:sz w:val="26"/>
          <w:szCs w:val="26"/>
        </w:rPr>
      </w:pPr>
    </w:p>
    <w:p w14:paraId="08A19009" w14:textId="2584959D" w:rsidR="003E658C" w:rsidRPr="003E658C" w:rsidRDefault="003E658C">
      <w:pPr>
        <w:rPr>
          <w:rFonts w:asciiTheme="majorHAnsi" w:hAnsiTheme="majorHAnsi" w:cstheme="majorHAnsi"/>
          <w:b/>
          <w:bCs/>
          <w:sz w:val="26"/>
          <w:szCs w:val="26"/>
        </w:rPr>
      </w:pPr>
      <w:r w:rsidRPr="003E658C">
        <w:rPr>
          <w:rFonts w:asciiTheme="majorHAnsi" w:hAnsiTheme="majorHAnsi" w:cstheme="majorHAnsi"/>
          <w:b/>
          <w:bCs/>
          <w:sz w:val="26"/>
          <w:szCs w:val="26"/>
        </w:rPr>
        <w:t>Output</w:t>
      </w:r>
    </w:p>
    <w:tbl>
      <w:tblPr>
        <w:tblStyle w:val="TableGrid"/>
        <w:tblW w:w="0" w:type="auto"/>
        <w:tblLook w:val="04A0" w:firstRow="1" w:lastRow="0" w:firstColumn="1" w:lastColumn="0" w:noHBand="0" w:noVBand="1"/>
      </w:tblPr>
      <w:tblGrid>
        <w:gridCol w:w="11016"/>
      </w:tblGrid>
      <w:tr w:rsidR="003E658C" w:rsidRPr="003E658C" w14:paraId="66C0C922" w14:textId="77777777" w:rsidTr="003E658C">
        <w:tc>
          <w:tcPr>
            <w:tcW w:w="11016" w:type="dxa"/>
          </w:tcPr>
          <w:p w14:paraId="18B4AF96" w14:textId="0E363F41" w:rsidR="003E658C" w:rsidRPr="003E658C" w:rsidRDefault="003E658C">
            <w:pPr>
              <w:rPr>
                <w:rFonts w:asciiTheme="majorHAnsi" w:hAnsiTheme="majorHAnsi" w:cstheme="majorHAnsi"/>
                <w:b/>
                <w:bCs/>
                <w:sz w:val="26"/>
                <w:szCs w:val="26"/>
              </w:rPr>
            </w:pPr>
            <w:r w:rsidRPr="003E658C">
              <w:rPr>
                <w:rFonts w:asciiTheme="majorHAnsi" w:hAnsiTheme="majorHAnsi" w:cstheme="majorHAnsi"/>
                <w:b/>
                <w:bCs/>
                <w:noProof/>
                <w:sz w:val="26"/>
                <w:szCs w:val="26"/>
              </w:rPr>
              <w:drawing>
                <wp:inline distT="0" distB="0" distL="0" distR="0" wp14:anchorId="5225598F" wp14:editId="79A8B6A6">
                  <wp:extent cx="6858000" cy="4743450"/>
                  <wp:effectExtent l="0" t="0" r="0" b="0"/>
                  <wp:docPr id="963487467" name="Picture 5" descr="A group of colorful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87467" name="Picture 5" descr="A group of colorful waves&#10;&#10;AI-generated content may be incorrect."/>
                          <pic:cNvPicPr/>
                        </pic:nvPicPr>
                        <pic:blipFill>
                          <a:blip r:embed="rId13"/>
                          <a:stretch>
                            <a:fillRect/>
                          </a:stretch>
                        </pic:blipFill>
                        <pic:spPr>
                          <a:xfrm>
                            <a:off x="0" y="0"/>
                            <a:ext cx="6858000" cy="4743450"/>
                          </a:xfrm>
                          <a:prstGeom prst="rect">
                            <a:avLst/>
                          </a:prstGeom>
                        </pic:spPr>
                      </pic:pic>
                    </a:graphicData>
                  </a:graphic>
                </wp:inline>
              </w:drawing>
            </w:r>
          </w:p>
        </w:tc>
      </w:tr>
    </w:tbl>
    <w:p w14:paraId="5DF354BD" w14:textId="77777777" w:rsidR="003E658C" w:rsidRPr="003E658C" w:rsidRDefault="003E658C">
      <w:pPr>
        <w:rPr>
          <w:rFonts w:asciiTheme="majorHAnsi" w:hAnsiTheme="majorHAnsi" w:cstheme="majorHAnsi"/>
          <w:b/>
          <w:bCs/>
          <w:sz w:val="26"/>
          <w:szCs w:val="26"/>
        </w:rPr>
      </w:pPr>
    </w:p>
    <w:sectPr w:rsidR="003E658C" w:rsidRPr="003E658C" w:rsidSect="00935AA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1" w:usb1="5000205B" w:usb2="00000000" w:usb3="00000000" w:csb0="0000009B"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imSun-ExtB">
    <w:panose1 w:val="02010609060101010101"/>
    <w:charset w:val="86"/>
    <w:family w:val="modern"/>
    <w:pitch w:val="fixed"/>
    <w:sig w:usb0="00000003" w:usb1="0A0E0000" w:usb2="00000010" w:usb3="00000000" w:csb0="00040001" w:csb1="00000000"/>
  </w:font>
  <w:font w:name="Arial Narrow">
    <w:panose1 w:val="020B0606020202030204"/>
    <w:charset w:val="00"/>
    <w:family w:val="swiss"/>
    <w:pitch w:val="variable"/>
    <w:sig w:usb0="00000287" w:usb1="00000800" w:usb2="00000000" w:usb3="00000000" w:csb0="0000009F" w:csb1="00000000"/>
  </w:font>
  <w:font w:name="Int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440DB4"/>
    <w:multiLevelType w:val="multilevel"/>
    <w:tmpl w:val="BCF8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A36BB"/>
    <w:multiLevelType w:val="multilevel"/>
    <w:tmpl w:val="D02C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8584E"/>
    <w:multiLevelType w:val="multilevel"/>
    <w:tmpl w:val="083A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25B19"/>
    <w:multiLevelType w:val="multilevel"/>
    <w:tmpl w:val="0D02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04377"/>
    <w:multiLevelType w:val="multilevel"/>
    <w:tmpl w:val="E3B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55B61"/>
    <w:multiLevelType w:val="multilevel"/>
    <w:tmpl w:val="B3BE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EE6532"/>
    <w:multiLevelType w:val="multilevel"/>
    <w:tmpl w:val="F826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8400F0"/>
    <w:multiLevelType w:val="multilevel"/>
    <w:tmpl w:val="414A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D3388"/>
    <w:multiLevelType w:val="multilevel"/>
    <w:tmpl w:val="2B189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F21964"/>
    <w:multiLevelType w:val="multilevel"/>
    <w:tmpl w:val="A5040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D71A13"/>
    <w:multiLevelType w:val="multilevel"/>
    <w:tmpl w:val="1650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8270B7"/>
    <w:multiLevelType w:val="multilevel"/>
    <w:tmpl w:val="E1F4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44085"/>
    <w:multiLevelType w:val="multilevel"/>
    <w:tmpl w:val="FF7C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711D17"/>
    <w:multiLevelType w:val="multilevel"/>
    <w:tmpl w:val="4D5E8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0536430">
    <w:abstractNumId w:val="8"/>
  </w:num>
  <w:num w:numId="2" w16cid:durableId="1346246247">
    <w:abstractNumId w:val="6"/>
  </w:num>
  <w:num w:numId="3" w16cid:durableId="256598449">
    <w:abstractNumId w:val="5"/>
  </w:num>
  <w:num w:numId="4" w16cid:durableId="529270190">
    <w:abstractNumId w:val="4"/>
  </w:num>
  <w:num w:numId="5" w16cid:durableId="274364455">
    <w:abstractNumId w:val="7"/>
  </w:num>
  <w:num w:numId="6" w16cid:durableId="410547639">
    <w:abstractNumId w:val="3"/>
  </w:num>
  <w:num w:numId="7" w16cid:durableId="762535474">
    <w:abstractNumId w:val="2"/>
  </w:num>
  <w:num w:numId="8" w16cid:durableId="744567116">
    <w:abstractNumId w:val="1"/>
  </w:num>
  <w:num w:numId="9" w16cid:durableId="1032151227">
    <w:abstractNumId w:val="0"/>
  </w:num>
  <w:num w:numId="10" w16cid:durableId="255329464">
    <w:abstractNumId w:val="11"/>
  </w:num>
  <w:num w:numId="11" w16cid:durableId="861864059">
    <w:abstractNumId w:val="15"/>
  </w:num>
  <w:num w:numId="12" w16cid:durableId="1809125548">
    <w:abstractNumId w:val="13"/>
  </w:num>
  <w:num w:numId="13" w16cid:durableId="1283460431">
    <w:abstractNumId w:val="16"/>
  </w:num>
  <w:num w:numId="14" w16cid:durableId="724183892">
    <w:abstractNumId w:val="14"/>
  </w:num>
  <w:num w:numId="15" w16cid:durableId="1215196919">
    <w:abstractNumId w:val="19"/>
  </w:num>
  <w:num w:numId="16" w16cid:durableId="550846563">
    <w:abstractNumId w:val="12"/>
  </w:num>
  <w:num w:numId="17" w16cid:durableId="1344745847">
    <w:abstractNumId w:val="9"/>
  </w:num>
  <w:num w:numId="18" w16cid:durableId="2061399357">
    <w:abstractNumId w:val="21"/>
  </w:num>
  <w:num w:numId="19" w16cid:durableId="1986347100">
    <w:abstractNumId w:val="20"/>
  </w:num>
  <w:num w:numId="20" w16cid:durableId="1012225561">
    <w:abstractNumId w:val="10"/>
  </w:num>
  <w:num w:numId="21" w16cid:durableId="1299649125">
    <w:abstractNumId w:val="18"/>
  </w:num>
  <w:num w:numId="22" w16cid:durableId="498229150">
    <w:abstractNumId w:val="17"/>
  </w:num>
  <w:num w:numId="23" w16cid:durableId="16155978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1A82"/>
    <w:rsid w:val="00043A4D"/>
    <w:rsid w:val="0006063C"/>
    <w:rsid w:val="001256F5"/>
    <w:rsid w:val="0015074B"/>
    <w:rsid w:val="00155A19"/>
    <w:rsid w:val="001D4136"/>
    <w:rsid w:val="002343A6"/>
    <w:rsid w:val="0028717D"/>
    <w:rsid w:val="0029639D"/>
    <w:rsid w:val="00326F90"/>
    <w:rsid w:val="003E658C"/>
    <w:rsid w:val="004150A8"/>
    <w:rsid w:val="00453F52"/>
    <w:rsid w:val="00505C24"/>
    <w:rsid w:val="00627DC8"/>
    <w:rsid w:val="006B3A47"/>
    <w:rsid w:val="007434BF"/>
    <w:rsid w:val="00795D62"/>
    <w:rsid w:val="008316C5"/>
    <w:rsid w:val="008F6F07"/>
    <w:rsid w:val="00915832"/>
    <w:rsid w:val="00935AA6"/>
    <w:rsid w:val="009D0451"/>
    <w:rsid w:val="009E6864"/>
    <w:rsid w:val="00AA1D8D"/>
    <w:rsid w:val="00B47730"/>
    <w:rsid w:val="00B50445"/>
    <w:rsid w:val="00B646E5"/>
    <w:rsid w:val="00CB0664"/>
    <w:rsid w:val="00CC5DA4"/>
    <w:rsid w:val="00E535D7"/>
    <w:rsid w:val="00E9369F"/>
    <w:rsid w:val="00FC693F"/>
    <w:rsid w:val="00FF5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95295F"/>
  <w14:defaultImageDpi w14:val="300"/>
  <w15:docId w15:val="{8B7E7C89-2626-4CE2-B117-2F27547D0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msonormal0">
    <w:name w:val="msonormal"/>
    <w:basedOn w:val="Normal"/>
    <w:rsid w:val="008F6F0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9369F"/>
    <w:rPr>
      <w:color w:val="666666"/>
    </w:rPr>
  </w:style>
  <w:style w:type="character" w:customStyle="1" w:styleId="NoSpacingChar">
    <w:name w:val="No Spacing Char"/>
    <w:basedOn w:val="DefaultParagraphFont"/>
    <w:link w:val="NoSpacing"/>
    <w:uiPriority w:val="1"/>
    <w:rsid w:val="009E6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22257">
      <w:bodyDiv w:val="1"/>
      <w:marLeft w:val="0"/>
      <w:marRight w:val="0"/>
      <w:marTop w:val="0"/>
      <w:marBottom w:val="0"/>
      <w:divBdr>
        <w:top w:val="none" w:sz="0" w:space="0" w:color="auto"/>
        <w:left w:val="none" w:sz="0" w:space="0" w:color="auto"/>
        <w:bottom w:val="none" w:sz="0" w:space="0" w:color="auto"/>
        <w:right w:val="none" w:sz="0" w:space="0" w:color="auto"/>
      </w:divBdr>
    </w:div>
    <w:div w:id="177930247">
      <w:bodyDiv w:val="1"/>
      <w:marLeft w:val="0"/>
      <w:marRight w:val="0"/>
      <w:marTop w:val="0"/>
      <w:marBottom w:val="0"/>
      <w:divBdr>
        <w:top w:val="none" w:sz="0" w:space="0" w:color="auto"/>
        <w:left w:val="none" w:sz="0" w:space="0" w:color="auto"/>
        <w:bottom w:val="none" w:sz="0" w:space="0" w:color="auto"/>
        <w:right w:val="none" w:sz="0" w:space="0" w:color="auto"/>
      </w:divBdr>
      <w:divsChild>
        <w:div w:id="1641423387">
          <w:marLeft w:val="0"/>
          <w:marRight w:val="0"/>
          <w:marTop w:val="0"/>
          <w:marBottom w:val="0"/>
          <w:divBdr>
            <w:top w:val="none" w:sz="0" w:space="0" w:color="auto"/>
            <w:left w:val="none" w:sz="0" w:space="0" w:color="auto"/>
            <w:bottom w:val="none" w:sz="0" w:space="0" w:color="auto"/>
            <w:right w:val="none" w:sz="0" w:space="0" w:color="auto"/>
          </w:divBdr>
          <w:divsChild>
            <w:div w:id="264315113">
              <w:marLeft w:val="0"/>
              <w:marRight w:val="0"/>
              <w:marTop w:val="0"/>
              <w:marBottom w:val="0"/>
              <w:divBdr>
                <w:top w:val="none" w:sz="0" w:space="0" w:color="auto"/>
                <w:left w:val="none" w:sz="0" w:space="0" w:color="auto"/>
                <w:bottom w:val="none" w:sz="0" w:space="0" w:color="auto"/>
                <w:right w:val="none" w:sz="0" w:space="0" w:color="auto"/>
              </w:divBdr>
            </w:div>
            <w:div w:id="267469166">
              <w:marLeft w:val="0"/>
              <w:marRight w:val="0"/>
              <w:marTop w:val="0"/>
              <w:marBottom w:val="0"/>
              <w:divBdr>
                <w:top w:val="none" w:sz="0" w:space="0" w:color="auto"/>
                <w:left w:val="none" w:sz="0" w:space="0" w:color="auto"/>
                <w:bottom w:val="none" w:sz="0" w:space="0" w:color="auto"/>
                <w:right w:val="none" w:sz="0" w:space="0" w:color="auto"/>
              </w:divBdr>
            </w:div>
            <w:div w:id="839583350">
              <w:marLeft w:val="0"/>
              <w:marRight w:val="0"/>
              <w:marTop w:val="0"/>
              <w:marBottom w:val="0"/>
              <w:divBdr>
                <w:top w:val="none" w:sz="0" w:space="0" w:color="auto"/>
                <w:left w:val="none" w:sz="0" w:space="0" w:color="auto"/>
                <w:bottom w:val="none" w:sz="0" w:space="0" w:color="auto"/>
                <w:right w:val="none" w:sz="0" w:space="0" w:color="auto"/>
              </w:divBdr>
            </w:div>
            <w:div w:id="1549223942">
              <w:marLeft w:val="0"/>
              <w:marRight w:val="0"/>
              <w:marTop w:val="0"/>
              <w:marBottom w:val="0"/>
              <w:divBdr>
                <w:top w:val="none" w:sz="0" w:space="0" w:color="auto"/>
                <w:left w:val="none" w:sz="0" w:space="0" w:color="auto"/>
                <w:bottom w:val="none" w:sz="0" w:space="0" w:color="auto"/>
                <w:right w:val="none" w:sz="0" w:space="0" w:color="auto"/>
              </w:divBdr>
            </w:div>
            <w:div w:id="948318133">
              <w:marLeft w:val="0"/>
              <w:marRight w:val="0"/>
              <w:marTop w:val="0"/>
              <w:marBottom w:val="0"/>
              <w:divBdr>
                <w:top w:val="none" w:sz="0" w:space="0" w:color="auto"/>
                <w:left w:val="none" w:sz="0" w:space="0" w:color="auto"/>
                <w:bottom w:val="none" w:sz="0" w:space="0" w:color="auto"/>
                <w:right w:val="none" w:sz="0" w:space="0" w:color="auto"/>
              </w:divBdr>
            </w:div>
            <w:div w:id="1332754051">
              <w:marLeft w:val="0"/>
              <w:marRight w:val="0"/>
              <w:marTop w:val="0"/>
              <w:marBottom w:val="0"/>
              <w:divBdr>
                <w:top w:val="none" w:sz="0" w:space="0" w:color="auto"/>
                <w:left w:val="none" w:sz="0" w:space="0" w:color="auto"/>
                <w:bottom w:val="none" w:sz="0" w:space="0" w:color="auto"/>
                <w:right w:val="none" w:sz="0" w:space="0" w:color="auto"/>
              </w:divBdr>
            </w:div>
            <w:div w:id="1499615606">
              <w:marLeft w:val="0"/>
              <w:marRight w:val="0"/>
              <w:marTop w:val="0"/>
              <w:marBottom w:val="0"/>
              <w:divBdr>
                <w:top w:val="none" w:sz="0" w:space="0" w:color="auto"/>
                <w:left w:val="none" w:sz="0" w:space="0" w:color="auto"/>
                <w:bottom w:val="none" w:sz="0" w:space="0" w:color="auto"/>
                <w:right w:val="none" w:sz="0" w:space="0" w:color="auto"/>
              </w:divBdr>
            </w:div>
            <w:div w:id="1012994040">
              <w:marLeft w:val="0"/>
              <w:marRight w:val="0"/>
              <w:marTop w:val="0"/>
              <w:marBottom w:val="0"/>
              <w:divBdr>
                <w:top w:val="none" w:sz="0" w:space="0" w:color="auto"/>
                <w:left w:val="none" w:sz="0" w:space="0" w:color="auto"/>
                <w:bottom w:val="none" w:sz="0" w:space="0" w:color="auto"/>
                <w:right w:val="none" w:sz="0" w:space="0" w:color="auto"/>
              </w:divBdr>
            </w:div>
            <w:div w:id="939414350">
              <w:marLeft w:val="0"/>
              <w:marRight w:val="0"/>
              <w:marTop w:val="0"/>
              <w:marBottom w:val="0"/>
              <w:divBdr>
                <w:top w:val="none" w:sz="0" w:space="0" w:color="auto"/>
                <w:left w:val="none" w:sz="0" w:space="0" w:color="auto"/>
                <w:bottom w:val="none" w:sz="0" w:space="0" w:color="auto"/>
                <w:right w:val="none" w:sz="0" w:space="0" w:color="auto"/>
              </w:divBdr>
            </w:div>
            <w:div w:id="30957168">
              <w:marLeft w:val="0"/>
              <w:marRight w:val="0"/>
              <w:marTop w:val="0"/>
              <w:marBottom w:val="0"/>
              <w:divBdr>
                <w:top w:val="none" w:sz="0" w:space="0" w:color="auto"/>
                <w:left w:val="none" w:sz="0" w:space="0" w:color="auto"/>
                <w:bottom w:val="none" w:sz="0" w:space="0" w:color="auto"/>
                <w:right w:val="none" w:sz="0" w:space="0" w:color="auto"/>
              </w:divBdr>
            </w:div>
            <w:div w:id="2145537921">
              <w:marLeft w:val="0"/>
              <w:marRight w:val="0"/>
              <w:marTop w:val="0"/>
              <w:marBottom w:val="0"/>
              <w:divBdr>
                <w:top w:val="none" w:sz="0" w:space="0" w:color="auto"/>
                <w:left w:val="none" w:sz="0" w:space="0" w:color="auto"/>
                <w:bottom w:val="none" w:sz="0" w:space="0" w:color="auto"/>
                <w:right w:val="none" w:sz="0" w:space="0" w:color="auto"/>
              </w:divBdr>
            </w:div>
            <w:div w:id="636300947">
              <w:marLeft w:val="0"/>
              <w:marRight w:val="0"/>
              <w:marTop w:val="0"/>
              <w:marBottom w:val="0"/>
              <w:divBdr>
                <w:top w:val="none" w:sz="0" w:space="0" w:color="auto"/>
                <w:left w:val="none" w:sz="0" w:space="0" w:color="auto"/>
                <w:bottom w:val="none" w:sz="0" w:space="0" w:color="auto"/>
                <w:right w:val="none" w:sz="0" w:space="0" w:color="auto"/>
              </w:divBdr>
            </w:div>
            <w:div w:id="1645885510">
              <w:marLeft w:val="0"/>
              <w:marRight w:val="0"/>
              <w:marTop w:val="0"/>
              <w:marBottom w:val="0"/>
              <w:divBdr>
                <w:top w:val="none" w:sz="0" w:space="0" w:color="auto"/>
                <w:left w:val="none" w:sz="0" w:space="0" w:color="auto"/>
                <w:bottom w:val="none" w:sz="0" w:space="0" w:color="auto"/>
                <w:right w:val="none" w:sz="0" w:space="0" w:color="auto"/>
              </w:divBdr>
            </w:div>
            <w:div w:id="1606960580">
              <w:marLeft w:val="0"/>
              <w:marRight w:val="0"/>
              <w:marTop w:val="0"/>
              <w:marBottom w:val="0"/>
              <w:divBdr>
                <w:top w:val="none" w:sz="0" w:space="0" w:color="auto"/>
                <w:left w:val="none" w:sz="0" w:space="0" w:color="auto"/>
                <w:bottom w:val="none" w:sz="0" w:space="0" w:color="auto"/>
                <w:right w:val="none" w:sz="0" w:space="0" w:color="auto"/>
              </w:divBdr>
            </w:div>
            <w:div w:id="430514468">
              <w:marLeft w:val="0"/>
              <w:marRight w:val="0"/>
              <w:marTop w:val="0"/>
              <w:marBottom w:val="0"/>
              <w:divBdr>
                <w:top w:val="none" w:sz="0" w:space="0" w:color="auto"/>
                <w:left w:val="none" w:sz="0" w:space="0" w:color="auto"/>
                <w:bottom w:val="none" w:sz="0" w:space="0" w:color="auto"/>
                <w:right w:val="none" w:sz="0" w:space="0" w:color="auto"/>
              </w:divBdr>
            </w:div>
            <w:div w:id="1974482863">
              <w:marLeft w:val="0"/>
              <w:marRight w:val="0"/>
              <w:marTop w:val="0"/>
              <w:marBottom w:val="0"/>
              <w:divBdr>
                <w:top w:val="none" w:sz="0" w:space="0" w:color="auto"/>
                <w:left w:val="none" w:sz="0" w:space="0" w:color="auto"/>
                <w:bottom w:val="none" w:sz="0" w:space="0" w:color="auto"/>
                <w:right w:val="none" w:sz="0" w:space="0" w:color="auto"/>
              </w:divBdr>
            </w:div>
            <w:div w:id="1141652468">
              <w:marLeft w:val="0"/>
              <w:marRight w:val="0"/>
              <w:marTop w:val="0"/>
              <w:marBottom w:val="0"/>
              <w:divBdr>
                <w:top w:val="none" w:sz="0" w:space="0" w:color="auto"/>
                <w:left w:val="none" w:sz="0" w:space="0" w:color="auto"/>
                <w:bottom w:val="none" w:sz="0" w:space="0" w:color="auto"/>
                <w:right w:val="none" w:sz="0" w:space="0" w:color="auto"/>
              </w:divBdr>
            </w:div>
            <w:div w:id="125316742">
              <w:marLeft w:val="0"/>
              <w:marRight w:val="0"/>
              <w:marTop w:val="0"/>
              <w:marBottom w:val="0"/>
              <w:divBdr>
                <w:top w:val="none" w:sz="0" w:space="0" w:color="auto"/>
                <w:left w:val="none" w:sz="0" w:space="0" w:color="auto"/>
                <w:bottom w:val="none" w:sz="0" w:space="0" w:color="auto"/>
                <w:right w:val="none" w:sz="0" w:space="0" w:color="auto"/>
              </w:divBdr>
            </w:div>
            <w:div w:id="1646468038">
              <w:marLeft w:val="0"/>
              <w:marRight w:val="0"/>
              <w:marTop w:val="0"/>
              <w:marBottom w:val="0"/>
              <w:divBdr>
                <w:top w:val="none" w:sz="0" w:space="0" w:color="auto"/>
                <w:left w:val="none" w:sz="0" w:space="0" w:color="auto"/>
                <w:bottom w:val="none" w:sz="0" w:space="0" w:color="auto"/>
                <w:right w:val="none" w:sz="0" w:space="0" w:color="auto"/>
              </w:divBdr>
            </w:div>
            <w:div w:id="194084218">
              <w:marLeft w:val="0"/>
              <w:marRight w:val="0"/>
              <w:marTop w:val="0"/>
              <w:marBottom w:val="0"/>
              <w:divBdr>
                <w:top w:val="none" w:sz="0" w:space="0" w:color="auto"/>
                <w:left w:val="none" w:sz="0" w:space="0" w:color="auto"/>
                <w:bottom w:val="none" w:sz="0" w:space="0" w:color="auto"/>
                <w:right w:val="none" w:sz="0" w:space="0" w:color="auto"/>
              </w:divBdr>
            </w:div>
            <w:div w:id="1302466204">
              <w:marLeft w:val="0"/>
              <w:marRight w:val="0"/>
              <w:marTop w:val="0"/>
              <w:marBottom w:val="0"/>
              <w:divBdr>
                <w:top w:val="none" w:sz="0" w:space="0" w:color="auto"/>
                <w:left w:val="none" w:sz="0" w:space="0" w:color="auto"/>
                <w:bottom w:val="none" w:sz="0" w:space="0" w:color="auto"/>
                <w:right w:val="none" w:sz="0" w:space="0" w:color="auto"/>
              </w:divBdr>
            </w:div>
            <w:div w:id="1988052910">
              <w:marLeft w:val="0"/>
              <w:marRight w:val="0"/>
              <w:marTop w:val="0"/>
              <w:marBottom w:val="0"/>
              <w:divBdr>
                <w:top w:val="none" w:sz="0" w:space="0" w:color="auto"/>
                <w:left w:val="none" w:sz="0" w:space="0" w:color="auto"/>
                <w:bottom w:val="none" w:sz="0" w:space="0" w:color="auto"/>
                <w:right w:val="none" w:sz="0" w:space="0" w:color="auto"/>
              </w:divBdr>
            </w:div>
            <w:div w:id="50232543">
              <w:marLeft w:val="0"/>
              <w:marRight w:val="0"/>
              <w:marTop w:val="0"/>
              <w:marBottom w:val="0"/>
              <w:divBdr>
                <w:top w:val="none" w:sz="0" w:space="0" w:color="auto"/>
                <w:left w:val="none" w:sz="0" w:space="0" w:color="auto"/>
                <w:bottom w:val="none" w:sz="0" w:space="0" w:color="auto"/>
                <w:right w:val="none" w:sz="0" w:space="0" w:color="auto"/>
              </w:divBdr>
            </w:div>
            <w:div w:id="527718056">
              <w:marLeft w:val="0"/>
              <w:marRight w:val="0"/>
              <w:marTop w:val="0"/>
              <w:marBottom w:val="0"/>
              <w:divBdr>
                <w:top w:val="none" w:sz="0" w:space="0" w:color="auto"/>
                <w:left w:val="none" w:sz="0" w:space="0" w:color="auto"/>
                <w:bottom w:val="none" w:sz="0" w:space="0" w:color="auto"/>
                <w:right w:val="none" w:sz="0" w:space="0" w:color="auto"/>
              </w:divBdr>
            </w:div>
            <w:div w:id="89205315">
              <w:marLeft w:val="0"/>
              <w:marRight w:val="0"/>
              <w:marTop w:val="0"/>
              <w:marBottom w:val="0"/>
              <w:divBdr>
                <w:top w:val="none" w:sz="0" w:space="0" w:color="auto"/>
                <w:left w:val="none" w:sz="0" w:space="0" w:color="auto"/>
                <w:bottom w:val="none" w:sz="0" w:space="0" w:color="auto"/>
                <w:right w:val="none" w:sz="0" w:space="0" w:color="auto"/>
              </w:divBdr>
            </w:div>
            <w:div w:id="1462919660">
              <w:marLeft w:val="0"/>
              <w:marRight w:val="0"/>
              <w:marTop w:val="0"/>
              <w:marBottom w:val="0"/>
              <w:divBdr>
                <w:top w:val="none" w:sz="0" w:space="0" w:color="auto"/>
                <w:left w:val="none" w:sz="0" w:space="0" w:color="auto"/>
                <w:bottom w:val="none" w:sz="0" w:space="0" w:color="auto"/>
                <w:right w:val="none" w:sz="0" w:space="0" w:color="auto"/>
              </w:divBdr>
            </w:div>
            <w:div w:id="1004017480">
              <w:marLeft w:val="0"/>
              <w:marRight w:val="0"/>
              <w:marTop w:val="0"/>
              <w:marBottom w:val="0"/>
              <w:divBdr>
                <w:top w:val="none" w:sz="0" w:space="0" w:color="auto"/>
                <w:left w:val="none" w:sz="0" w:space="0" w:color="auto"/>
                <w:bottom w:val="none" w:sz="0" w:space="0" w:color="auto"/>
                <w:right w:val="none" w:sz="0" w:space="0" w:color="auto"/>
              </w:divBdr>
            </w:div>
            <w:div w:id="990452520">
              <w:marLeft w:val="0"/>
              <w:marRight w:val="0"/>
              <w:marTop w:val="0"/>
              <w:marBottom w:val="0"/>
              <w:divBdr>
                <w:top w:val="none" w:sz="0" w:space="0" w:color="auto"/>
                <w:left w:val="none" w:sz="0" w:space="0" w:color="auto"/>
                <w:bottom w:val="none" w:sz="0" w:space="0" w:color="auto"/>
                <w:right w:val="none" w:sz="0" w:space="0" w:color="auto"/>
              </w:divBdr>
            </w:div>
            <w:div w:id="1396471634">
              <w:marLeft w:val="0"/>
              <w:marRight w:val="0"/>
              <w:marTop w:val="0"/>
              <w:marBottom w:val="0"/>
              <w:divBdr>
                <w:top w:val="none" w:sz="0" w:space="0" w:color="auto"/>
                <w:left w:val="none" w:sz="0" w:space="0" w:color="auto"/>
                <w:bottom w:val="none" w:sz="0" w:space="0" w:color="auto"/>
                <w:right w:val="none" w:sz="0" w:space="0" w:color="auto"/>
              </w:divBdr>
            </w:div>
            <w:div w:id="892274060">
              <w:marLeft w:val="0"/>
              <w:marRight w:val="0"/>
              <w:marTop w:val="0"/>
              <w:marBottom w:val="0"/>
              <w:divBdr>
                <w:top w:val="none" w:sz="0" w:space="0" w:color="auto"/>
                <w:left w:val="none" w:sz="0" w:space="0" w:color="auto"/>
                <w:bottom w:val="none" w:sz="0" w:space="0" w:color="auto"/>
                <w:right w:val="none" w:sz="0" w:space="0" w:color="auto"/>
              </w:divBdr>
            </w:div>
            <w:div w:id="1746680797">
              <w:marLeft w:val="0"/>
              <w:marRight w:val="0"/>
              <w:marTop w:val="0"/>
              <w:marBottom w:val="0"/>
              <w:divBdr>
                <w:top w:val="none" w:sz="0" w:space="0" w:color="auto"/>
                <w:left w:val="none" w:sz="0" w:space="0" w:color="auto"/>
                <w:bottom w:val="none" w:sz="0" w:space="0" w:color="auto"/>
                <w:right w:val="none" w:sz="0" w:space="0" w:color="auto"/>
              </w:divBdr>
            </w:div>
            <w:div w:id="753167499">
              <w:marLeft w:val="0"/>
              <w:marRight w:val="0"/>
              <w:marTop w:val="0"/>
              <w:marBottom w:val="0"/>
              <w:divBdr>
                <w:top w:val="none" w:sz="0" w:space="0" w:color="auto"/>
                <w:left w:val="none" w:sz="0" w:space="0" w:color="auto"/>
                <w:bottom w:val="none" w:sz="0" w:space="0" w:color="auto"/>
                <w:right w:val="none" w:sz="0" w:space="0" w:color="auto"/>
              </w:divBdr>
            </w:div>
            <w:div w:id="767777440">
              <w:marLeft w:val="0"/>
              <w:marRight w:val="0"/>
              <w:marTop w:val="0"/>
              <w:marBottom w:val="0"/>
              <w:divBdr>
                <w:top w:val="none" w:sz="0" w:space="0" w:color="auto"/>
                <w:left w:val="none" w:sz="0" w:space="0" w:color="auto"/>
                <w:bottom w:val="none" w:sz="0" w:space="0" w:color="auto"/>
                <w:right w:val="none" w:sz="0" w:space="0" w:color="auto"/>
              </w:divBdr>
            </w:div>
            <w:div w:id="1542551195">
              <w:marLeft w:val="0"/>
              <w:marRight w:val="0"/>
              <w:marTop w:val="0"/>
              <w:marBottom w:val="0"/>
              <w:divBdr>
                <w:top w:val="none" w:sz="0" w:space="0" w:color="auto"/>
                <w:left w:val="none" w:sz="0" w:space="0" w:color="auto"/>
                <w:bottom w:val="none" w:sz="0" w:space="0" w:color="auto"/>
                <w:right w:val="none" w:sz="0" w:space="0" w:color="auto"/>
              </w:divBdr>
            </w:div>
            <w:div w:id="1010983050">
              <w:marLeft w:val="0"/>
              <w:marRight w:val="0"/>
              <w:marTop w:val="0"/>
              <w:marBottom w:val="0"/>
              <w:divBdr>
                <w:top w:val="none" w:sz="0" w:space="0" w:color="auto"/>
                <w:left w:val="none" w:sz="0" w:space="0" w:color="auto"/>
                <w:bottom w:val="none" w:sz="0" w:space="0" w:color="auto"/>
                <w:right w:val="none" w:sz="0" w:space="0" w:color="auto"/>
              </w:divBdr>
            </w:div>
            <w:div w:id="1143085815">
              <w:marLeft w:val="0"/>
              <w:marRight w:val="0"/>
              <w:marTop w:val="0"/>
              <w:marBottom w:val="0"/>
              <w:divBdr>
                <w:top w:val="none" w:sz="0" w:space="0" w:color="auto"/>
                <w:left w:val="none" w:sz="0" w:space="0" w:color="auto"/>
                <w:bottom w:val="none" w:sz="0" w:space="0" w:color="auto"/>
                <w:right w:val="none" w:sz="0" w:space="0" w:color="auto"/>
              </w:divBdr>
            </w:div>
            <w:div w:id="1963267173">
              <w:marLeft w:val="0"/>
              <w:marRight w:val="0"/>
              <w:marTop w:val="0"/>
              <w:marBottom w:val="0"/>
              <w:divBdr>
                <w:top w:val="none" w:sz="0" w:space="0" w:color="auto"/>
                <w:left w:val="none" w:sz="0" w:space="0" w:color="auto"/>
                <w:bottom w:val="none" w:sz="0" w:space="0" w:color="auto"/>
                <w:right w:val="none" w:sz="0" w:space="0" w:color="auto"/>
              </w:divBdr>
            </w:div>
            <w:div w:id="89349897">
              <w:marLeft w:val="0"/>
              <w:marRight w:val="0"/>
              <w:marTop w:val="0"/>
              <w:marBottom w:val="0"/>
              <w:divBdr>
                <w:top w:val="none" w:sz="0" w:space="0" w:color="auto"/>
                <w:left w:val="none" w:sz="0" w:space="0" w:color="auto"/>
                <w:bottom w:val="none" w:sz="0" w:space="0" w:color="auto"/>
                <w:right w:val="none" w:sz="0" w:space="0" w:color="auto"/>
              </w:divBdr>
            </w:div>
            <w:div w:id="1839495813">
              <w:marLeft w:val="0"/>
              <w:marRight w:val="0"/>
              <w:marTop w:val="0"/>
              <w:marBottom w:val="0"/>
              <w:divBdr>
                <w:top w:val="none" w:sz="0" w:space="0" w:color="auto"/>
                <w:left w:val="none" w:sz="0" w:space="0" w:color="auto"/>
                <w:bottom w:val="none" w:sz="0" w:space="0" w:color="auto"/>
                <w:right w:val="none" w:sz="0" w:space="0" w:color="auto"/>
              </w:divBdr>
            </w:div>
            <w:div w:id="1590506907">
              <w:marLeft w:val="0"/>
              <w:marRight w:val="0"/>
              <w:marTop w:val="0"/>
              <w:marBottom w:val="0"/>
              <w:divBdr>
                <w:top w:val="none" w:sz="0" w:space="0" w:color="auto"/>
                <w:left w:val="none" w:sz="0" w:space="0" w:color="auto"/>
                <w:bottom w:val="none" w:sz="0" w:space="0" w:color="auto"/>
                <w:right w:val="none" w:sz="0" w:space="0" w:color="auto"/>
              </w:divBdr>
            </w:div>
            <w:div w:id="542520950">
              <w:marLeft w:val="0"/>
              <w:marRight w:val="0"/>
              <w:marTop w:val="0"/>
              <w:marBottom w:val="0"/>
              <w:divBdr>
                <w:top w:val="none" w:sz="0" w:space="0" w:color="auto"/>
                <w:left w:val="none" w:sz="0" w:space="0" w:color="auto"/>
                <w:bottom w:val="none" w:sz="0" w:space="0" w:color="auto"/>
                <w:right w:val="none" w:sz="0" w:space="0" w:color="auto"/>
              </w:divBdr>
            </w:div>
            <w:div w:id="1716663325">
              <w:marLeft w:val="0"/>
              <w:marRight w:val="0"/>
              <w:marTop w:val="0"/>
              <w:marBottom w:val="0"/>
              <w:divBdr>
                <w:top w:val="none" w:sz="0" w:space="0" w:color="auto"/>
                <w:left w:val="none" w:sz="0" w:space="0" w:color="auto"/>
                <w:bottom w:val="none" w:sz="0" w:space="0" w:color="auto"/>
                <w:right w:val="none" w:sz="0" w:space="0" w:color="auto"/>
              </w:divBdr>
            </w:div>
            <w:div w:id="1458639811">
              <w:marLeft w:val="0"/>
              <w:marRight w:val="0"/>
              <w:marTop w:val="0"/>
              <w:marBottom w:val="0"/>
              <w:divBdr>
                <w:top w:val="none" w:sz="0" w:space="0" w:color="auto"/>
                <w:left w:val="none" w:sz="0" w:space="0" w:color="auto"/>
                <w:bottom w:val="none" w:sz="0" w:space="0" w:color="auto"/>
                <w:right w:val="none" w:sz="0" w:space="0" w:color="auto"/>
              </w:divBdr>
            </w:div>
            <w:div w:id="482967417">
              <w:marLeft w:val="0"/>
              <w:marRight w:val="0"/>
              <w:marTop w:val="0"/>
              <w:marBottom w:val="0"/>
              <w:divBdr>
                <w:top w:val="none" w:sz="0" w:space="0" w:color="auto"/>
                <w:left w:val="none" w:sz="0" w:space="0" w:color="auto"/>
                <w:bottom w:val="none" w:sz="0" w:space="0" w:color="auto"/>
                <w:right w:val="none" w:sz="0" w:space="0" w:color="auto"/>
              </w:divBdr>
            </w:div>
            <w:div w:id="1990938785">
              <w:marLeft w:val="0"/>
              <w:marRight w:val="0"/>
              <w:marTop w:val="0"/>
              <w:marBottom w:val="0"/>
              <w:divBdr>
                <w:top w:val="none" w:sz="0" w:space="0" w:color="auto"/>
                <w:left w:val="none" w:sz="0" w:space="0" w:color="auto"/>
                <w:bottom w:val="none" w:sz="0" w:space="0" w:color="auto"/>
                <w:right w:val="none" w:sz="0" w:space="0" w:color="auto"/>
              </w:divBdr>
            </w:div>
            <w:div w:id="1424716452">
              <w:marLeft w:val="0"/>
              <w:marRight w:val="0"/>
              <w:marTop w:val="0"/>
              <w:marBottom w:val="0"/>
              <w:divBdr>
                <w:top w:val="none" w:sz="0" w:space="0" w:color="auto"/>
                <w:left w:val="none" w:sz="0" w:space="0" w:color="auto"/>
                <w:bottom w:val="none" w:sz="0" w:space="0" w:color="auto"/>
                <w:right w:val="none" w:sz="0" w:space="0" w:color="auto"/>
              </w:divBdr>
            </w:div>
            <w:div w:id="560219254">
              <w:marLeft w:val="0"/>
              <w:marRight w:val="0"/>
              <w:marTop w:val="0"/>
              <w:marBottom w:val="0"/>
              <w:divBdr>
                <w:top w:val="none" w:sz="0" w:space="0" w:color="auto"/>
                <w:left w:val="none" w:sz="0" w:space="0" w:color="auto"/>
                <w:bottom w:val="none" w:sz="0" w:space="0" w:color="auto"/>
                <w:right w:val="none" w:sz="0" w:space="0" w:color="auto"/>
              </w:divBdr>
            </w:div>
            <w:div w:id="1978945775">
              <w:marLeft w:val="0"/>
              <w:marRight w:val="0"/>
              <w:marTop w:val="0"/>
              <w:marBottom w:val="0"/>
              <w:divBdr>
                <w:top w:val="none" w:sz="0" w:space="0" w:color="auto"/>
                <w:left w:val="none" w:sz="0" w:space="0" w:color="auto"/>
                <w:bottom w:val="none" w:sz="0" w:space="0" w:color="auto"/>
                <w:right w:val="none" w:sz="0" w:space="0" w:color="auto"/>
              </w:divBdr>
            </w:div>
            <w:div w:id="34892133">
              <w:marLeft w:val="0"/>
              <w:marRight w:val="0"/>
              <w:marTop w:val="0"/>
              <w:marBottom w:val="0"/>
              <w:divBdr>
                <w:top w:val="none" w:sz="0" w:space="0" w:color="auto"/>
                <w:left w:val="none" w:sz="0" w:space="0" w:color="auto"/>
                <w:bottom w:val="none" w:sz="0" w:space="0" w:color="auto"/>
                <w:right w:val="none" w:sz="0" w:space="0" w:color="auto"/>
              </w:divBdr>
            </w:div>
            <w:div w:id="1839274167">
              <w:marLeft w:val="0"/>
              <w:marRight w:val="0"/>
              <w:marTop w:val="0"/>
              <w:marBottom w:val="0"/>
              <w:divBdr>
                <w:top w:val="none" w:sz="0" w:space="0" w:color="auto"/>
                <w:left w:val="none" w:sz="0" w:space="0" w:color="auto"/>
                <w:bottom w:val="none" w:sz="0" w:space="0" w:color="auto"/>
                <w:right w:val="none" w:sz="0" w:space="0" w:color="auto"/>
              </w:divBdr>
            </w:div>
            <w:div w:id="767583396">
              <w:marLeft w:val="0"/>
              <w:marRight w:val="0"/>
              <w:marTop w:val="0"/>
              <w:marBottom w:val="0"/>
              <w:divBdr>
                <w:top w:val="none" w:sz="0" w:space="0" w:color="auto"/>
                <w:left w:val="none" w:sz="0" w:space="0" w:color="auto"/>
                <w:bottom w:val="none" w:sz="0" w:space="0" w:color="auto"/>
                <w:right w:val="none" w:sz="0" w:space="0" w:color="auto"/>
              </w:divBdr>
            </w:div>
            <w:div w:id="311908916">
              <w:marLeft w:val="0"/>
              <w:marRight w:val="0"/>
              <w:marTop w:val="0"/>
              <w:marBottom w:val="0"/>
              <w:divBdr>
                <w:top w:val="none" w:sz="0" w:space="0" w:color="auto"/>
                <w:left w:val="none" w:sz="0" w:space="0" w:color="auto"/>
                <w:bottom w:val="none" w:sz="0" w:space="0" w:color="auto"/>
                <w:right w:val="none" w:sz="0" w:space="0" w:color="auto"/>
              </w:divBdr>
            </w:div>
            <w:div w:id="422800865">
              <w:marLeft w:val="0"/>
              <w:marRight w:val="0"/>
              <w:marTop w:val="0"/>
              <w:marBottom w:val="0"/>
              <w:divBdr>
                <w:top w:val="none" w:sz="0" w:space="0" w:color="auto"/>
                <w:left w:val="none" w:sz="0" w:space="0" w:color="auto"/>
                <w:bottom w:val="none" w:sz="0" w:space="0" w:color="auto"/>
                <w:right w:val="none" w:sz="0" w:space="0" w:color="auto"/>
              </w:divBdr>
            </w:div>
            <w:div w:id="1939674067">
              <w:marLeft w:val="0"/>
              <w:marRight w:val="0"/>
              <w:marTop w:val="0"/>
              <w:marBottom w:val="0"/>
              <w:divBdr>
                <w:top w:val="none" w:sz="0" w:space="0" w:color="auto"/>
                <w:left w:val="none" w:sz="0" w:space="0" w:color="auto"/>
                <w:bottom w:val="none" w:sz="0" w:space="0" w:color="auto"/>
                <w:right w:val="none" w:sz="0" w:space="0" w:color="auto"/>
              </w:divBdr>
            </w:div>
            <w:div w:id="401756827">
              <w:marLeft w:val="0"/>
              <w:marRight w:val="0"/>
              <w:marTop w:val="0"/>
              <w:marBottom w:val="0"/>
              <w:divBdr>
                <w:top w:val="none" w:sz="0" w:space="0" w:color="auto"/>
                <w:left w:val="none" w:sz="0" w:space="0" w:color="auto"/>
                <w:bottom w:val="none" w:sz="0" w:space="0" w:color="auto"/>
                <w:right w:val="none" w:sz="0" w:space="0" w:color="auto"/>
              </w:divBdr>
            </w:div>
            <w:div w:id="806513149">
              <w:marLeft w:val="0"/>
              <w:marRight w:val="0"/>
              <w:marTop w:val="0"/>
              <w:marBottom w:val="0"/>
              <w:divBdr>
                <w:top w:val="none" w:sz="0" w:space="0" w:color="auto"/>
                <w:left w:val="none" w:sz="0" w:space="0" w:color="auto"/>
                <w:bottom w:val="none" w:sz="0" w:space="0" w:color="auto"/>
                <w:right w:val="none" w:sz="0" w:space="0" w:color="auto"/>
              </w:divBdr>
            </w:div>
            <w:div w:id="12235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187">
      <w:bodyDiv w:val="1"/>
      <w:marLeft w:val="0"/>
      <w:marRight w:val="0"/>
      <w:marTop w:val="0"/>
      <w:marBottom w:val="0"/>
      <w:divBdr>
        <w:top w:val="none" w:sz="0" w:space="0" w:color="auto"/>
        <w:left w:val="none" w:sz="0" w:space="0" w:color="auto"/>
        <w:bottom w:val="none" w:sz="0" w:space="0" w:color="auto"/>
        <w:right w:val="none" w:sz="0" w:space="0" w:color="auto"/>
      </w:divBdr>
    </w:div>
    <w:div w:id="307712536">
      <w:bodyDiv w:val="1"/>
      <w:marLeft w:val="0"/>
      <w:marRight w:val="0"/>
      <w:marTop w:val="0"/>
      <w:marBottom w:val="0"/>
      <w:divBdr>
        <w:top w:val="none" w:sz="0" w:space="0" w:color="auto"/>
        <w:left w:val="none" w:sz="0" w:space="0" w:color="auto"/>
        <w:bottom w:val="none" w:sz="0" w:space="0" w:color="auto"/>
        <w:right w:val="none" w:sz="0" w:space="0" w:color="auto"/>
      </w:divBdr>
      <w:divsChild>
        <w:div w:id="34624835">
          <w:marLeft w:val="0"/>
          <w:marRight w:val="0"/>
          <w:marTop w:val="0"/>
          <w:marBottom w:val="0"/>
          <w:divBdr>
            <w:top w:val="none" w:sz="0" w:space="0" w:color="auto"/>
            <w:left w:val="none" w:sz="0" w:space="0" w:color="auto"/>
            <w:bottom w:val="none" w:sz="0" w:space="0" w:color="auto"/>
            <w:right w:val="none" w:sz="0" w:space="0" w:color="auto"/>
          </w:divBdr>
          <w:divsChild>
            <w:div w:id="663513837">
              <w:marLeft w:val="0"/>
              <w:marRight w:val="0"/>
              <w:marTop w:val="0"/>
              <w:marBottom w:val="0"/>
              <w:divBdr>
                <w:top w:val="none" w:sz="0" w:space="0" w:color="auto"/>
                <w:left w:val="none" w:sz="0" w:space="0" w:color="auto"/>
                <w:bottom w:val="none" w:sz="0" w:space="0" w:color="auto"/>
                <w:right w:val="none" w:sz="0" w:space="0" w:color="auto"/>
              </w:divBdr>
            </w:div>
            <w:div w:id="808208803">
              <w:marLeft w:val="0"/>
              <w:marRight w:val="0"/>
              <w:marTop w:val="0"/>
              <w:marBottom w:val="0"/>
              <w:divBdr>
                <w:top w:val="none" w:sz="0" w:space="0" w:color="auto"/>
                <w:left w:val="none" w:sz="0" w:space="0" w:color="auto"/>
                <w:bottom w:val="none" w:sz="0" w:space="0" w:color="auto"/>
                <w:right w:val="none" w:sz="0" w:space="0" w:color="auto"/>
              </w:divBdr>
            </w:div>
            <w:div w:id="28530793">
              <w:marLeft w:val="0"/>
              <w:marRight w:val="0"/>
              <w:marTop w:val="0"/>
              <w:marBottom w:val="0"/>
              <w:divBdr>
                <w:top w:val="none" w:sz="0" w:space="0" w:color="auto"/>
                <w:left w:val="none" w:sz="0" w:space="0" w:color="auto"/>
                <w:bottom w:val="none" w:sz="0" w:space="0" w:color="auto"/>
                <w:right w:val="none" w:sz="0" w:space="0" w:color="auto"/>
              </w:divBdr>
            </w:div>
            <w:div w:id="1206453554">
              <w:marLeft w:val="0"/>
              <w:marRight w:val="0"/>
              <w:marTop w:val="0"/>
              <w:marBottom w:val="0"/>
              <w:divBdr>
                <w:top w:val="none" w:sz="0" w:space="0" w:color="auto"/>
                <w:left w:val="none" w:sz="0" w:space="0" w:color="auto"/>
                <w:bottom w:val="none" w:sz="0" w:space="0" w:color="auto"/>
                <w:right w:val="none" w:sz="0" w:space="0" w:color="auto"/>
              </w:divBdr>
            </w:div>
            <w:div w:id="1265190404">
              <w:marLeft w:val="0"/>
              <w:marRight w:val="0"/>
              <w:marTop w:val="0"/>
              <w:marBottom w:val="0"/>
              <w:divBdr>
                <w:top w:val="none" w:sz="0" w:space="0" w:color="auto"/>
                <w:left w:val="none" w:sz="0" w:space="0" w:color="auto"/>
                <w:bottom w:val="none" w:sz="0" w:space="0" w:color="auto"/>
                <w:right w:val="none" w:sz="0" w:space="0" w:color="auto"/>
              </w:divBdr>
            </w:div>
            <w:div w:id="843009709">
              <w:marLeft w:val="0"/>
              <w:marRight w:val="0"/>
              <w:marTop w:val="0"/>
              <w:marBottom w:val="0"/>
              <w:divBdr>
                <w:top w:val="none" w:sz="0" w:space="0" w:color="auto"/>
                <w:left w:val="none" w:sz="0" w:space="0" w:color="auto"/>
                <w:bottom w:val="none" w:sz="0" w:space="0" w:color="auto"/>
                <w:right w:val="none" w:sz="0" w:space="0" w:color="auto"/>
              </w:divBdr>
            </w:div>
            <w:div w:id="1728919055">
              <w:marLeft w:val="0"/>
              <w:marRight w:val="0"/>
              <w:marTop w:val="0"/>
              <w:marBottom w:val="0"/>
              <w:divBdr>
                <w:top w:val="none" w:sz="0" w:space="0" w:color="auto"/>
                <w:left w:val="none" w:sz="0" w:space="0" w:color="auto"/>
                <w:bottom w:val="none" w:sz="0" w:space="0" w:color="auto"/>
                <w:right w:val="none" w:sz="0" w:space="0" w:color="auto"/>
              </w:divBdr>
            </w:div>
            <w:div w:id="2085058561">
              <w:marLeft w:val="0"/>
              <w:marRight w:val="0"/>
              <w:marTop w:val="0"/>
              <w:marBottom w:val="0"/>
              <w:divBdr>
                <w:top w:val="none" w:sz="0" w:space="0" w:color="auto"/>
                <w:left w:val="none" w:sz="0" w:space="0" w:color="auto"/>
                <w:bottom w:val="none" w:sz="0" w:space="0" w:color="auto"/>
                <w:right w:val="none" w:sz="0" w:space="0" w:color="auto"/>
              </w:divBdr>
            </w:div>
            <w:div w:id="1849902178">
              <w:marLeft w:val="0"/>
              <w:marRight w:val="0"/>
              <w:marTop w:val="0"/>
              <w:marBottom w:val="0"/>
              <w:divBdr>
                <w:top w:val="none" w:sz="0" w:space="0" w:color="auto"/>
                <w:left w:val="none" w:sz="0" w:space="0" w:color="auto"/>
                <w:bottom w:val="none" w:sz="0" w:space="0" w:color="auto"/>
                <w:right w:val="none" w:sz="0" w:space="0" w:color="auto"/>
              </w:divBdr>
            </w:div>
            <w:div w:id="1887913351">
              <w:marLeft w:val="0"/>
              <w:marRight w:val="0"/>
              <w:marTop w:val="0"/>
              <w:marBottom w:val="0"/>
              <w:divBdr>
                <w:top w:val="none" w:sz="0" w:space="0" w:color="auto"/>
                <w:left w:val="none" w:sz="0" w:space="0" w:color="auto"/>
                <w:bottom w:val="none" w:sz="0" w:space="0" w:color="auto"/>
                <w:right w:val="none" w:sz="0" w:space="0" w:color="auto"/>
              </w:divBdr>
            </w:div>
            <w:div w:id="2024282628">
              <w:marLeft w:val="0"/>
              <w:marRight w:val="0"/>
              <w:marTop w:val="0"/>
              <w:marBottom w:val="0"/>
              <w:divBdr>
                <w:top w:val="none" w:sz="0" w:space="0" w:color="auto"/>
                <w:left w:val="none" w:sz="0" w:space="0" w:color="auto"/>
                <w:bottom w:val="none" w:sz="0" w:space="0" w:color="auto"/>
                <w:right w:val="none" w:sz="0" w:space="0" w:color="auto"/>
              </w:divBdr>
            </w:div>
            <w:div w:id="601843721">
              <w:marLeft w:val="0"/>
              <w:marRight w:val="0"/>
              <w:marTop w:val="0"/>
              <w:marBottom w:val="0"/>
              <w:divBdr>
                <w:top w:val="none" w:sz="0" w:space="0" w:color="auto"/>
                <w:left w:val="none" w:sz="0" w:space="0" w:color="auto"/>
                <w:bottom w:val="none" w:sz="0" w:space="0" w:color="auto"/>
                <w:right w:val="none" w:sz="0" w:space="0" w:color="auto"/>
              </w:divBdr>
            </w:div>
            <w:div w:id="1333950287">
              <w:marLeft w:val="0"/>
              <w:marRight w:val="0"/>
              <w:marTop w:val="0"/>
              <w:marBottom w:val="0"/>
              <w:divBdr>
                <w:top w:val="none" w:sz="0" w:space="0" w:color="auto"/>
                <w:left w:val="none" w:sz="0" w:space="0" w:color="auto"/>
                <w:bottom w:val="none" w:sz="0" w:space="0" w:color="auto"/>
                <w:right w:val="none" w:sz="0" w:space="0" w:color="auto"/>
              </w:divBdr>
            </w:div>
            <w:div w:id="1203057094">
              <w:marLeft w:val="0"/>
              <w:marRight w:val="0"/>
              <w:marTop w:val="0"/>
              <w:marBottom w:val="0"/>
              <w:divBdr>
                <w:top w:val="none" w:sz="0" w:space="0" w:color="auto"/>
                <w:left w:val="none" w:sz="0" w:space="0" w:color="auto"/>
                <w:bottom w:val="none" w:sz="0" w:space="0" w:color="auto"/>
                <w:right w:val="none" w:sz="0" w:space="0" w:color="auto"/>
              </w:divBdr>
            </w:div>
            <w:div w:id="40054502">
              <w:marLeft w:val="0"/>
              <w:marRight w:val="0"/>
              <w:marTop w:val="0"/>
              <w:marBottom w:val="0"/>
              <w:divBdr>
                <w:top w:val="none" w:sz="0" w:space="0" w:color="auto"/>
                <w:left w:val="none" w:sz="0" w:space="0" w:color="auto"/>
                <w:bottom w:val="none" w:sz="0" w:space="0" w:color="auto"/>
                <w:right w:val="none" w:sz="0" w:space="0" w:color="auto"/>
              </w:divBdr>
            </w:div>
            <w:div w:id="861631067">
              <w:marLeft w:val="0"/>
              <w:marRight w:val="0"/>
              <w:marTop w:val="0"/>
              <w:marBottom w:val="0"/>
              <w:divBdr>
                <w:top w:val="none" w:sz="0" w:space="0" w:color="auto"/>
                <w:left w:val="none" w:sz="0" w:space="0" w:color="auto"/>
                <w:bottom w:val="none" w:sz="0" w:space="0" w:color="auto"/>
                <w:right w:val="none" w:sz="0" w:space="0" w:color="auto"/>
              </w:divBdr>
            </w:div>
            <w:div w:id="644940454">
              <w:marLeft w:val="0"/>
              <w:marRight w:val="0"/>
              <w:marTop w:val="0"/>
              <w:marBottom w:val="0"/>
              <w:divBdr>
                <w:top w:val="none" w:sz="0" w:space="0" w:color="auto"/>
                <w:left w:val="none" w:sz="0" w:space="0" w:color="auto"/>
                <w:bottom w:val="none" w:sz="0" w:space="0" w:color="auto"/>
                <w:right w:val="none" w:sz="0" w:space="0" w:color="auto"/>
              </w:divBdr>
            </w:div>
            <w:div w:id="540551645">
              <w:marLeft w:val="0"/>
              <w:marRight w:val="0"/>
              <w:marTop w:val="0"/>
              <w:marBottom w:val="0"/>
              <w:divBdr>
                <w:top w:val="none" w:sz="0" w:space="0" w:color="auto"/>
                <w:left w:val="none" w:sz="0" w:space="0" w:color="auto"/>
                <w:bottom w:val="none" w:sz="0" w:space="0" w:color="auto"/>
                <w:right w:val="none" w:sz="0" w:space="0" w:color="auto"/>
              </w:divBdr>
            </w:div>
            <w:div w:id="108428317">
              <w:marLeft w:val="0"/>
              <w:marRight w:val="0"/>
              <w:marTop w:val="0"/>
              <w:marBottom w:val="0"/>
              <w:divBdr>
                <w:top w:val="none" w:sz="0" w:space="0" w:color="auto"/>
                <w:left w:val="none" w:sz="0" w:space="0" w:color="auto"/>
                <w:bottom w:val="none" w:sz="0" w:space="0" w:color="auto"/>
                <w:right w:val="none" w:sz="0" w:space="0" w:color="auto"/>
              </w:divBdr>
            </w:div>
            <w:div w:id="609169558">
              <w:marLeft w:val="0"/>
              <w:marRight w:val="0"/>
              <w:marTop w:val="0"/>
              <w:marBottom w:val="0"/>
              <w:divBdr>
                <w:top w:val="none" w:sz="0" w:space="0" w:color="auto"/>
                <w:left w:val="none" w:sz="0" w:space="0" w:color="auto"/>
                <w:bottom w:val="none" w:sz="0" w:space="0" w:color="auto"/>
                <w:right w:val="none" w:sz="0" w:space="0" w:color="auto"/>
              </w:divBdr>
            </w:div>
            <w:div w:id="1985546789">
              <w:marLeft w:val="0"/>
              <w:marRight w:val="0"/>
              <w:marTop w:val="0"/>
              <w:marBottom w:val="0"/>
              <w:divBdr>
                <w:top w:val="none" w:sz="0" w:space="0" w:color="auto"/>
                <w:left w:val="none" w:sz="0" w:space="0" w:color="auto"/>
                <w:bottom w:val="none" w:sz="0" w:space="0" w:color="auto"/>
                <w:right w:val="none" w:sz="0" w:space="0" w:color="auto"/>
              </w:divBdr>
            </w:div>
            <w:div w:id="711616654">
              <w:marLeft w:val="0"/>
              <w:marRight w:val="0"/>
              <w:marTop w:val="0"/>
              <w:marBottom w:val="0"/>
              <w:divBdr>
                <w:top w:val="none" w:sz="0" w:space="0" w:color="auto"/>
                <w:left w:val="none" w:sz="0" w:space="0" w:color="auto"/>
                <w:bottom w:val="none" w:sz="0" w:space="0" w:color="auto"/>
                <w:right w:val="none" w:sz="0" w:space="0" w:color="auto"/>
              </w:divBdr>
            </w:div>
            <w:div w:id="1154377479">
              <w:marLeft w:val="0"/>
              <w:marRight w:val="0"/>
              <w:marTop w:val="0"/>
              <w:marBottom w:val="0"/>
              <w:divBdr>
                <w:top w:val="none" w:sz="0" w:space="0" w:color="auto"/>
                <w:left w:val="none" w:sz="0" w:space="0" w:color="auto"/>
                <w:bottom w:val="none" w:sz="0" w:space="0" w:color="auto"/>
                <w:right w:val="none" w:sz="0" w:space="0" w:color="auto"/>
              </w:divBdr>
            </w:div>
            <w:div w:id="375933426">
              <w:marLeft w:val="0"/>
              <w:marRight w:val="0"/>
              <w:marTop w:val="0"/>
              <w:marBottom w:val="0"/>
              <w:divBdr>
                <w:top w:val="none" w:sz="0" w:space="0" w:color="auto"/>
                <w:left w:val="none" w:sz="0" w:space="0" w:color="auto"/>
                <w:bottom w:val="none" w:sz="0" w:space="0" w:color="auto"/>
                <w:right w:val="none" w:sz="0" w:space="0" w:color="auto"/>
              </w:divBdr>
            </w:div>
            <w:div w:id="1723168773">
              <w:marLeft w:val="0"/>
              <w:marRight w:val="0"/>
              <w:marTop w:val="0"/>
              <w:marBottom w:val="0"/>
              <w:divBdr>
                <w:top w:val="none" w:sz="0" w:space="0" w:color="auto"/>
                <w:left w:val="none" w:sz="0" w:space="0" w:color="auto"/>
                <w:bottom w:val="none" w:sz="0" w:space="0" w:color="auto"/>
                <w:right w:val="none" w:sz="0" w:space="0" w:color="auto"/>
              </w:divBdr>
            </w:div>
            <w:div w:id="320160226">
              <w:marLeft w:val="0"/>
              <w:marRight w:val="0"/>
              <w:marTop w:val="0"/>
              <w:marBottom w:val="0"/>
              <w:divBdr>
                <w:top w:val="none" w:sz="0" w:space="0" w:color="auto"/>
                <w:left w:val="none" w:sz="0" w:space="0" w:color="auto"/>
                <w:bottom w:val="none" w:sz="0" w:space="0" w:color="auto"/>
                <w:right w:val="none" w:sz="0" w:space="0" w:color="auto"/>
              </w:divBdr>
            </w:div>
            <w:div w:id="307831794">
              <w:marLeft w:val="0"/>
              <w:marRight w:val="0"/>
              <w:marTop w:val="0"/>
              <w:marBottom w:val="0"/>
              <w:divBdr>
                <w:top w:val="none" w:sz="0" w:space="0" w:color="auto"/>
                <w:left w:val="none" w:sz="0" w:space="0" w:color="auto"/>
                <w:bottom w:val="none" w:sz="0" w:space="0" w:color="auto"/>
                <w:right w:val="none" w:sz="0" w:space="0" w:color="auto"/>
              </w:divBdr>
            </w:div>
            <w:div w:id="228461353">
              <w:marLeft w:val="0"/>
              <w:marRight w:val="0"/>
              <w:marTop w:val="0"/>
              <w:marBottom w:val="0"/>
              <w:divBdr>
                <w:top w:val="none" w:sz="0" w:space="0" w:color="auto"/>
                <w:left w:val="none" w:sz="0" w:space="0" w:color="auto"/>
                <w:bottom w:val="none" w:sz="0" w:space="0" w:color="auto"/>
                <w:right w:val="none" w:sz="0" w:space="0" w:color="auto"/>
              </w:divBdr>
            </w:div>
            <w:div w:id="575286192">
              <w:marLeft w:val="0"/>
              <w:marRight w:val="0"/>
              <w:marTop w:val="0"/>
              <w:marBottom w:val="0"/>
              <w:divBdr>
                <w:top w:val="none" w:sz="0" w:space="0" w:color="auto"/>
                <w:left w:val="none" w:sz="0" w:space="0" w:color="auto"/>
                <w:bottom w:val="none" w:sz="0" w:space="0" w:color="auto"/>
                <w:right w:val="none" w:sz="0" w:space="0" w:color="auto"/>
              </w:divBdr>
            </w:div>
            <w:div w:id="89084708">
              <w:marLeft w:val="0"/>
              <w:marRight w:val="0"/>
              <w:marTop w:val="0"/>
              <w:marBottom w:val="0"/>
              <w:divBdr>
                <w:top w:val="none" w:sz="0" w:space="0" w:color="auto"/>
                <w:left w:val="none" w:sz="0" w:space="0" w:color="auto"/>
                <w:bottom w:val="none" w:sz="0" w:space="0" w:color="auto"/>
                <w:right w:val="none" w:sz="0" w:space="0" w:color="auto"/>
              </w:divBdr>
            </w:div>
            <w:div w:id="926499287">
              <w:marLeft w:val="0"/>
              <w:marRight w:val="0"/>
              <w:marTop w:val="0"/>
              <w:marBottom w:val="0"/>
              <w:divBdr>
                <w:top w:val="none" w:sz="0" w:space="0" w:color="auto"/>
                <w:left w:val="none" w:sz="0" w:space="0" w:color="auto"/>
                <w:bottom w:val="none" w:sz="0" w:space="0" w:color="auto"/>
                <w:right w:val="none" w:sz="0" w:space="0" w:color="auto"/>
              </w:divBdr>
            </w:div>
            <w:div w:id="1816486211">
              <w:marLeft w:val="0"/>
              <w:marRight w:val="0"/>
              <w:marTop w:val="0"/>
              <w:marBottom w:val="0"/>
              <w:divBdr>
                <w:top w:val="none" w:sz="0" w:space="0" w:color="auto"/>
                <w:left w:val="none" w:sz="0" w:space="0" w:color="auto"/>
                <w:bottom w:val="none" w:sz="0" w:space="0" w:color="auto"/>
                <w:right w:val="none" w:sz="0" w:space="0" w:color="auto"/>
              </w:divBdr>
            </w:div>
            <w:div w:id="1845125121">
              <w:marLeft w:val="0"/>
              <w:marRight w:val="0"/>
              <w:marTop w:val="0"/>
              <w:marBottom w:val="0"/>
              <w:divBdr>
                <w:top w:val="none" w:sz="0" w:space="0" w:color="auto"/>
                <w:left w:val="none" w:sz="0" w:space="0" w:color="auto"/>
                <w:bottom w:val="none" w:sz="0" w:space="0" w:color="auto"/>
                <w:right w:val="none" w:sz="0" w:space="0" w:color="auto"/>
              </w:divBdr>
            </w:div>
            <w:div w:id="670110172">
              <w:marLeft w:val="0"/>
              <w:marRight w:val="0"/>
              <w:marTop w:val="0"/>
              <w:marBottom w:val="0"/>
              <w:divBdr>
                <w:top w:val="none" w:sz="0" w:space="0" w:color="auto"/>
                <w:left w:val="none" w:sz="0" w:space="0" w:color="auto"/>
                <w:bottom w:val="none" w:sz="0" w:space="0" w:color="auto"/>
                <w:right w:val="none" w:sz="0" w:space="0" w:color="auto"/>
              </w:divBdr>
            </w:div>
            <w:div w:id="682978049">
              <w:marLeft w:val="0"/>
              <w:marRight w:val="0"/>
              <w:marTop w:val="0"/>
              <w:marBottom w:val="0"/>
              <w:divBdr>
                <w:top w:val="none" w:sz="0" w:space="0" w:color="auto"/>
                <w:left w:val="none" w:sz="0" w:space="0" w:color="auto"/>
                <w:bottom w:val="none" w:sz="0" w:space="0" w:color="auto"/>
                <w:right w:val="none" w:sz="0" w:space="0" w:color="auto"/>
              </w:divBdr>
            </w:div>
            <w:div w:id="918559783">
              <w:marLeft w:val="0"/>
              <w:marRight w:val="0"/>
              <w:marTop w:val="0"/>
              <w:marBottom w:val="0"/>
              <w:divBdr>
                <w:top w:val="none" w:sz="0" w:space="0" w:color="auto"/>
                <w:left w:val="none" w:sz="0" w:space="0" w:color="auto"/>
                <w:bottom w:val="none" w:sz="0" w:space="0" w:color="auto"/>
                <w:right w:val="none" w:sz="0" w:space="0" w:color="auto"/>
              </w:divBdr>
            </w:div>
            <w:div w:id="235089420">
              <w:marLeft w:val="0"/>
              <w:marRight w:val="0"/>
              <w:marTop w:val="0"/>
              <w:marBottom w:val="0"/>
              <w:divBdr>
                <w:top w:val="none" w:sz="0" w:space="0" w:color="auto"/>
                <w:left w:val="none" w:sz="0" w:space="0" w:color="auto"/>
                <w:bottom w:val="none" w:sz="0" w:space="0" w:color="auto"/>
                <w:right w:val="none" w:sz="0" w:space="0" w:color="auto"/>
              </w:divBdr>
            </w:div>
            <w:div w:id="365716597">
              <w:marLeft w:val="0"/>
              <w:marRight w:val="0"/>
              <w:marTop w:val="0"/>
              <w:marBottom w:val="0"/>
              <w:divBdr>
                <w:top w:val="none" w:sz="0" w:space="0" w:color="auto"/>
                <w:left w:val="none" w:sz="0" w:space="0" w:color="auto"/>
                <w:bottom w:val="none" w:sz="0" w:space="0" w:color="auto"/>
                <w:right w:val="none" w:sz="0" w:space="0" w:color="auto"/>
              </w:divBdr>
            </w:div>
            <w:div w:id="1973319730">
              <w:marLeft w:val="0"/>
              <w:marRight w:val="0"/>
              <w:marTop w:val="0"/>
              <w:marBottom w:val="0"/>
              <w:divBdr>
                <w:top w:val="none" w:sz="0" w:space="0" w:color="auto"/>
                <w:left w:val="none" w:sz="0" w:space="0" w:color="auto"/>
                <w:bottom w:val="none" w:sz="0" w:space="0" w:color="auto"/>
                <w:right w:val="none" w:sz="0" w:space="0" w:color="auto"/>
              </w:divBdr>
            </w:div>
            <w:div w:id="1294402563">
              <w:marLeft w:val="0"/>
              <w:marRight w:val="0"/>
              <w:marTop w:val="0"/>
              <w:marBottom w:val="0"/>
              <w:divBdr>
                <w:top w:val="none" w:sz="0" w:space="0" w:color="auto"/>
                <w:left w:val="none" w:sz="0" w:space="0" w:color="auto"/>
                <w:bottom w:val="none" w:sz="0" w:space="0" w:color="auto"/>
                <w:right w:val="none" w:sz="0" w:space="0" w:color="auto"/>
              </w:divBdr>
            </w:div>
            <w:div w:id="19286842">
              <w:marLeft w:val="0"/>
              <w:marRight w:val="0"/>
              <w:marTop w:val="0"/>
              <w:marBottom w:val="0"/>
              <w:divBdr>
                <w:top w:val="none" w:sz="0" w:space="0" w:color="auto"/>
                <w:left w:val="none" w:sz="0" w:space="0" w:color="auto"/>
                <w:bottom w:val="none" w:sz="0" w:space="0" w:color="auto"/>
                <w:right w:val="none" w:sz="0" w:space="0" w:color="auto"/>
              </w:divBdr>
            </w:div>
            <w:div w:id="437067020">
              <w:marLeft w:val="0"/>
              <w:marRight w:val="0"/>
              <w:marTop w:val="0"/>
              <w:marBottom w:val="0"/>
              <w:divBdr>
                <w:top w:val="none" w:sz="0" w:space="0" w:color="auto"/>
                <w:left w:val="none" w:sz="0" w:space="0" w:color="auto"/>
                <w:bottom w:val="none" w:sz="0" w:space="0" w:color="auto"/>
                <w:right w:val="none" w:sz="0" w:space="0" w:color="auto"/>
              </w:divBdr>
            </w:div>
            <w:div w:id="2022003163">
              <w:marLeft w:val="0"/>
              <w:marRight w:val="0"/>
              <w:marTop w:val="0"/>
              <w:marBottom w:val="0"/>
              <w:divBdr>
                <w:top w:val="none" w:sz="0" w:space="0" w:color="auto"/>
                <w:left w:val="none" w:sz="0" w:space="0" w:color="auto"/>
                <w:bottom w:val="none" w:sz="0" w:space="0" w:color="auto"/>
                <w:right w:val="none" w:sz="0" w:space="0" w:color="auto"/>
              </w:divBdr>
            </w:div>
            <w:div w:id="1513031033">
              <w:marLeft w:val="0"/>
              <w:marRight w:val="0"/>
              <w:marTop w:val="0"/>
              <w:marBottom w:val="0"/>
              <w:divBdr>
                <w:top w:val="none" w:sz="0" w:space="0" w:color="auto"/>
                <w:left w:val="none" w:sz="0" w:space="0" w:color="auto"/>
                <w:bottom w:val="none" w:sz="0" w:space="0" w:color="auto"/>
                <w:right w:val="none" w:sz="0" w:space="0" w:color="auto"/>
              </w:divBdr>
            </w:div>
            <w:div w:id="1964967299">
              <w:marLeft w:val="0"/>
              <w:marRight w:val="0"/>
              <w:marTop w:val="0"/>
              <w:marBottom w:val="0"/>
              <w:divBdr>
                <w:top w:val="none" w:sz="0" w:space="0" w:color="auto"/>
                <w:left w:val="none" w:sz="0" w:space="0" w:color="auto"/>
                <w:bottom w:val="none" w:sz="0" w:space="0" w:color="auto"/>
                <w:right w:val="none" w:sz="0" w:space="0" w:color="auto"/>
              </w:divBdr>
            </w:div>
            <w:div w:id="1804031611">
              <w:marLeft w:val="0"/>
              <w:marRight w:val="0"/>
              <w:marTop w:val="0"/>
              <w:marBottom w:val="0"/>
              <w:divBdr>
                <w:top w:val="none" w:sz="0" w:space="0" w:color="auto"/>
                <w:left w:val="none" w:sz="0" w:space="0" w:color="auto"/>
                <w:bottom w:val="none" w:sz="0" w:space="0" w:color="auto"/>
                <w:right w:val="none" w:sz="0" w:space="0" w:color="auto"/>
              </w:divBdr>
            </w:div>
            <w:div w:id="1350134345">
              <w:marLeft w:val="0"/>
              <w:marRight w:val="0"/>
              <w:marTop w:val="0"/>
              <w:marBottom w:val="0"/>
              <w:divBdr>
                <w:top w:val="none" w:sz="0" w:space="0" w:color="auto"/>
                <w:left w:val="none" w:sz="0" w:space="0" w:color="auto"/>
                <w:bottom w:val="none" w:sz="0" w:space="0" w:color="auto"/>
                <w:right w:val="none" w:sz="0" w:space="0" w:color="auto"/>
              </w:divBdr>
            </w:div>
            <w:div w:id="706492965">
              <w:marLeft w:val="0"/>
              <w:marRight w:val="0"/>
              <w:marTop w:val="0"/>
              <w:marBottom w:val="0"/>
              <w:divBdr>
                <w:top w:val="none" w:sz="0" w:space="0" w:color="auto"/>
                <w:left w:val="none" w:sz="0" w:space="0" w:color="auto"/>
                <w:bottom w:val="none" w:sz="0" w:space="0" w:color="auto"/>
                <w:right w:val="none" w:sz="0" w:space="0" w:color="auto"/>
              </w:divBdr>
            </w:div>
            <w:div w:id="825510185">
              <w:marLeft w:val="0"/>
              <w:marRight w:val="0"/>
              <w:marTop w:val="0"/>
              <w:marBottom w:val="0"/>
              <w:divBdr>
                <w:top w:val="none" w:sz="0" w:space="0" w:color="auto"/>
                <w:left w:val="none" w:sz="0" w:space="0" w:color="auto"/>
                <w:bottom w:val="none" w:sz="0" w:space="0" w:color="auto"/>
                <w:right w:val="none" w:sz="0" w:space="0" w:color="auto"/>
              </w:divBdr>
            </w:div>
            <w:div w:id="1362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7339">
      <w:bodyDiv w:val="1"/>
      <w:marLeft w:val="0"/>
      <w:marRight w:val="0"/>
      <w:marTop w:val="0"/>
      <w:marBottom w:val="0"/>
      <w:divBdr>
        <w:top w:val="none" w:sz="0" w:space="0" w:color="auto"/>
        <w:left w:val="none" w:sz="0" w:space="0" w:color="auto"/>
        <w:bottom w:val="none" w:sz="0" w:space="0" w:color="auto"/>
        <w:right w:val="none" w:sz="0" w:space="0" w:color="auto"/>
      </w:divBdr>
    </w:div>
    <w:div w:id="323516250">
      <w:bodyDiv w:val="1"/>
      <w:marLeft w:val="0"/>
      <w:marRight w:val="0"/>
      <w:marTop w:val="0"/>
      <w:marBottom w:val="0"/>
      <w:divBdr>
        <w:top w:val="none" w:sz="0" w:space="0" w:color="auto"/>
        <w:left w:val="none" w:sz="0" w:space="0" w:color="auto"/>
        <w:bottom w:val="none" w:sz="0" w:space="0" w:color="auto"/>
        <w:right w:val="none" w:sz="0" w:space="0" w:color="auto"/>
      </w:divBdr>
      <w:divsChild>
        <w:div w:id="1272203143">
          <w:marLeft w:val="0"/>
          <w:marRight w:val="0"/>
          <w:marTop w:val="0"/>
          <w:marBottom w:val="0"/>
          <w:divBdr>
            <w:top w:val="none" w:sz="0" w:space="0" w:color="auto"/>
            <w:left w:val="none" w:sz="0" w:space="0" w:color="auto"/>
            <w:bottom w:val="none" w:sz="0" w:space="0" w:color="auto"/>
            <w:right w:val="none" w:sz="0" w:space="0" w:color="auto"/>
          </w:divBdr>
          <w:divsChild>
            <w:div w:id="812910095">
              <w:marLeft w:val="0"/>
              <w:marRight w:val="0"/>
              <w:marTop w:val="0"/>
              <w:marBottom w:val="0"/>
              <w:divBdr>
                <w:top w:val="none" w:sz="0" w:space="0" w:color="auto"/>
                <w:left w:val="none" w:sz="0" w:space="0" w:color="auto"/>
                <w:bottom w:val="none" w:sz="0" w:space="0" w:color="auto"/>
                <w:right w:val="none" w:sz="0" w:space="0" w:color="auto"/>
              </w:divBdr>
            </w:div>
            <w:div w:id="138421838">
              <w:marLeft w:val="0"/>
              <w:marRight w:val="0"/>
              <w:marTop w:val="0"/>
              <w:marBottom w:val="0"/>
              <w:divBdr>
                <w:top w:val="none" w:sz="0" w:space="0" w:color="auto"/>
                <w:left w:val="none" w:sz="0" w:space="0" w:color="auto"/>
                <w:bottom w:val="none" w:sz="0" w:space="0" w:color="auto"/>
                <w:right w:val="none" w:sz="0" w:space="0" w:color="auto"/>
              </w:divBdr>
            </w:div>
            <w:div w:id="449398423">
              <w:marLeft w:val="0"/>
              <w:marRight w:val="0"/>
              <w:marTop w:val="0"/>
              <w:marBottom w:val="0"/>
              <w:divBdr>
                <w:top w:val="none" w:sz="0" w:space="0" w:color="auto"/>
                <w:left w:val="none" w:sz="0" w:space="0" w:color="auto"/>
                <w:bottom w:val="none" w:sz="0" w:space="0" w:color="auto"/>
                <w:right w:val="none" w:sz="0" w:space="0" w:color="auto"/>
              </w:divBdr>
            </w:div>
            <w:div w:id="550775501">
              <w:marLeft w:val="0"/>
              <w:marRight w:val="0"/>
              <w:marTop w:val="0"/>
              <w:marBottom w:val="0"/>
              <w:divBdr>
                <w:top w:val="none" w:sz="0" w:space="0" w:color="auto"/>
                <w:left w:val="none" w:sz="0" w:space="0" w:color="auto"/>
                <w:bottom w:val="none" w:sz="0" w:space="0" w:color="auto"/>
                <w:right w:val="none" w:sz="0" w:space="0" w:color="auto"/>
              </w:divBdr>
            </w:div>
            <w:div w:id="298850967">
              <w:marLeft w:val="0"/>
              <w:marRight w:val="0"/>
              <w:marTop w:val="0"/>
              <w:marBottom w:val="0"/>
              <w:divBdr>
                <w:top w:val="none" w:sz="0" w:space="0" w:color="auto"/>
                <w:left w:val="none" w:sz="0" w:space="0" w:color="auto"/>
                <w:bottom w:val="none" w:sz="0" w:space="0" w:color="auto"/>
                <w:right w:val="none" w:sz="0" w:space="0" w:color="auto"/>
              </w:divBdr>
            </w:div>
            <w:div w:id="322851964">
              <w:marLeft w:val="0"/>
              <w:marRight w:val="0"/>
              <w:marTop w:val="0"/>
              <w:marBottom w:val="0"/>
              <w:divBdr>
                <w:top w:val="none" w:sz="0" w:space="0" w:color="auto"/>
                <w:left w:val="none" w:sz="0" w:space="0" w:color="auto"/>
                <w:bottom w:val="none" w:sz="0" w:space="0" w:color="auto"/>
                <w:right w:val="none" w:sz="0" w:space="0" w:color="auto"/>
              </w:divBdr>
            </w:div>
            <w:div w:id="1132092698">
              <w:marLeft w:val="0"/>
              <w:marRight w:val="0"/>
              <w:marTop w:val="0"/>
              <w:marBottom w:val="0"/>
              <w:divBdr>
                <w:top w:val="none" w:sz="0" w:space="0" w:color="auto"/>
                <w:left w:val="none" w:sz="0" w:space="0" w:color="auto"/>
                <w:bottom w:val="none" w:sz="0" w:space="0" w:color="auto"/>
                <w:right w:val="none" w:sz="0" w:space="0" w:color="auto"/>
              </w:divBdr>
            </w:div>
            <w:div w:id="1269511739">
              <w:marLeft w:val="0"/>
              <w:marRight w:val="0"/>
              <w:marTop w:val="0"/>
              <w:marBottom w:val="0"/>
              <w:divBdr>
                <w:top w:val="none" w:sz="0" w:space="0" w:color="auto"/>
                <w:left w:val="none" w:sz="0" w:space="0" w:color="auto"/>
                <w:bottom w:val="none" w:sz="0" w:space="0" w:color="auto"/>
                <w:right w:val="none" w:sz="0" w:space="0" w:color="auto"/>
              </w:divBdr>
            </w:div>
            <w:div w:id="442189755">
              <w:marLeft w:val="0"/>
              <w:marRight w:val="0"/>
              <w:marTop w:val="0"/>
              <w:marBottom w:val="0"/>
              <w:divBdr>
                <w:top w:val="none" w:sz="0" w:space="0" w:color="auto"/>
                <w:left w:val="none" w:sz="0" w:space="0" w:color="auto"/>
                <w:bottom w:val="none" w:sz="0" w:space="0" w:color="auto"/>
                <w:right w:val="none" w:sz="0" w:space="0" w:color="auto"/>
              </w:divBdr>
            </w:div>
            <w:div w:id="1624965662">
              <w:marLeft w:val="0"/>
              <w:marRight w:val="0"/>
              <w:marTop w:val="0"/>
              <w:marBottom w:val="0"/>
              <w:divBdr>
                <w:top w:val="none" w:sz="0" w:space="0" w:color="auto"/>
                <w:left w:val="none" w:sz="0" w:space="0" w:color="auto"/>
                <w:bottom w:val="none" w:sz="0" w:space="0" w:color="auto"/>
                <w:right w:val="none" w:sz="0" w:space="0" w:color="auto"/>
              </w:divBdr>
            </w:div>
            <w:div w:id="807474834">
              <w:marLeft w:val="0"/>
              <w:marRight w:val="0"/>
              <w:marTop w:val="0"/>
              <w:marBottom w:val="0"/>
              <w:divBdr>
                <w:top w:val="none" w:sz="0" w:space="0" w:color="auto"/>
                <w:left w:val="none" w:sz="0" w:space="0" w:color="auto"/>
                <w:bottom w:val="none" w:sz="0" w:space="0" w:color="auto"/>
                <w:right w:val="none" w:sz="0" w:space="0" w:color="auto"/>
              </w:divBdr>
            </w:div>
            <w:div w:id="2106994940">
              <w:marLeft w:val="0"/>
              <w:marRight w:val="0"/>
              <w:marTop w:val="0"/>
              <w:marBottom w:val="0"/>
              <w:divBdr>
                <w:top w:val="none" w:sz="0" w:space="0" w:color="auto"/>
                <w:left w:val="none" w:sz="0" w:space="0" w:color="auto"/>
                <w:bottom w:val="none" w:sz="0" w:space="0" w:color="auto"/>
                <w:right w:val="none" w:sz="0" w:space="0" w:color="auto"/>
              </w:divBdr>
            </w:div>
            <w:div w:id="1449008797">
              <w:marLeft w:val="0"/>
              <w:marRight w:val="0"/>
              <w:marTop w:val="0"/>
              <w:marBottom w:val="0"/>
              <w:divBdr>
                <w:top w:val="none" w:sz="0" w:space="0" w:color="auto"/>
                <w:left w:val="none" w:sz="0" w:space="0" w:color="auto"/>
                <w:bottom w:val="none" w:sz="0" w:space="0" w:color="auto"/>
                <w:right w:val="none" w:sz="0" w:space="0" w:color="auto"/>
              </w:divBdr>
            </w:div>
            <w:div w:id="2106076086">
              <w:marLeft w:val="0"/>
              <w:marRight w:val="0"/>
              <w:marTop w:val="0"/>
              <w:marBottom w:val="0"/>
              <w:divBdr>
                <w:top w:val="none" w:sz="0" w:space="0" w:color="auto"/>
                <w:left w:val="none" w:sz="0" w:space="0" w:color="auto"/>
                <w:bottom w:val="none" w:sz="0" w:space="0" w:color="auto"/>
                <w:right w:val="none" w:sz="0" w:space="0" w:color="auto"/>
              </w:divBdr>
            </w:div>
            <w:div w:id="61677825">
              <w:marLeft w:val="0"/>
              <w:marRight w:val="0"/>
              <w:marTop w:val="0"/>
              <w:marBottom w:val="0"/>
              <w:divBdr>
                <w:top w:val="none" w:sz="0" w:space="0" w:color="auto"/>
                <w:left w:val="none" w:sz="0" w:space="0" w:color="auto"/>
                <w:bottom w:val="none" w:sz="0" w:space="0" w:color="auto"/>
                <w:right w:val="none" w:sz="0" w:space="0" w:color="auto"/>
              </w:divBdr>
            </w:div>
            <w:div w:id="1094939696">
              <w:marLeft w:val="0"/>
              <w:marRight w:val="0"/>
              <w:marTop w:val="0"/>
              <w:marBottom w:val="0"/>
              <w:divBdr>
                <w:top w:val="none" w:sz="0" w:space="0" w:color="auto"/>
                <w:left w:val="none" w:sz="0" w:space="0" w:color="auto"/>
                <w:bottom w:val="none" w:sz="0" w:space="0" w:color="auto"/>
                <w:right w:val="none" w:sz="0" w:space="0" w:color="auto"/>
              </w:divBdr>
            </w:div>
            <w:div w:id="2126464949">
              <w:marLeft w:val="0"/>
              <w:marRight w:val="0"/>
              <w:marTop w:val="0"/>
              <w:marBottom w:val="0"/>
              <w:divBdr>
                <w:top w:val="none" w:sz="0" w:space="0" w:color="auto"/>
                <w:left w:val="none" w:sz="0" w:space="0" w:color="auto"/>
                <w:bottom w:val="none" w:sz="0" w:space="0" w:color="auto"/>
                <w:right w:val="none" w:sz="0" w:space="0" w:color="auto"/>
              </w:divBdr>
            </w:div>
            <w:div w:id="434442633">
              <w:marLeft w:val="0"/>
              <w:marRight w:val="0"/>
              <w:marTop w:val="0"/>
              <w:marBottom w:val="0"/>
              <w:divBdr>
                <w:top w:val="none" w:sz="0" w:space="0" w:color="auto"/>
                <w:left w:val="none" w:sz="0" w:space="0" w:color="auto"/>
                <w:bottom w:val="none" w:sz="0" w:space="0" w:color="auto"/>
                <w:right w:val="none" w:sz="0" w:space="0" w:color="auto"/>
              </w:divBdr>
            </w:div>
            <w:div w:id="1394425737">
              <w:marLeft w:val="0"/>
              <w:marRight w:val="0"/>
              <w:marTop w:val="0"/>
              <w:marBottom w:val="0"/>
              <w:divBdr>
                <w:top w:val="none" w:sz="0" w:space="0" w:color="auto"/>
                <w:left w:val="none" w:sz="0" w:space="0" w:color="auto"/>
                <w:bottom w:val="none" w:sz="0" w:space="0" w:color="auto"/>
                <w:right w:val="none" w:sz="0" w:space="0" w:color="auto"/>
              </w:divBdr>
            </w:div>
            <w:div w:id="2043283664">
              <w:marLeft w:val="0"/>
              <w:marRight w:val="0"/>
              <w:marTop w:val="0"/>
              <w:marBottom w:val="0"/>
              <w:divBdr>
                <w:top w:val="none" w:sz="0" w:space="0" w:color="auto"/>
                <w:left w:val="none" w:sz="0" w:space="0" w:color="auto"/>
                <w:bottom w:val="none" w:sz="0" w:space="0" w:color="auto"/>
                <w:right w:val="none" w:sz="0" w:space="0" w:color="auto"/>
              </w:divBdr>
            </w:div>
            <w:div w:id="696351085">
              <w:marLeft w:val="0"/>
              <w:marRight w:val="0"/>
              <w:marTop w:val="0"/>
              <w:marBottom w:val="0"/>
              <w:divBdr>
                <w:top w:val="none" w:sz="0" w:space="0" w:color="auto"/>
                <w:left w:val="none" w:sz="0" w:space="0" w:color="auto"/>
                <w:bottom w:val="none" w:sz="0" w:space="0" w:color="auto"/>
                <w:right w:val="none" w:sz="0" w:space="0" w:color="auto"/>
              </w:divBdr>
            </w:div>
            <w:div w:id="2073458993">
              <w:marLeft w:val="0"/>
              <w:marRight w:val="0"/>
              <w:marTop w:val="0"/>
              <w:marBottom w:val="0"/>
              <w:divBdr>
                <w:top w:val="none" w:sz="0" w:space="0" w:color="auto"/>
                <w:left w:val="none" w:sz="0" w:space="0" w:color="auto"/>
                <w:bottom w:val="none" w:sz="0" w:space="0" w:color="auto"/>
                <w:right w:val="none" w:sz="0" w:space="0" w:color="auto"/>
              </w:divBdr>
            </w:div>
            <w:div w:id="112750448">
              <w:marLeft w:val="0"/>
              <w:marRight w:val="0"/>
              <w:marTop w:val="0"/>
              <w:marBottom w:val="0"/>
              <w:divBdr>
                <w:top w:val="none" w:sz="0" w:space="0" w:color="auto"/>
                <w:left w:val="none" w:sz="0" w:space="0" w:color="auto"/>
                <w:bottom w:val="none" w:sz="0" w:space="0" w:color="auto"/>
                <w:right w:val="none" w:sz="0" w:space="0" w:color="auto"/>
              </w:divBdr>
            </w:div>
            <w:div w:id="1348756222">
              <w:marLeft w:val="0"/>
              <w:marRight w:val="0"/>
              <w:marTop w:val="0"/>
              <w:marBottom w:val="0"/>
              <w:divBdr>
                <w:top w:val="none" w:sz="0" w:space="0" w:color="auto"/>
                <w:left w:val="none" w:sz="0" w:space="0" w:color="auto"/>
                <w:bottom w:val="none" w:sz="0" w:space="0" w:color="auto"/>
                <w:right w:val="none" w:sz="0" w:space="0" w:color="auto"/>
              </w:divBdr>
            </w:div>
            <w:div w:id="1288271657">
              <w:marLeft w:val="0"/>
              <w:marRight w:val="0"/>
              <w:marTop w:val="0"/>
              <w:marBottom w:val="0"/>
              <w:divBdr>
                <w:top w:val="none" w:sz="0" w:space="0" w:color="auto"/>
                <w:left w:val="none" w:sz="0" w:space="0" w:color="auto"/>
                <w:bottom w:val="none" w:sz="0" w:space="0" w:color="auto"/>
                <w:right w:val="none" w:sz="0" w:space="0" w:color="auto"/>
              </w:divBdr>
            </w:div>
            <w:div w:id="2125728724">
              <w:marLeft w:val="0"/>
              <w:marRight w:val="0"/>
              <w:marTop w:val="0"/>
              <w:marBottom w:val="0"/>
              <w:divBdr>
                <w:top w:val="none" w:sz="0" w:space="0" w:color="auto"/>
                <w:left w:val="none" w:sz="0" w:space="0" w:color="auto"/>
                <w:bottom w:val="none" w:sz="0" w:space="0" w:color="auto"/>
                <w:right w:val="none" w:sz="0" w:space="0" w:color="auto"/>
              </w:divBdr>
            </w:div>
            <w:div w:id="1182016323">
              <w:marLeft w:val="0"/>
              <w:marRight w:val="0"/>
              <w:marTop w:val="0"/>
              <w:marBottom w:val="0"/>
              <w:divBdr>
                <w:top w:val="none" w:sz="0" w:space="0" w:color="auto"/>
                <w:left w:val="none" w:sz="0" w:space="0" w:color="auto"/>
                <w:bottom w:val="none" w:sz="0" w:space="0" w:color="auto"/>
                <w:right w:val="none" w:sz="0" w:space="0" w:color="auto"/>
              </w:divBdr>
            </w:div>
            <w:div w:id="1284072891">
              <w:marLeft w:val="0"/>
              <w:marRight w:val="0"/>
              <w:marTop w:val="0"/>
              <w:marBottom w:val="0"/>
              <w:divBdr>
                <w:top w:val="none" w:sz="0" w:space="0" w:color="auto"/>
                <w:left w:val="none" w:sz="0" w:space="0" w:color="auto"/>
                <w:bottom w:val="none" w:sz="0" w:space="0" w:color="auto"/>
                <w:right w:val="none" w:sz="0" w:space="0" w:color="auto"/>
              </w:divBdr>
            </w:div>
            <w:div w:id="1650329859">
              <w:marLeft w:val="0"/>
              <w:marRight w:val="0"/>
              <w:marTop w:val="0"/>
              <w:marBottom w:val="0"/>
              <w:divBdr>
                <w:top w:val="none" w:sz="0" w:space="0" w:color="auto"/>
                <w:left w:val="none" w:sz="0" w:space="0" w:color="auto"/>
                <w:bottom w:val="none" w:sz="0" w:space="0" w:color="auto"/>
                <w:right w:val="none" w:sz="0" w:space="0" w:color="auto"/>
              </w:divBdr>
            </w:div>
            <w:div w:id="1077871385">
              <w:marLeft w:val="0"/>
              <w:marRight w:val="0"/>
              <w:marTop w:val="0"/>
              <w:marBottom w:val="0"/>
              <w:divBdr>
                <w:top w:val="none" w:sz="0" w:space="0" w:color="auto"/>
                <w:left w:val="none" w:sz="0" w:space="0" w:color="auto"/>
                <w:bottom w:val="none" w:sz="0" w:space="0" w:color="auto"/>
                <w:right w:val="none" w:sz="0" w:space="0" w:color="auto"/>
              </w:divBdr>
            </w:div>
            <w:div w:id="1911191865">
              <w:marLeft w:val="0"/>
              <w:marRight w:val="0"/>
              <w:marTop w:val="0"/>
              <w:marBottom w:val="0"/>
              <w:divBdr>
                <w:top w:val="none" w:sz="0" w:space="0" w:color="auto"/>
                <w:left w:val="none" w:sz="0" w:space="0" w:color="auto"/>
                <w:bottom w:val="none" w:sz="0" w:space="0" w:color="auto"/>
                <w:right w:val="none" w:sz="0" w:space="0" w:color="auto"/>
              </w:divBdr>
            </w:div>
            <w:div w:id="788015598">
              <w:marLeft w:val="0"/>
              <w:marRight w:val="0"/>
              <w:marTop w:val="0"/>
              <w:marBottom w:val="0"/>
              <w:divBdr>
                <w:top w:val="none" w:sz="0" w:space="0" w:color="auto"/>
                <w:left w:val="none" w:sz="0" w:space="0" w:color="auto"/>
                <w:bottom w:val="none" w:sz="0" w:space="0" w:color="auto"/>
                <w:right w:val="none" w:sz="0" w:space="0" w:color="auto"/>
              </w:divBdr>
            </w:div>
            <w:div w:id="364721932">
              <w:marLeft w:val="0"/>
              <w:marRight w:val="0"/>
              <w:marTop w:val="0"/>
              <w:marBottom w:val="0"/>
              <w:divBdr>
                <w:top w:val="none" w:sz="0" w:space="0" w:color="auto"/>
                <w:left w:val="none" w:sz="0" w:space="0" w:color="auto"/>
                <w:bottom w:val="none" w:sz="0" w:space="0" w:color="auto"/>
                <w:right w:val="none" w:sz="0" w:space="0" w:color="auto"/>
              </w:divBdr>
            </w:div>
            <w:div w:id="1661425279">
              <w:marLeft w:val="0"/>
              <w:marRight w:val="0"/>
              <w:marTop w:val="0"/>
              <w:marBottom w:val="0"/>
              <w:divBdr>
                <w:top w:val="none" w:sz="0" w:space="0" w:color="auto"/>
                <w:left w:val="none" w:sz="0" w:space="0" w:color="auto"/>
                <w:bottom w:val="none" w:sz="0" w:space="0" w:color="auto"/>
                <w:right w:val="none" w:sz="0" w:space="0" w:color="auto"/>
              </w:divBdr>
            </w:div>
            <w:div w:id="1962223148">
              <w:marLeft w:val="0"/>
              <w:marRight w:val="0"/>
              <w:marTop w:val="0"/>
              <w:marBottom w:val="0"/>
              <w:divBdr>
                <w:top w:val="none" w:sz="0" w:space="0" w:color="auto"/>
                <w:left w:val="none" w:sz="0" w:space="0" w:color="auto"/>
                <w:bottom w:val="none" w:sz="0" w:space="0" w:color="auto"/>
                <w:right w:val="none" w:sz="0" w:space="0" w:color="auto"/>
              </w:divBdr>
            </w:div>
            <w:div w:id="56442013">
              <w:marLeft w:val="0"/>
              <w:marRight w:val="0"/>
              <w:marTop w:val="0"/>
              <w:marBottom w:val="0"/>
              <w:divBdr>
                <w:top w:val="none" w:sz="0" w:space="0" w:color="auto"/>
                <w:left w:val="none" w:sz="0" w:space="0" w:color="auto"/>
                <w:bottom w:val="none" w:sz="0" w:space="0" w:color="auto"/>
                <w:right w:val="none" w:sz="0" w:space="0" w:color="auto"/>
              </w:divBdr>
            </w:div>
            <w:div w:id="1985161532">
              <w:marLeft w:val="0"/>
              <w:marRight w:val="0"/>
              <w:marTop w:val="0"/>
              <w:marBottom w:val="0"/>
              <w:divBdr>
                <w:top w:val="none" w:sz="0" w:space="0" w:color="auto"/>
                <w:left w:val="none" w:sz="0" w:space="0" w:color="auto"/>
                <w:bottom w:val="none" w:sz="0" w:space="0" w:color="auto"/>
                <w:right w:val="none" w:sz="0" w:space="0" w:color="auto"/>
              </w:divBdr>
            </w:div>
            <w:div w:id="2019886198">
              <w:marLeft w:val="0"/>
              <w:marRight w:val="0"/>
              <w:marTop w:val="0"/>
              <w:marBottom w:val="0"/>
              <w:divBdr>
                <w:top w:val="none" w:sz="0" w:space="0" w:color="auto"/>
                <w:left w:val="none" w:sz="0" w:space="0" w:color="auto"/>
                <w:bottom w:val="none" w:sz="0" w:space="0" w:color="auto"/>
                <w:right w:val="none" w:sz="0" w:space="0" w:color="auto"/>
              </w:divBdr>
            </w:div>
            <w:div w:id="1039016366">
              <w:marLeft w:val="0"/>
              <w:marRight w:val="0"/>
              <w:marTop w:val="0"/>
              <w:marBottom w:val="0"/>
              <w:divBdr>
                <w:top w:val="none" w:sz="0" w:space="0" w:color="auto"/>
                <w:left w:val="none" w:sz="0" w:space="0" w:color="auto"/>
                <w:bottom w:val="none" w:sz="0" w:space="0" w:color="auto"/>
                <w:right w:val="none" w:sz="0" w:space="0" w:color="auto"/>
              </w:divBdr>
            </w:div>
            <w:div w:id="489519062">
              <w:marLeft w:val="0"/>
              <w:marRight w:val="0"/>
              <w:marTop w:val="0"/>
              <w:marBottom w:val="0"/>
              <w:divBdr>
                <w:top w:val="none" w:sz="0" w:space="0" w:color="auto"/>
                <w:left w:val="none" w:sz="0" w:space="0" w:color="auto"/>
                <w:bottom w:val="none" w:sz="0" w:space="0" w:color="auto"/>
                <w:right w:val="none" w:sz="0" w:space="0" w:color="auto"/>
              </w:divBdr>
            </w:div>
            <w:div w:id="132797694">
              <w:marLeft w:val="0"/>
              <w:marRight w:val="0"/>
              <w:marTop w:val="0"/>
              <w:marBottom w:val="0"/>
              <w:divBdr>
                <w:top w:val="none" w:sz="0" w:space="0" w:color="auto"/>
                <w:left w:val="none" w:sz="0" w:space="0" w:color="auto"/>
                <w:bottom w:val="none" w:sz="0" w:space="0" w:color="auto"/>
                <w:right w:val="none" w:sz="0" w:space="0" w:color="auto"/>
              </w:divBdr>
            </w:div>
            <w:div w:id="1055815177">
              <w:marLeft w:val="0"/>
              <w:marRight w:val="0"/>
              <w:marTop w:val="0"/>
              <w:marBottom w:val="0"/>
              <w:divBdr>
                <w:top w:val="none" w:sz="0" w:space="0" w:color="auto"/>
                <w:left w:val="none" w:sz="0" w:space="0" w:color="auto"/>
                <w:bottom w:val="none" w:sz="0" w:space="0" w:color="auto"/>
                <w:right w:val="none" w:sz="0" w:space="0" w:color="auto"/>
              </w:divBdr>
            </w:div>
            <w:div w:id="16857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0405">
      <w:bodyDiv w:val="1"/>
      <w:marLeft w:val="0"/>
      <w:marRight w:val="0"/>
      <w:marTop w:val="0"/>
      <w:marBottom w:val="0"/>
      <w:divBdr>
        <w:top w:val="none" w:sz="0" w:space="0" w:color="auto"/>
        <w:left w:val="none" w:sz="0" w:space="0" w:color="auto"/>
        <w:bottom w:val="none" w:sz="0" w:space="0" w:color="auto"/>
        <w:right w:val="none" w:sz="0" w:space="0" w:color="auto"/>
      </w:divBdr>
    </w:div>
    <w:div w:id="342318239">
      <w:bodyDiv w:val="1"/>
      <w:marLeft w:val="0"/>
      <w:marRight w:val="0"/>
      <w:marTop w:val="0"/>
      <w:marBottom w:val="0"/>
      <w:divBdr>
        <w:top w:val="none" w:sz="0" w:space="0" w:color="auto"/>
        <w:left w:val="none" w:sz="0" w:space="0" w:color="auto"/>
        <w:bottom w:val="none" w:sz="0" w:space="0" w:color="auto"/>
        <w:right w:val="none" w:sz="0" w:space="0" w:color="auto"/>
      </w:divBdr>
      <w:divsChild>
        <w:div w:id="1774789832">
          <w:marLeft w:val="0"/>
          <w:marRight w:val="0"/>
          <w:marTop w:val="0"/>
          <w:marBottom w:val="0"/>
          <w:divBdr>
            <w:top w:val="none" w:sz="0" w:space="0" w:color="auto"/>
            <w:left w:val="none" w:sz="0" w:space="0" w:color="auto"/>
            <w:bottom w:val="none" w:sz="0" w:space="0" w:color="auto"/>
            <w:right w:val="none" w:sz="0" w:space="0" w:color="auto"/>
          </w:divBdr>
          <w:divsChild>
            <w:div w:id="1769158163">
              <w:marLeft w:val="0"/>
              <w:marRight w:val="0"/>
              <w:marTop w:val="0"/>
              <w:marBottom w:val="0"/>
              <w:divBdr>
                <w:top w:val="none" w:sz="0" w:space="0" w:color="auto"/>
                <w:left w:val="none" w:sz="0" w:space="0" w:color="auto"/>
                <w:bottom w:val="none" w:sz="0" w:space="0" w:color="auto"/>
                <w:right w:val="none" w:sz="0" w:space="0" w:color="auto"/>
              </w:divBdr>
            </w:div>
            <w:div w:id="550768268">
              <w:marLeft w:val="0"/>
              <w:marRight w:val="0"/>
              <w:marTop w:val="0"/>
              <w:marBottom w:val="0"/>
              <w:divBdr>
                <w:top w:val="none" w:sz="0" w:space="0" w:color="auto"/>
                <w:left w:val="none" w:sz="0" w:space="0" w:color="auto"/>
                <w:bottom w:val="none" w:sz="0" w:space="0" w:color="auto"/>
                <w:right w:val="none" w:sz="0" w:space="0" w:color="auto"/>
              </w:divBdr>
            </w:div>
            <w:div w:id="573390432">
              <w:marLeft w:val="0"/>
              <w:marRight w:val="0"/>
              <w:marTop w:val="0"/>
              <w:marBottom w:val="0"/>
              <w:divBdr>
                <w:top w:val="none" w:sz="0" w:space="0" w:color="auto"/>
                <w:left w:val="none" w:sz="0" w:space="0" w:color="auto"/>
                <w:bottom w:val="none" w:sz="0" w:space="0" w:color="auto"/>
                <w:right w:val="none" w:sz="0" w:space="0" w:color="auto"/>
              </w:divBdr>
            </w:div>
            <w:div w:id="338898215">
              <w:marLeft w:val="0"/>
              <w:marRight w:val="0"/>
              <w:marTop w:val="0"/>
              <w:marBottom w:val="0"/>
              <w:divBdr>
                <w:top w:val="none" w:sz="0" w:space="0" w:color="auto"/>
                <w:left w:val="none" w:sz="0" w:space="0" w:color="auto"/>
                <w:bottom w:val="none" w:sz="0" w:space="0" w:color="auto"/>
                <w:right w:val="none" w:sz="0" w:space="0" w:color="auto"/>
              </w:divBdr>
            </w:div>
            <w:div w:id="1356535043">
              <w:marLeft w:val="0"/>
              <w:marRight w:val="0"/>
              <w:marTop w:val="0"/>
              <w:marBottom w:val="0"/>
              <w:divBdr>
                <w:top w:val="none" w:sz="0" w:space="0" w:color="auto"/>
                <w:left w:val="none" w:sz="0" w:space="0" w:color="auto"/>
                <w:bottom w:val="none" w:sz="0" w:space="0" w:color="auto"/>
                <w:right w:val="none" w:sz="0" w:space="0" w:color="auto"/>
              </w:divBdr>
            </w:div>
            <w:div w:id="394134356">
              <w:marLeft w:val="0"/>
              <w:marRight w:val="0"/>
              <w:marTop w:val="0"/>
              <w:marBottom w:val="0"/>
              <w:divBdr>
                <w:top w:val="none" w:sz="0" w:space="0" w:color="auto"/>
                <w:left w:val="none" w:sz="0" w:space="0" w:color="auto"/>
                <w:bottom w:val="none" w:sz="0" w:space="0" w:color="auto"/>
                <w:right w:val="none" w:sz="0" w:space="0" w:color="auto"/>
              </w:divBdr>
            </w:div>
            <w:div w:id="706610459">
              <w:marLeft w:val="0"/>
              <w:marRight w:val="0"/>
              <w:marTop w:val="0"/>
              <w:marBottom w:val="0"/>
              <w:divBdr>
                <w:top w:val="none" w:sz="0" w:space="0" w:color="auto"/>
                <w:left w:val="none" w:sz="0" w:space="0" w:color="auto"/>
                <w:bottom w:val="none" w:sz="0" w:space="0" w:color="auto"/>
                <w:right w:val="none" w:sz="0" w:space="0" w:color="auto"/>
              </w:divBdr>
            </w:div>
            <w:div w:id="2023512577">
              <w:marLeft w:val="0"/>
              <w:marRight w:val="0"/>
              <w:marTop w:val="0"/>
              <w:marBottom w:val="0"/>
              <w:divBdr>
                <w:top w:val="none" w:sz="0" w:space="0" w:color="auto"/>
                <w:left w:val="none" w:sz="0" w:space="0" w:color="auto"/>
                <w:bottom w:val="none" w:sz="0" w:space="0" w:color="auto"/>
                <w:right w:val="none" w:sz="0" w:space="0" w:color="auto"/>
              </w:divBdr>
            </w:div>
            <w:div w:id="149060263">
              <w:marLeft w:val="0"/>
              <w:marRight w:val="0"/>
              <w:marTop w:val="0"/>
              <w:marBottom w:val="0"/>
              <w:divBdr>
                <w:top w:val="none" w:sz="0" w:space="0" w:color="auto"/>
                <w:left w:val="none" w:sz="0" w:space="0" w:color="auto"/>
                <w:bottom w:val="none" w:sz="0" w:space="0" w:color="auto"/>
                <w:right w:val="none" w:sz="0" w:space="0" w:color="auto"/>
              </w:divBdr>
            </w:div>
            <w:div w:id="48381199">
              <w:marLeft w:val="0"/>
              <w:marRight w:val="0"/>
              <w:marTop w:val="0"/>
              <w:marBottom w:val="0"/>
              <w:divBdr>
                <w:top w:val="none" w:sz="0" w:space="0" w:color="auto"/>
                <w:left w:val="none" w:sz="0" w:space="0" w:color="auto"/>
                <w:bottom w:val="none" w:sz="0" w:space="0" w:color="auto"/>
                <w:right w:val="none" w:sz="0" w:space="0" w:color="auto"/>
              </w:divBdr>
            </w:div>
            <w:div w:id="1951085281">
              <w:marLeft w:val="0"/>
              <w:marRight w:val="0"/>
              <w:marTop w:val="0"/>
              <w:marBottom w:val="0"/>
              <w:divBdr>
                <w:top w:val="none" w:sz="0" w:space="0" w:color="auto"/>
                <w:left w:val="none" w:sz="0" w:space="0" w:color="auto"/>
                <w:bottom w:val="none" w:sz="0" w:space="0" w:color="auto"/>
                <w:right w:val="none" w:sz="0" w:space="0" w:color="auto"/>
              </w:divBdr>
            </w:div>
            <w:div w:id="1721511012">
              <w:marLeft w:val="0"/>
              <w:marRight w:val="0"/>
              <w:marTop w:val="0"/>
              <w:marBottom w:val="0"/>
              <w:divBdr>
                <w:top w:val="none" w:sz="0" w:space="0" w:color="auto"/>
                <w:left w:val="none" w:sz="0" w:space="0" w:color="auto"/>
                <w:bottom w:val="none" w:sz="0" w:space="0" w:color="auto"/>
                <w:right w:val="none" w:sz="0" w:space="0" w:color="auto"/>
              </w:divBdr>
            </w:div>
            <w:div w:id="167141882">
              <w:marLeft w:val="0"/>
              <w:marRight w:val="0"/>
              <w:marTop w:val="0"/>
              <w:marBottom w:val="0"/>
              <w:divBdr>
                <w:top w:val="none" w:sz="0" w:space="0" w:color="auto"/>
                <w:left w:val="none" w:sz="0" w:space="0" w:color="auto"/>
                <w:bottom w:val="none" w:sz="0" w:space="0" w:color="auto"/>
                <w:right w:val="none" w:sz="0" w:space="0" w:color="auto"/>
              </w:divBdr>
            </w:div>
            <w:div w:id="1704667115">
              <w:marLeft w:val="0"/>
              <w:marRight w:val="0"/>
              <w:marTop w:val="0"/>
              <w:marBottom w:val="0"/>
              <w:divBdr>
                <w:top w:val="none" w:sz="0" w:space="0" w:color="auto"/>
                <w:left w:val="none" w:sz="0" w:space="0" w:color="auto"/>
                <w:bottom w:val="none" w:sz="0" w:space="0" w:color="auto"/>
                <w:right w:val="none" w:sz="0" w:space="0" w:color="auto"/>
              </w:divBdr>
            </w:div>
            <w:div w:id="1982077232">
              <w:marLeft w:val="0"/>
              <w:marRight w:val="0"/>
              <w:marTop w:val="0"/>
              <w:marBottom w:val="0"/>
              <w:divBdr>
                <w:top w:val="none" w:sz="0" w:space="0" w:color="auto"/>
                <w:left w:val="none" w:sz="0" w:space="0" w:color="auto"/>
                <w:bottom w:val="none" w:sz="0" w:space="0" w:color="auto"/>
                <w:right w:val="none" w:sz="0" w:space="0" w:color="auto"/>
              </w:divBdr>
            </w:div>
            <w:div w:id="1610435175">
              <w:marLeft w:val="0"/>
              <w:marRight w:val="0"/>
              <w:marTop w:val="0"/>
              <w:marBottom w:val="0"/>
              <w:divBdr>
                <w:top w:val="none" w:sz="0" w:space="0" w:color="auto"/>
                <w:left w:val="none" w:sz="0" w:space="0" w:color="auto"/>
                <w:bottom w:val="none" w:sz="0" w:space="0" w:color="auto"/>
                <w:right w:val="none" w:sz="0" w:space="0" w:color="auto"/>
              </w:divBdr>
            </w:div>
            <w:div w:id="1759135161">
              <w:marLeft w:val="0"/>
              <w:marRight w:val="0"/>
              <w:marTop w:val="0"/>
              <w:marBottom w:val="0"/>
              <w:divBdr>
                <w:top w:val="none" w:sz="0" w:space="0" w:color="auto"/>
                <w:left w:val="none" w:sz="0" w:space="0" w:color="auto"/>
                <w:bottom w:val="none" w:sz="0" w:space="0" w:color="auto"/>
                <w:right w:val="none" w:sz="0" w:space="0" w:color="auto"/>
              </w:divBdr>
            </w:div>
            <w:div w:id="1466199276">
              <w:marLeft w:val="0"/>
              <w:marRight w:val="0"/>
              <w:marTop w:val="0"/>
              <w:marBottom w:val="0"/>
              <w:divBdr>
                <w:top w:val="none" w:sz="0" w:space="0" w:color="auto"/>
                <w:left w:val="none" w:sz="0" w:space="0" w:color="auto"/>
                <w:bottom w:val="none" w:sz="0" w:space="0" w:color="auto"/>
                <w:right w:val="none" w:sz="0" w:space="0" w:color="auto"/>
              </w:divBdr>
            </w:div>
            <w:div w:id="1054355747">
              <w:marLeft w:val="0"/>
              <w:marRight w:val="0"/>
              <w:marTop w:val="0"/>
              <w:marBottom w:val="0"/>
              <w:divBdr>
                <w:top w:val="none" w:sz="0" w:space="0" w:color="auto"/>
                <w:left w:val="none" w:sz="0" w:space="0" w:color="auto"/>
                <w:bottom w:val="none" w:sz="0" w:space="0" w:color="auto"/>
                <w:right w:val="none" w:sz="0" w:space="0" w:color="auto"/>
              </w:divBdr>
            </w:div>
            <w:div w:id="452751180">
              <w:marLeft w:val="0"/>
              <w:marRight w:val="0"/>
              <w:marTop w:val="0"/>
              <w:marBottom w:val="0"/>
              <w:divBdr>
                <w:top w:val="none" w:sz="0" w:space="0" w:color="auto"/>
                <w:left w:val="none" w:sz="0" w:space="0" w:color="auto"/>
                <w:bottom w:val="none" w:sz="0" w:space="0" w:color="auto"/>
                <w:right w:val="none" w:sz="0" w:space="0" w:color="auto"/>
              </w:divBdr>
            </w:div>
            <w:div w:id="1825900343">
              <w:marLeft w:val="0"/>
              <w:marRight w:val="0"/>
              <w:marTop w:val="0"/>
              <w:marBottom w:val="0"/>
              <w:divBdr>
                <w:top w:val="none" w:sz="0" w:space="0" w:color="auto"/>
                <w:left w:val="none" w:sz="0" w:space="0" w:color="auto"/>
                <w:bottom w:val="none" w:sz="0" w:space="0" w:color="auto"/>
                <w:right w:val="none" w:sz="0" w:space="0" w:color="auto"/>
              </w:divBdr>
            </w:div>
            <w:div w:id="1112162860">
              <w:marLeft w:val="0"/>
              <w:marRight w:val="0"/>
              <w:marTop w:val="0"/>
              <w:marBottom w:val="0"/>
              <w:divBdr>
                <w:top w:val="none" w:sz="0" w:space="0" w:color="auto"/>
                <w:left w:val="none" w:sz="0" w:space="0" w:color="auto"/>
                <w:bottom w:val="none" w:sz="0" w:space="0" w:color="auto"/>
                <w:right w:val="none" w:sz="0" w:space="0" w:color="auto"/>
              </w:divBdr>
            </w:div>
            <w:div w:id="601032249">
              <w:marLeft w:val="0"/>
              <w:marRight w:val="0"/>
              <w:marTop w:val="0"/>
              <w:marBottom w:val="0"/>
              <w:divBdr>
                <w:top w:val="none" w:sz="0" w:space="0" w:color="auto"/>
                <w:left w:val="none" w:sz="0" w:space="0" w:color="auto"/>
                <w:bottom w:val="none" w:sz="0" w:space="0" w:color="auto"/>
                <w:right w:val="none" w:sz="0" w:space="0" w:color="auto"/>
              </w:divBdr>
            </w:div>
            <w:div w:id="949356666">
              <w:marLeft w:val="0"/>
              <w:marRight w:val="0"/>
              <w:marTop w:val="0"/>
              <w:marBottom w:val="0"/>
              <w:divBdr>
                <w:top w:val="none" w:sz="0" w:space="0" w:color="auto"/>
                <w:left w:val="none" w:sz="0" w:space="0" w:color="auto"/>
                <w:bottom w:val="none" w:sz="0" w:space="0" w:color="auto"/>
                <w:right w:val="none" w:sz="0" w:space="0" w:color="auto"/>
              </w:divBdr>
            </w:div>
            <w:div w:id="1215893600">
              <w:marLeft w:val="0"/>
              <w:marRight w:val="0"/>
              <w:marTop w:val="0"/>
              <w:marBottom w:val="0"/>
              <w:divBdr>
                <w:top w:val="none" w:sz="0" w:space="0" w:color="auto"/>
                <w:left w:val="none" w:sz="0" w:space="0" w:color="auto"/>
                <w:bottom w:val="none" w:sz="0" w:space="0" w:color="auto"/>
                <w:right w:val="none" w:sz="0" w:space="0" w:color="auto"/>
              </w:divBdr>
            </w:div>
            <w:div w:id="1050111765">
              <w:marLeft w:val="0"/>
              <w:marRight w:val="0"/>
              <w:marTop w:val="0"/>
              <w:marBottom w:val="0"/>
              <w:divBdr>
                <w:top w:val="none" w:sz="0" w:space="0" w:color="auto"/>
                <w:left w:val="none" w:sz="0" w:space="0" w:color="auto"/>
                <w:bottom w:val="none" w:sz="0" w:space="0" w:color="auto"/>
                <w:right w:val="none" w:sz="0" w:space="0" w:color="auto"/>
              </w:divBdr>
            </w:div>
            <w:div w:id="869413761">
              <w:marLeft w:val="0"/>
              <w:marRight w:val="0"/>
              <w:marTop w:val="0"/>
              <w:marBottom w:val="0"/>
              <w:divBdr>
                <w:top w:val="none" w:sz="0" w:space="0" w:color="auto"/>
                <w:left w:val="none" w:sz="0" w:space="0" w:color="auto"/>
                <w:bottom w:val="none" w:sz="0" w:space="0" w:color="auto"/>
                <w:right w:val="none" w:sz="0" w:space="0" w:color="auto"/>
              </w:divBdr>
            </w:div>
            <w:div w:id="1828668723">
              <w:marLeft w:val="0"/>
              <w:marRight w:val="0"/>
              <w:marTop w:val="0"/>
              <w:marBottom w:val="0"/>
              <w:divBdr>
                <w:top w:val="none" w:sz="0" w:space="0" w:color="auto"/>
                <w:left w:val="none" w:sz="0" w:space="0" w:color="auto"/>
                <w:bottom w:val="none" w:sz="0" w:space="0" w:color="auto"/>
                <w:right w:val="none" w:sz="0" w:space="0" w:color="auto"/>
              </w:divBdr>
            </w:div>
            <w:div w:id="1540045757">
              <w:marLeft w:val="0"/>
              <w:marRight w:val="0"/>
              <w:marTop w:val="0"/>
              <w:marBottom w:val="0"/>
              <w:divBdr>
                <w:top w:val="none" w:sz="0" w:space="0" w:color="auto"/>
                <w:left w:val="none" w:sz="0" w:space="0" w:color="auto"/>
                <w:bottom w:val="none" w:sz="0" w:space="0" w:color="auto"/>
                <w:right w:val="none" w:sz="0" w:space="0" w:color="auto"/>
              </w:divBdr>
            </w:div>
            <w:div w:id="1602564980">
              <w:marLeft w:val="0"/>
              <w:marRight w:val="0"/>
              <w:marTop w:val="0"/>
              <w:marBottom w:val="0"/>
              <w:divBdr>
                <w:top w:val="none" w:sz="0" w:space="0" w:color="auto"/>
                <w:left w:val="none" w:sz="0" w:space="0" w:color="auto"/>
                <w:bottom w:val="none" w:sz="0" w:space="0" w:color="auto"/>
                <w:right w:val="none" w:sz="0" w:space="0" w:color="auto"/>
              </w:divBdr>
            </w:div>
            <w:div w:id="143477239">
              <w:marLeft w:val="0"/>
              <w:marRight w:val="0"/>
              <w:marTop w:val="0"/>
              <w:marBottom w:val="0"/>
              <w:divBdr>
                <w:top w:val="none" w:sz="0" w:space="0" w:color="auto"/>
                <w:left w:val="none" w:sz="0" w:space="0" w:color="auto"/>
                <w:bottom w:val="none" w:sz="0" w:space="0" w:color="auto"/>
                <w:right w:val="none" w:sz="0" w:space="0" w:color="auto"/>
              </w:divBdr>
            </w:div>
            <w:div w:id="411316897">
              <w:marLeft w:val="0"/>
              <w:marRight w:val="0"/>
              <w:marTop w:val="0"/>
              <w:marBottom w:val="0"/>
              <w:divBdr>
                <w:top w:val="none" w:sz="0" w:space="0" w:color="auto"/>
                <w:left w:val="none" w:sz="0" w:space="0" w:color="auto"/>
                <w:bottom w:val="none" w:sz="0" w:space="0" w:color="auto"/>
                <w:right w:val="none" w:sz="0" w:space="0" w:color="auto"/>
              </w:divBdr>
            </w:div>
            <w:div w:id="1748840285">
              <w:marLeft w:val="0"/>
              <w:marRight w:val="0"/>
              <w:marTop w:val="0"/>
              <w:marBottom w:val="0"/>
              <w:divBdr>
                <w:top w:val="none" w:sz="0" w:space="0" w:color="auto"/>
                <w:left w:val="none" w:sz="0" w:space="0" w:color="auto"/>
                <w:bottom w:val="none" w:sz="0" w:space="0" w:color="auto"/>
                <w:right w:val="none" w:sz="0" w:space="0" w:color="auto"/>
              </w:divBdr>
            </w:div>
            <w:div w:id="271210189">
              <w:marLeft w:val="0"/>
              <w:marRight w:val="0"/>
              <w:marTop w:val="0"/>
              <w:marBottom w:val="0"/>
              <w:divBdr>
                <w:top w:val="none" w:sz="0" w:space="0" w:color="auto"/>
                <w:left w:val="none" w:sz="0" w:space="0" w:color="auto"/>
                <w:bottom w:val="none" w:sz="0" w:space="0" w:color="auto"/>
                <w:right w:val="none" w:sz="0" w:space="0" w:color="auto"/>
              </w:divBdr>
            </w:div>
            <w:div w:id="541482663">
              <w:marLeft w:val="0"/>
              <w:marRight w:val="0"/>
              <w:marTop w:val="0"/>
              <w:marBottom w:val="0"/>
              <w:divBdr>
                <w:top w:val="none" w:sz="0" w:space="0" w:color="auto"/>
                <w:left w:val="none" w:sz="0" w:space="0" w:color="auto"/>
                <w:bottom w:val="none" w:sz="0" w:space="0" w:color="auto"/>
                <w:right w:val="none" w:sz="0" w:space="0" w:color="auto"/>
              </w:divBdr>
            </w:div>
            <w:div w:id="1548907207">
              <w:marLeft w:val="0"/>
              <w:marRight w:val="0"/>
              <w:marTop w:val="0"/>
              <w:marBottom w:val="0"/>
              <w:divBdr>
                <w:top w:val="none" w:sz="0" w:space="0" w:color="auto"/>
                <w:left w:val="none" w:sz="0" w:space="0" w:color="auto"/>
                <w:bottom w:val="none" w:sz="0" w:space="0" w:color="auto"/>
                <w:right w:val="none" w:sz="0" w:space="0" w:color="auto"/>
              </w:divBdr>
            </w:div>
            <w:div w:id="1424574716">
              <w:marLeft w:val="0"/>
              <w:marRight w:val="0"/>
              <w:marTop w:val="0"/>
              <w:marBottom w:val="0"/>
              <w:divBdr>
                <w:top w:val="none" w:sz="0" w:space="0" w:color="auto"/>
                <w:left w:val="none" w:sz="0" w:space="0" w:color="auto"/>
                <w:bottom w:val="none" w:sz="0" w:space="0" w:color="auto"/>
                <w:right w:val="none" w:sz="0" w:space="0" w:color="auto"/>
              </w:divBdr>
            </w:div>
            <w:div w:id="471563230">
              <w:marLeft w:val="0"/>
              <w:marRight w:val="0"/>
              <w:marTop w:val="0"/>
              <w:marBottom w:val="0"/>
              <w:divBdr>
                <w:top w:val="none" w:sz="0" w:space="0" w:color="auto"/>
                <w:left w:val="none" w:sz="0" w:space="0" w:color="auto"/>
                <w:bottom w:val="none" w:sz="0" w:space="0" w:color="auto"/>
                <w:right w:val="none" w:sz="0" w:space="0" w:color="auto"/>
              </w:divBdr>
            </w:div>
            <w:div w:id="286935678">
              <w:marLeft w:val="0"/>
              <w:marRight w:val="0"/>
              <w:marTop w:val="0"/>
              <w:marBottom w:val="0"/>
              <w:divBdr>
                <w:top w:val="none" w:sz="0" w:space="0" w:color="auto"/>
                <w:left w:val="none" w:sz="0" w:space="0" w:color="auto"/>
                <w:bottom w:val="none" w:sz="0" w:space="0" w:color="auto"/>
                <w:right w:val="none" w:sz="0" w:space="0" w:color="auto"/>
              </w:divBdr>
            </w:div>
            <w:div w:id="17170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0289">
      <w:bodyDiv w:val="1"/>
      <w:marLeft w:val="0"/>
      <w:marRight w:val="0"/>
      <w:marTop w:val="0"/>
      <w:marBottom w:val="0"/>
      <w:divBdr>
        <w:top w:val="none" w:sz="0" w:space="0" w:color="auto"/>
        <w:left w:val="none" w:sz="0" w:space="0" w:color="auto"/>
        <w:bottom w:val="none" w:sz="0" w:space="0" w:color="auto"/>
        <w:right w:val="none" w:sz="0" w:space="0" w:color="auto"/>
      </w:divBdr>
      <w:divsChild>
        <w:div w:id="1575309825">
          <w:marLeft w:val="0"/>
          <w:marRight w:val="0"/>
          <w:marTop w:val="0"/>
          <w:marBottom w:val="0"/>
          <w:divBdr>
            <w:top w:val="none" w:sz="0" w:space="0" w:color="auto"/>
            <w:left w:val="none" w:sz="0" w:space="0" w:color="auto"/>
            <w:bottom w:val="none" w:sz="0" w:space="0" w:color="auto"/>
            <w:right w:val="none" w:sz="0" w:space="0" w:color="auto"/>
          </w:divBdr>
          <w:divsChild>
            <w:div w:id="2075543340">
              <w:marLeft w:val="0"/>
              <w:marRight w:val="0"/>
              <w:marTop w:val="0"/>
              <w:marBottom w:val="0"/>
              <w:divBdr>
                <w:top w:val="none" w:sz="0" w:space="0" w:color="auto"/>
                <w:left w:val="none" w:sz="0" w:space="0" w:color="auto"/>
                <w:bottom w:val="none" w:sz="0" w:space="0" w:color="auto"/>
                <w:right w:val="none" w:sz="0" w:space="0" w:color="auto"/>
              </w:divBdr>
            </w:div>
            <w:div w:id="1949238837">
              <w:marLeft w:val="0"/>
              <w:marRight w:val="0"/>
              <w:marTop w:val="0"/>
              <w:marBottom w:val="0"/>
              <w:divBdr>
                <w:top w:val="none" w:sz="0" w:space="0" w:color="auto"/>
                <w:left w:val="none" w:sz="0" w:space="0" w:color="auto"/>
                <w:bottom w:val="none" w:sz="0" w:space="0" w:color="auto"/>
                <w:right w:val="none" w:sz="0" w:space="0" w:color="auto"/>
              </w:divBdr>
            </w:div>
            <w:div w:id="733552086">
              <w:marLeft w:val="0"/>
              <w:marRight w:val="0"/>
              <w:marTop w:val="0"/>
              <w:marBottom w:val="0"/>
              <w:divBdr>
                <w:top w:val="none" w:sz="0" w:space="0" w:color="auto"/>
                <w:left w:val="none" w:sz="0" w:space="0" w:color="auto"/>
                <w:bottom w:val="none" w:sz="0" w:space="0" w:color="auto"/>
                <w:right w:val="none" w:sz="0" w:space="0" w:color="auto"/>
              </w:divBdr>
            </w:div>
            <w:div w:id="476338119">
              <w:marLeft w:val="0"/>
              <w:marRight w:val="0"/>
              <w:marTop w:val="0"/>
              <w:marBottom w:val="0"/>
              <w:divBdr>
                <w:top w:val="none" w:sz="0" w:space="0" w:color="auto"/>
                <w:left w:val="none" w:sz="0" w:space="0" w:color="auto"/>
                <w:bottom w:val="none" w:sz="0" w:space="0" w:color="auto"/>
                <w:right w:val="none" w:sz="0" w:space="0" w:color="auto"/>
              </w:divBdr>
            </w:div>
            <w:div w:id="199628935">
              <w:marLeft w:val="0"/>
              <w:marRight w:val="0"/>
              <w:marTop w:val="0"/>
              <w:marBottom w:val="0"/>
              <w:divBdr>
                <w:top w:val="none" w:sz="0" w:space="0" w:color="auto"/>
                <w:left w:val="none" w:sz="0" w:space="0" w:color="auto"/>
                <w:bottom w:val="none" w:sz="0" w:space="0" w:color="auto"/>
                <w:right w:val="none" w:sz="0" w:space="0" w:color="auto"/>
              </w:divBdr>
            </w:div>
            <w:div w:id="8486580">
              <w:marLeft w:val="0"/>
              <w:marRight w:val="0"/>
              <w:marTop w:val="0"/>
              <w:marBottom w:val="0"/>
              <w:divBdr>
                <w:top w:val="none" w:sz="0" w:space="0" w:color="auto"/>
                <w:left w:val="none" w:sz="0" w:space="0" w:color="auto"/>
                <w:bottom w:val="none" w:sz="0" w:space="0" w:color="auto"/>
                <w:right w:val="none" w:sz="0" w:space="0" w:color="auto"/>
              </w:divBdr>
            </w:div>
            <w:div w:id="1797335586">
              <w:marLeft w:val="0"/>
              <w:marRight w:val="0"/>
              <w:marTop w:val="0"/>
              <w:marBottom w:val="0"/>
              <w:divBdr>
                <w:top w:val="none" w:sz="0" w:space="0" w:color="auto"/>
                <w:left w:val="none" w:sz="0" w:space="0" w:color="auto"/>
                <w:bottom w:val="none" w:sz="0" w:space="0" w:color="auto"/>
                <w:right w:val="none" w:sz="0" w:space="0" w:color="auto"/>
              </w:divBdr>
            </w:div>
            <w:div w:id="1913420625">
              <w:marLeft w:val="0"/>
              <w:marRight w:val="0"/>
              <w:marTop w:val="0"/>
              <w:marBottom w:val="0"/>
              <w:divBdr>
                <w:top w:val="none" w:sz="0" w:space="0" w:color="auto"/>
                <w:left w:val="none" w:sz="0" w:space="0" w:color="auto"/>
                <w:bottom w:val="none" w:sz="0" w:space="0" w:color="auto"/>
                <w:right w:val="none" w:sz="0" w:space="0" w:color="auto"/>
              </w:divBdr>
            </w:div>
            <w:div w:id="80109537">
              <w:marLeft w:val="0"/>
              <w:marRight w:val="0"/>
              <w:marTop w:val="0"/>
              <w:marBottom w:val="0"/>
              <w:divBdr>
                <w:top w:val="none" w:sz="0" w:space="0" w:color="auto"/>
                <w:left w:val="none" w:sz="0" w:space="0" w:color="auto"/>
                <w:bottom w:val="none" w:sz="0" w:space="0" w:color="auto"/>
                <w:right w:val="none" w:sz="0" w:space="0" w:color="auto"/>
              </w:divBdr>
            </w:div>
            <w:div w:id="1514567411">
              <w:marLeft w:val="0"/>
              <w:marRight w:val="0"/>
              <w:marTop w:val="0"/>
              <w:marBottom w:val="0"/>
              <w:divBdr>
                <w:top w:val="none" w:sz="0" w:space="0" w:color="auto"/>
                <w:left w:val="none" w:sz="0" w:space="0" w:color="auto"/>
                <w:bottom w:val="none" w:sz="0" w:space="0" w:color="auto"/>
                <w:right w:val="none" w:sz="0" w:space="0" w:color="auto"/>
              </w:divBdr>
            </w:div>
            <w:div w:id="1855922972">
              <w:marLeft w:val="0"/>
              <w:marRight w:val="0"/>
              <w:marTop w:val="0"/>
              <w:marBottom w:val="0"/>
              <w:divBdr>
                <w:top w:val="none" w:sz="0" w:space="0" w:color="auto"/>
                <w:left w:val="none" w:sz="0" w:space="0" w:color="auto"/>
                <w:bottom w:val="none" w:sz="0" w:space="0" w:color="auto"/>
                <w:right w:val="none" w:sz="0" w:space="0" w:color="auto"/>
              </w:divBdr>
            </w:div>
            <w:div w:id="2110543994">
              <w:marLeft w:val="0"/>
              <w:marRight w:val="0"/>
              <w:marTop w:val="0"/>
              <w:marBottom w:val="0"/>
              <w:divBdr>
                <w:top w:val="none" w:sz="0" w:space="0" w:color="auto"/>
                <w:left w:val="none" w:sz="0" w:space="0" w:color="auto"/>
                <w:bottom w:val="none" w:sz="0" w:space="0" w:color="auto"/>
                <w:right w:val="none" w:sz="0" w:space="0" w:color="auto"/>
              </w:divBdr>
            </w:div>
            <w:div w:id="1784877889">
              <w:marLeft w:val="0"/>
              <w:marRight w:val="0"/>
              <w:marTop w:val="0"/>
              <w:marBottom w:val="0"/>
              <w:divBdr>
                <w:top w:val="none" w:sz="0" w:space="0" w:color="auto"/>
                <w:left w:val="none" w:sz="0" w:space="0" w:color="auto"/>
                <w:bottom w:val="none" w:sz="0" w:space="0" w:color="auto"/>
                <w:right w:val="none" w:sz="0" w:space="0" w:color="auto"/>
              </w:divBdr>
            </w:div>
            <w:div w:id="705445713">
              <w:marLeft w:val="0"/>
              <w:marRight w:val="0"/>
              <w:marTop w:val="0"/>
              <w:marBottom w:val="0"/>
              <w:divBdr>
                <w:top w:val="none" w:sz="0" w:space="0" w:color="auto"/>
                <w:left w:val="none" w:sz="0" w:space="0" w:color="auto"/>
                <w:bottom w:val="none" w:sz="0" w:space="0" w:color="auto"/>
                <w:right w:val="none" w:sz="0" w:space="0" w:color="auto"/>
              </w:divBdr>
            </w:div>
            <w:div w:id="584414551">
              <w:marLeft w:val="0"/>
              <w:marRight w:val="0"/>
              <w:marTop w:val="0"/>
              <w:marBottom w:val="0"/>
              <w:divBdr>
                <w:top w:val="none" w:sz="0" w:space="0" w:color="auto"/>
                <w:left w:val="none" w:sz="0" w:space="0" w:color="auto"/>
                <w:bottom w:val="none" w:sz="0" w:space="0" w:color="auto"/>
                <w:right w:val="none" w:sz="0" w:space="0" w:color="auto"/>
              </w:divBdr>
            </w:div>
            <w:div w:id="793718029">
              <w:marLeft w:val="0"/>
              <w:marRight w:val="0"/>
              <w:marTop w:val="0"/>
              <w:marBottom w:val="0"/>
              <w:divBdr>
                <w:top w:val="none" w:sz="0" w:space="0" w:color="auto"/>
                <w:left w:val="none" w:sz="0" w:space="0" w:color="auto"/>
                <w:bottom w:val="none" w:sz="0" w:space="0" w:color="auto"/>
                <w:right w:val="none" w:sz="0" w:space="0" w:color="auto"/>
              </w:divBdr>
            </w:div>
            <w:div w:id="1798598139">
              <w:marLeft w:val="0"/>
              <w:marRight w:val="0"/>
              <w:marTop w:val="0"/>
              <w:marBottom w:val="0"/>
              <w:divBdr>
                <w:top w:val="none" w:sz="0" w:space="0" w:color="auto"/>
                <w:left w:val="none" w:sz="0" w:space="0" w:color="auto"/>
                <w:bottom w:val="none" w:sz="0" w:space="0" w:color="auto"/>
                <w:right w:val="none" w:sz="0" w:space="0" w:color="auto"/>
              </w:divBdr>
            </w:div>
            <w:div w:id="1274555434">
              <w:marLeft w:val="0"/>
              <w:marRight w:val="0"/>
              <w:marTop w:val="0"/>
              <w:marBottom w:val="0"/>
              <w:divBdr>
                <w:top w:val="none" w:sz="0" w:space="0" w:color="auto"/>
                <w:left w:val="none" w:sz="0" w:space="0" w:color="auto"/>
                <w:bottom w:val="none" w:sz="0" w:space="0" w:color="auto"/>
                <w:right w:val="none" w:sz="0" w:space="0" w:color="auto"/>
              </w:divBdr>
            </w:div>
            <w:div w:id="1298146869">
              <w:marLeft w:val="0"/>
              <w:marRight w:val="0"/>
              <w:marTop w:val="0"/>
              <w:marBottom w:val="0"/>
              <w:divBdr>
                <w:top w:val="none" w:sz="0" w:space="0" w:color="auto"/>
                <w:left w:val="none" w:sz="0" w:space="0" w:color="auto"/>
                <w:bottom w:val="none" w:sz="0" w:space="0" w:color="auto"/>
                <w:right w:val="none" w:sz="0" w:space="0" w:color="auto"/>
              </w:divBdr>
            </w:div>
            <w:div w:id="1656296968">
              <w:marLeft w:val="0"/>
              <w:marRight w:val="0"/>
              <w:marTop w:val="0"/>
              <w:marBottom w:val="0"/>
              <w:divBdr>
                <w:top w:val="none" w:sz="0" w:space="0" w:color="auto"/>
                <w:left w:val="none" w:sz="0" w:space="0" w:color="auto"/>
                <w:bottom w:val="none" w:sz="0" w:space="0" w:color="auto"/>
                <w:right w:val="none" w:sz="0" w:space="0" w:color="auto"/>
              </w:divBdr>
            </w:div>
            <w:div w:id="745689283">
              <w:marLeft w:val="0"/>
              <w:marRight w:val="0"/>
              <w:marTop w:val="0"/>
              <w:marBottom w:val="0"/>
              <w:divBdr>
                <w:top w:val="none" w:sz="0" w:space="0" w:color="auto"/>
                <w:left w:val="none" w:sz="0" w:space="0" w:color="auto"/>
                <w:bottom w:val="none" w:sz="0" w:space="0" w:color="auto"/>
                <w:right w:val="none" w:sz="0" w:space="0" w:color="auto"/>
              </w:divBdr>
            </w:div>
            <w:div w:id="1810392768">
              <w:marLeft w:val="0"/>
              <w:marRight w:val="0"/>
              <w:marTop w:val="0"/>
              <w:marBottom w:val="0"/>
              <w:divBdr>
                <w:top w:val="none" w:sz="0" w:space="0" w:color="auto"/>
                <w:left w:val="none" w:sz="0" w:space="0" w:color="auto"/>
                <w:bottom w:val="none" w:sz="0" w:space="0" w:color="auto"/>
                <w:right w:val="none" w:sz="0" w:space="0" w:color="auto"/>
              </w:divBdr>
            </w:div>
            <w:div w:id="2133669388">
              <w:marLeft w:val="0"/>
              <w:marRight w:val="0"/>
              <w:marTop w:val="0"/>
              <w:marBottom w:val="0"/>
              <w:divBdr>
                <w:top w:val="none" w:sz="0" w:space="0" w:color="auto"/>
                <w:left w:val="none" w:sz="0" w:space="0" w:color="auto"/>
                <w:bottom w:val="none" w:sz="0" w:space="0" w:color="auto"/>
                <w:right w:val="none" w:sz="0" w:space="0" w:color="auto"/>
              </w:divBdr>
            </w:div>
            <w:div w:id="2010909619">
              <w:marLeft w:val="0"/>
              <w:marRight w:val="0"/>
              <w:marTop w:val="0"/>
              <w:marBottom w:val="0"/>
              <w:divBdr>
                <w:top w:val="none" w:sz="0" w:space="0" w:color="auto"/>
                <w:left w:val="none" w:sz="0" w:space="0" w:color="auto"/>
                <w:bottom w:val="none" w:sz="0" w:space="0" w:color="auto"/>
                <w:right w:val="none" w:sz="0" w:space="0" w:color="auto"/>
              </w:divBdr>
            </w:div>
            <w:div w:id="1709984674">
              <w:marLeft w:val="0"/>
              <w:marRight w:val="0"/>
              <w:marTop w:val="0"/>
              <w:marBottom w:val="0"/>
              <w:divBdr>
                <w:top w:val="none" w:sz="0" w:space="0" w:color="auto"/>
                <w:left w:val="none" w:sz="0" w:space="0" w:color="auto"/>
                <w:bottom w:val="none" w:sz="0" w:space="0" w:color="auto"/>
                <w:right w:val="none" w:sz="0" w:space="0" w:color="auto"/>
              </w:divBdr>
            </w:div>
            <w:div w:id="625038564">
              <w:marLeft w:val="0"/>
              <w:marRight w:val="0"/>
              <w:marTop w:val="0"/>
              <w:marBottom w:val="0"/>
              <w:divBdr>
                <w:top w:val="none" w:sz="0" w:space="0" w:color="auto"/>
                <w:left w:val="none" w:sz="0" w:space="0" w:color="auto"/>
                <w:bottom w:val="none" w:sz="0" w:space="0" w:color="auto"/>
                <w:right w:val="none" w:sz="0" w:space="0" w:color="auto"/>
              </w:divBdr>
            </w:div>
            <w:div w:id="1303121064">
              <w:marLeft w:val="0"/>
              <w:marRight w:val="0"/>
              <w:marTop w:val="0"/>
              <w:marBottom w:val="0"/>
              <w:divBdr>
                <w:top w:val="none" w:sz="0" w:space="0" w:color="auto"/>
                <w:left w:val="none" w:sz="0" w:space="0" w:color="auto"/>
                <w:bottom w:val="none" w:sz="0" w:space="0" w:color="auto"/>
                <w:right w:val="none" w:sz="0" w:space="0" w:color="auto"/>
              </w:divBdr>
            </w:div>
            <w:div w:id="551576789">
              <w:marLeft w:val="0"/>
              <w:marRight w:val="0"/>
              <w:marTop w:val="0"/>
              <w:marBottom w:val="0"/>
              <w:divBdr>
                <w:top w:val="none" w:sz="0" w:space="0" w:color="auto"/>
                <w:left w:val="none" w:sz="0" w:space="0" w:color="auto"/>
                <w:bottom w:val="none" w:sz="0" w:space="0" w:color="auto"/>
                <w:right w:val="none" w:sz="0" w:space="0" w:color="auto"/>
              </w:divBdr>
            </w:div>
            <w:div w:id="1392920322">
              <w:marLeft w:val="0"/>
              <w:marRight w:val="0"/>
              <w:marTop w:val="0"/>
              <w:marBottom w:val="0"/>
              <w:divBdr>
                <w:top w:val="none" w:sz="0" w:space="0" w:color="auto"/>
                <w:left w:val="none" w:sz="0" w:space="0" w:color="auto"/>
                <w:bottom w:val="none" w:sz="0" w:space="0" w:color="auto"/>
                <w:right w:val="none" w:sz="0" w:space="0" w:color="auto"/>
              </w:divBdr>
            </w:div>
            <w:div w:id="668675863">
              <w:marLeft w:val="0"/>
              <w:marRight w:val="0"/>
              <w:marTop w:val="0"/>
              <w:marBottom w:val="0"/>
              <w:divBdr>
                <w:top w:val="none" w:sz="0" w:space="0" w:color="auto"/>
                <w:left w:val="none" w:sz="0" w:space="0" w:color="auto"/>
                <w:bottom w:val="none" w:sz="0" w:space="0" w:color="auto"/>
                <w:right w:val="none" w:sz="0" w:space="0" w:color="auto"/>
              </w:divBdr>
            </w:div>
            <w:div w:id="665518375">
              <w:marLeft w:val="0"/>
              <w:marRight w:val="0"/>
              <w:marTop w:val="0"/>
              <w:marBottom w:val="0"/>
              <w:divBdr>
                <w:top w:val="none" w:sz="0" w:space="0" w:color="auto"/>
                <w:left w:val="none" w:sz="0" w:space="0" w:color="auto"/>
                <w:bottom w:val="none" w:sz="0" w:space="0" w:color="auto"/>
                <w:right w:val="none" w:sz="0" w:space="0" w:color="auto"/>
              </w:divBdr>
            </w:div>
            <w:div w:id="878468415">
              <w:marLeft w:val="0"/>
              <w:marRight w:val="0"/>
              <w:marTop w:val="0"/>
              <w:marBottom w:val="0"/>
              <w:divBdr>
                <w:top w:val="none" w:sz="0" w:space="0" w:color="auto"/>
                <w:left w:val="none" w:sz="0" w:space="0" w:color="auto"/>
                <w:bottom w:val="none" w:sz="0" w:space="0" w:color="auto"/>
                <w:right w:val="none" w:sz="0" w:space="0" w:color="auto"/>
              </w:divBdr>
            </w:div>
            <w:div w:id="1892691374">
              <w:marLeft w:val="0"/>
              <w:marRight w:val="0"/>
              <w:marTop w:val="0"/>
              <w:marBottom w:val="0"/>
              <w:divBdr>
                <w:top w:val="none" w:sz="0" w:space="0" w:color="auto"/>
                <w:left w:val="none" w:sz="0" w:space="0" w:color="auto"/>
                <w:bottom w:val="none" w:sz="0" w:space="0" w:color="auto"/>
                <w:right w:val="none" w:sz="0" w:space="0" w:color="auto"/>
              </w:divBdr>
            </w:div>
            <w:div w:id="2105420726">
              <w:marLeft w:val="0"/>
              <w:marRight w:val="0"/>
              <w:marTop w:val="0"/>
              <w:marBottom w:val="0"/>
              <w:divBdr>
                <w:top w:val="none" w:sz="0" w:space="0" w:color="auto"/>
                <w:left w:val="none" w:sz="0" w:space="0" w:color="auto"/>
                <w:bottom w:val="none" w:sz="0" w:space="0" w:color="auto"/>
                <w:right w:val="none" w:sz="0" w:space="0" w:color="auto"/>
              </w:divBdr>
            </w:div>
            <w:div w:id="120534661">
              <w:marLeft w:val="0"/>
              <w:marRight w:val="0"/>
              <w:marTop w:val="0"/>
              <w:marBottom w:val="0"/>
              <w:divBdr>
                <w:top w:val="none" w:sz="0" w:space="0" w:color="auto"/>
                <w:left w:val="none" w:sz="0" w:space="0" w:color="auto"/>
                <w:bottom w:val="none" w:sz="0" w:space="0" w:color="auto"/>
                <w:right w:val="none" w:sz="0" w:space="0" w:color="auto"/>
              </w:divBdr>
            </w:div>
            <w:div w:id="649216650">
              <w:marLeft w:val="0"/>
              <w:marRight w:val="0"/>
              <w:marTop w:val="0"/>
              <w:marBottom w:val="0"/>
              <w:divBdr>
                <w:top w:val="none" w:sz="0" w:space="0" w:color="auto"/>
                <w:left w:val="none" w:sz="0" w:space="0" w:color="auto"/>
                <w:bottom w:val="none" w:sz="0" w:space="0" w:color="auto"/>
                <w:right w:val="none" w:sz="0" w:space="0" w:color="auto"/>
              </w:divBdr>
            </w:div>
            <w:div w:id="945236454">
              <w:marLeft w:val="0"/>
              <w:marRight w:val="0"/>
              <w:marTop w:val="0"/>
              <w:marBottom w:val="0"/>
              <w:divBdr>
                <w:top w:val="none" w:sz="0" w:space="0" w:color="auto"/>
                <w:left w:val="none" w:sz="0" w:space="0" w:color="auto"/>
                <w:bottom w:val="none" w:sz="0" w:space="0" w:color="auto"/>
                <w:right w:val="none" w:sz="0" w:space="0" w:color="auto"/>
              </w:divBdr>
            </w:div>
            <w:div w:id="1968201877">
              <w:marLeft w:val="0"/>
              <w:marRight w:val="0"/>
              <w:marTop w:val="0"/>
              <w:marBottom w:val="0"/>
              <w:divBdr>
                <w:top w:val="none" w:sz="0" w:space="0" w:color="auto"/>
                <w:left w:val="none" w:sz="0" w:space="0" w:color="auto"/>
                <w:bottom w:val="none" w:sz="0" w:space="0" w:color="auto"/>
                <w:right w:val="none" w:sz="0" w:space="0" w:color="auto"/>
              </w:divBdr>
            </w:div>
            <w:div w:id="1525678969">
              <w:marLeft w:val="0"/>
              <w:marRight w:val="0"/>
              <w:marTop w:val="0"/>
              <w:marBottom w:val="0"/>
              <w:divBdr>
                <w:top w:val="none" w:sz="0" w:space="0" w:color="auto"/>
                <w:left w:val="none" w:sz="0" w:space="0" w:color="auto"/>
                <w:bottom w:val="none" w:sz="0" w:space="0" w:color="auto"/>
                <w:right w:val="none" w:sz="0" w:space="0" w:color="auto"/>
              </w:divBdr>
            </w:div>
            <w:div w:id="1423529288">
              <w:marLeft w:val="0"/>
              <w:marRight w:val="0"/>
              <w:marTop w:val="0"/>
              <w:marBottom w:val="0"/>
              <w:divBdr>
                <w:top w:val="none" w:sz="0" w:space="0" w:color="auto"/>
                <w:left w:val="none" w:sz="0" w:space="0" w:color="auto"/>
                <w:bottom w:val="none" w:sz="0" w:space="0" w:color="auto"/>
                <w:right w:val="none" w:sz="0" w:space="0" w:color="auto"/>
              </w:divBdr>
            </w:div>
            <w:div w:id="1532650524">
              <w:marLeft w:val="0"/>
              <w:marRight w:val="0"/>
              <w:marTop w:val="0"/>
              <w:marBottom w:val="0"/>
              <w:divBdr>
                <w:top w:val="none" w:sz="0" w:space="0" w:color="auto"/>
                <w:left w:val="none" w:sz="0" w:space="0" w:color="auto"/>
                <w:bottom w:val="none" w:sz="0" w:space="0" w:color="auto"/>
                <w:right w:val="none" w:sz="0" w:space="0" w:color="auto"/>
              </w:divBdr>
            </w:div>
            <w:div w:id="582759652">
              <w:marLeft w:val="0"/>
              <w:marRight w:val="0"/>
              <w:marTop w:val="0"/>
              <w:marBottom w:val="0"/>
              <w:divBdr>
                <w:top w:val="none" w:sz="0" w:space="0" w:color="auto"/>
                <w:left w:val="none" w:sz="0" w:space="0" w:color="auto"/>
                <w:bottom w:val="none" w:sz="0" w:space="0" w:color="auto"/>
                <w:right w:val="none" w:sz="0" w:space="0" w:color="auto"/>
              </w:divBdr>
            </w:div>
            <w:div w:id="395934921">
              <w:marLeft w:val="0"/>
              <w:marRight w:val="0"/>
              <w:marTop w:val="0"/>
              <w:marBottom w:val="0"/>
              <w:divBdr>
                <w:top w:val="none" w:sz="0" w:space="0" w:color="auto"/>
                <w:left w:val="none" w:sz="0" w:space="0" w:color="auto"/>
                <w:bottom w:val="none" w:sz="0" w:space="0" w:color="auto"/>
                <w:right w:val="none" w:sz="0" w:space="0" w:color="auto"/>
              </w:divBdr>
            </w:div>
            <w:div w:id="1586955874">
              <w:marLeft w:val="0"/>
              <w:marRight w:val="0"/>
              <w:marTop w:val="0"/>
              <w:marBottom w:val="0"/>
              <w:divBdr>
                <w:top w:val="none" w:sz="0" w:space="0" w:color="auto"/>
                <w:left w:val="none" w:sz="0" w:space="0" w:color="auto"/>
                <w:bottom w:val="none" w:sz="0" w:space="0" w:color="auto"/>
                <w:right w:val="none" w:sz="0" w:space="0" w:color="auto"/>
              </w:divBdr>
            </w:div>
            <w:div w:id="1476801089">
              <w:marLeft w:val="0"/>
              <w:marRight w:val="0"/>
              <w:marTop w:val="0"/>
              <w:marBottom w:val="0"/>
              <w:divBdr>
                <w:top w:val="none" w:sz="0" w:space="0" w:color="auto"/>
                <w:left w:val="none" w:sz="0" w:space="0" w:color="auto"/>
                <w:bottom w:val="none" w:sz="0" w:space="0" w:color="auto"/>
                <w:right w:val="none" w:sz="0" w:space="0" w:color="auto"/>
              </w:divBdr>
            </w:div>
            <w:div w:id="1974096864">
              <w:marLeft w:val="0"/>
              <w:marRight w:val="0"/>
              <w:marTop w:val="0"/>
              <w:marBottom w:val="0"/>
              <w:divBdr>
                <w:top w:val="none" w:sz="0" w:space="0" w:color="auto"/>
                <w:left w:val="none" w:sz="0" w:space="0" w:color="auto"/>
                <w:bottom w:val="none" w:sz="0" w:space="0" w:color="auto"/>
                <w:right w:val="none" w:sz="0" w:space="0" w:color="auto"/>
              </w:divBdr>
            </w:div>
            <w:div w:id="1436829247">
              <w:marLeft w:val="0"/>
              <w:marRight w:val="0"/>
              <w:marTop w:val="0"/>
              <w:marBottom w:val="0"/>
              <w:divBdr>
                <w:top w:val="none" w:sz="0" w:space="0" w:color="auto"/>
                <w:left w:val="none" w:sz="0" w:space="0" w:color="auto"/>
                <w:bottom w:val="none" w:sz="0" w:space="0" w:color="auto"/>
                <w:right w:val="none" w:sz="0" w:space="0" w:color="auto"/>
              </w:divBdr>
            </w:div>
            <w:div w:id="69622335">
              <w:marLeft w:val="0"/>
              <w:marRight w:val="0"/>
              <w:marTop w:val="0"/>
              <w:marBottom w:val="0"/>
              <w:divBdr>
                <w:top w:val="none" w:sz="0" w:space="0" w:color="auto"/>
                <w:left w:val="none" w:sz="0" w:space="0" w:color="auto"/>
                <w:bottom w:val="none" w:sz="0" w:space="0" w:color="auto"/>
                <w:right w:val="none" w:sz="0" w:space="0" w:color="auto"/>
              </w:divBdr>
            </w:div>
            <w:div w:id="1179856527">
              <w:marLeft w:val="0"/>
              <w:marRight w:val="0"/>
              <w:marTop w:val="0"/>
              <w:marBottom w:val="0"/>
              <w:divBdr>
                <w:top w:val="none" w:sz="0" w:space="0" w:color="auto"/>
                <w:left w:val="none" w:sz="0" w:space="0" w:color="auto"/>
                <w:bottom w:val="none" w:sz="0" w:space="0" w:color="auto"/>
                <w:right w:val="none" w:sz="0" w:space="0" w:color="auto"/>
              </w:divBdr>
            </w:div>
            <w:div w:id="896353969">
              <w:marLeft w:val="0"/>
              <w:marRight w:val="0"/>
              <w:marTop w:val="0"/>
              <w:marBottom w:val="0"/>
              <w:divBdr>
                <w:top w:val="none" w:sz="0" w:space="0" w:color="auto"/>
                <w:left w:val="none" w:sz="0" w:space="0" w:color="auto"/>
                <w:bottom w:val="none" w:sz="0" w:space="0" w:color="auto"/>
                <w:right w:val="none" w:sz="0" w:space="0" w:color="auto"/>
              </w:divBdr>
            </w:div>
            <w:div w:id="309477549">
              <w:marLeft w:val="0"/>
              <w:marRight w:val="0"/>
              <w:marTop w:val="0"/>
              <w:marBottom w:val="0"/>
              <w:divBdr>
                <w:top w:val="none" w:sz="0" w:space="0" w:color="auto"/>
                <w:left w:val="none" w:sz="0" w:space="0" w:color="auto"/>
                <w:bottom w:val="none" w:sz="0" w:space="0" w:color="auto"/>
                <w:right w:val="none" w:sz="0" w:space="0" w:color="auto"/>
              </w:divBdr>
            </w:div>
            <w:div w:id="1267427264">
              <w:marLeft w:val="0"/>
              <w:marRight w:val="0"/>
              <w:marTop w:val="0"/>
              <w:marBottom w:val="0"/>
              <w:divBdr>
                <w:top w:val="none" w:sz="0" w:space="0" w:color="auto"/>
                <w:left w:val="none" w:sz="0" w:space="0" w:color="auto"/>
                <w:bottom w:val="none" w:sz="0" w:space="0" w:color="auto"/>
                <w:right w:val="none" w:sz="0" w:space="0" w:color="auto"/>
              </w:divBdr>
            </w:div>
            <w:div w:id="1391149200">
              <w:marLeft w:val="0"/>
              <w:marRight w:val="0"/>
              <w:marTop w:val="0"/>
              <w:marBottom w:val="0"/>
              <w:divBdr>
                <w:top w:val="none" w:sz="0" w:space="0" w:color="auto"/>
                <w:left w:val="none" w:sz="0" w:space="0" w:color="auto"/>
                <w:bottom w:val="none" w:sz="0" w:space="0" w:color="auto"/>
                <w:right w:val="none" w:sz="0" w:space="0" w:color="auto"/>
              </w:divBdr>
            </w:div>
            <w:div w:id="25494428">
              <w:marLeft w:val="0"/>
              <w:marRight w:val="0"/>
              <w:marTop w:val="0"/>
              <w:marBottom w:val="0"/>
              <w:divBdr>
                <w:top w:val="none" w:sz="0" w:space="0" w:color="auto"/>
                <w:left w:val="none" w:sz="0" w:space="0" w:color="auto"/>
                <w:bottom w:val="none" w:sz="0" w:space="0" w:color="auto"/>
                <w:right w:val="none" w:sz="0" w:space="0" w:color="auto"/>
              </w:divBdr>
            </w:div>
            <w:div w:id="231086408">
              <w:marLeft w:val="0"/>
              <w:marRight w:val="0"/>
              <w:marTop w:val="0"/>
              <w:marBottom w:val="0"/>
              <w:divBdr>
                <w:top w:val="none" w:sz="0" w:space="0" w:color="auto"/>
                <w:left w:val="none" w:sz="0" w:space="0" w:color="auto"/>
                <w:bottom w:val="none" w:sz="0" w:space="0" w:color="auto"/>
                <w:right w:val="none" w:sz="0" w:space="0" w:color="auto"/>
              </w:divBdr>
            </w:div>
            <w:div w:id="2118137919">
              <w:marLeft w:val="0"/>
              <w:marRight w:val="0"/>
              <w:marTop w:val="0"/>
              <w:marBottom w:val="0"/>
              <w:divBdr>
                <w:top w:val="none" w:sz="0" w:space="0" w:color="auto"/>
                <w:left w:val="none" w:sz="0" w:space="0" w:color="auto"/>
                <w:bottom w:val="none" w:sz="0" w:space="0" w:color="auto"/>
                <w:right w:val="none" w:sz="0" w:space="0" w:color="auto"/>
              </w:divBdr>
            </w:div>
            <w:div w:id="19096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195">
      <w:bodyDiv w:val="1"/>
      <w:marLeft w:val="0"/>
      <w:marRight w:val="0"/>
      <w:marTop w:val="0"/>
      <w:marBottom w:val="0"/>
      <w:divBdr>
        <w:top w:val="none" w:sz="0" w:space="0" w:color="auto"/>
        <w:left w:val="none" w:sz="0" w:space="0" w:color="auto"/>
        <w:bottom w:val="none" w:sz="0" w:space="0" w:color="auto"/>
        <w:right w:val="none" w:sz="0" w:space="0" w:color="auto"/>
      </w:divBdr>
    </w:div>
    <w:div w:id="756943403">
      <w:bodyDiv w:val="1"/>
      <w:marLeft w:val="0"/>
      <w:marRight w:val="0"/>
      <w:marTop w:val="0"/>
      <w:marBottom w:val="0"/>
      <w:divBdr>
        <w:top w:val="none" w:sz="0" w:space="0" w:color="auto"/>
        <w:left w:val="none" w:sz="0" w:space="0" w:color="auto"/>
        <w:bottom w:val="none" w:sz="0" w:space="0" w:color="auto"/>
        <w:right w:val="none" w:sz="0" w:space="0" w:color="auto"/>
      </w:divBdr>
    </w:div>
    <w:div w:id="775178233">
      <w:bodyDiv w:val="1"/>
      <w:marLeft w:val="0"/>
      <w:marRight w:val="0"/>
      <w:marTop w:val="0"/>
      <w:marBottom w:val="0"/>
      <w:divBdr>
        <w:top w:val="none" w:sz="0" w:space="0" w:color="auto"/>
        <w:left w:val="none" w:sz="0" w:space="0" w:color="auto"/>
        <w:bottom w:val="none" w:sz="0" w:space="0" w:color="auto"/>
        <w:right w:val="none" w:sz="0" w:space="0" w:color="auto"/>
      </w:divBdr>
      <w:divsChild>
        <w:div w:id="896211047">
          <w:marLeft w:val="0"/>
          <w:marRight w:val="0"/>
          <w:marTop w:val="0"/>
          <w:marBottom w:val="0"/>
          <w:divBdr>
            <w:top w:val="none" w:sz="0" w:space="0" w:color="auto"/>
            <w:left w:val="none" w:sz="0" w:space="0" w:color="auto"/>
            <w:bottom w:val="none" w:sz="0" w:space="0" w:color="auto"/>
            <w:right w:val="none" w:sz="0" w:space="0" w:color="auto"/>
          </w:divBdr>
          <w:divsChild>
            <w:div w:id="1117137226">
              <w:marLeft w:val="0"/>
              <w:marRight w:val="0"/>
              <w:marTop w:val="0"/>
              <w:marBottom w:val="0"/>
              <w:divBdr>
                <w:top w:val="none" w:sz="0" w:space="0" w:color="auto"/>
                <w:left w:val="none" w:sz="0" w:space="0" w:color="auto"/>
                <w:bottom w:val="none" w:sz="0" w:space="0" w:color="auto"/>
                <w:right w:val="none" w:sz="0" w:space="0" w:color="auto"/>
              </w:divBdr>
            </w:div>
            <w:div w:id="576476184">
              <w:marLeft w:val="0"/>
              <w:marRight w:val="0"/>
              <w:marTop w:val="0"/>
              <w:marBottom w:val="0"/>
              <w:divBdr>
                <w:top w:val="none" w:sz="0" w:space="0" w:color="auto"/>
                <w:left w:val="none" w:sz="0" w:space="0" w:color="auto"/>
                <w:bottom w:val="none" w:sz="0" w:space="0" w:color="auto"/>
                <w:right w:val="none" w:sz="0" w:space="0" w:color="auto"/>
              </w:divBdr>
            </w:div>
            <w:div w:id="1082874145">
              <w:marLeft w:val="0"/>
              <w:marRight w:val="0"/>
              <w:marTop w:val="0"/>
              <w:marBottom w:val="0"/>
              <w:divBdr>
                <w:top w:val="none" w:sz="0" w:space="0" w:color="auto"/>
                <w:left w:val="none" w:sz="0" w:space="0" w:color="auto"/>
                <w:bottom w:val="none" w:sz="0" w:space="0" w:color="auto"/>
                <w:right w:val="none" w:sz="0" w:space="0" w:color="auto"/>
              </w:divBdr>
            </w:div>
            <w:div w:id="1665087047">
              <w:marLeft w:val="0"/>
              <w:marRight w:val="0"/>
              <w:marTop w:val="0"/>
              <w:marBottom w:val="0"/>
              <w:divBdr>
                <w:top w:val="none" w:sz="0" w:space="0" w:color="auto"/>
                <w:left w:val="none" w:sz="0" w:space="0" w:color="auto"/>
                <w:bottom w:val="none" w:sz="0" w:space="0" w:color="auto"/>
                <w:right w:val="none" w:sz="0" w:space="0" w:color="auto"/>
              </w:divBdr>
            </w:div>
            <w:div w:id="1297299007">
              <w:marLeft w:val="0"/>
              <w:marRight w:val="0"/>
              <w:marTop w:val="0"/>
              <w:marBottom w:val="0"/>
              <w:divBdr>
                <w:top w:val="none" w:sz="0" w:space="0" w:color="auto"/>
                <w:left w:val="none" w:sz="0" w:space="0" w:color="auto"/>
                <w:bottom w:val="none" w:sz="0" w:space="0" w:color="auto"/>
                <w:right w:val="none" w:sz="0" w:space="0" w:color="auto"/>
              </w:divBdr>
            </w:div>
            <w:div w:id="778068343">
              <w:marLeft w:val="0"/>
              <w:marRight w:val="0"/>
              <w:marTop w:val="0"/>
              <w:marBottom w:val="0"/>
              <w:divBdr>
                <w:top w:val="none" w:sz="0" w:space="0" w:color="auto"/>
                <w:left w:val="none" w:sz="0" w:space="0" w:color="auto"/>
                <w:bottom w:val="none" w:sz="0" w:space="0" w:color="auto"/>
                <w:right w:val="none" w:sz="0" w:space="0" w:color="auto"/>
              </w:divBdr>
            </w:div>
            <w:div w:id="732855914">
              <w:marLeft w:val="0"/>
              <w:marRight w:val="0"/>
              <w:marTop w:val="0"/>
              <w:marBottom w:val="0"/>
              <w:divBdr>
                <w:top w:val="none" w:sz="0" w:space="0" w:color="auto"/>
                <w:left w:val="none" w:sz="0" w:space="0" w:color="auto"/>
                <w:bottom w:val="none" w:sz="0" w:space="0" w:color="auto"/>
                <w:right w:val="none" w:sz="0" w:space="0" w:color="auto"/>
              </w:divBdr>
            </w:div>
            <w:div w:id="1734743091">
              <w:marLeft w:val="0"/>
              <w:marRight w:val="0"/>
              <w:marTop w:val="0"/>
              <w:marBottom w:val="0"/>
              <w:divBdr>
                <w:top w:val="none" w:sz="0" w:space="0" w:color="auto"/>
                <w:left w:val="none" w:sz="0" w:space="0" w:color="auto"/>
                <w:bottom w:val="none" w:sz="0" w:space="0" w:color="auto"/>
                <w:right w:val="none" w:sz="0" w:space="0" w:color="auto"/>
              </w:divBdr>
            </w:div>
            <w:div w:id="139078899">
              <w:marLeft w:val="0"/>
              <w:marRight w:val="0"/>
              <w:marTop w:val="0"/>
              <w:marBottom w:val="0"/>
              <w:divBdr>
                <w:top w:val="none" w:sz="0" w:space="0" w:color="auto"/>
                <w:left w:val="none" w:sz="0" w:space="0" w:color="auto"/>
                <w:bottom w:val="none" w:sz="0" w:space="0" w:color="auto"/>
                <w:right w:val="none" w:sz="0" w:space="0" w:color="auto"/>
              </w:divBdr>
            </w:div>
            <w:div w:id="235936875">
              <w:marLeft w:val="0"/>
              <w:marRight w:val="0"/>
              <w:marTop w:val="0"/>
              <w:marBottom w:val="0"/>
              <w:divBdr>
                <w:top w:val="none" w:sz="0" w:space="0" w:color="auto"/>
                <w:left w:val="none" w:sz="0" w:space="0" w:color="auto"/>
                <w:bottom w:val="none" w:sz="0" w:space="0" w:color="auto"/>
                <w:right w:val="none" w:sz="0" w:space="0" w:color="auto"/>
              </w:divBdr>
            </w:div>
            <w:div w:id="1014694088">
              <w:marLeft w:val="0"/>
              <w:marRight w:val="0"/>
              <w:marTop w:val="0"/>
              <w:marBottom w:val="0"/>
              <w:divBdr>
                <w:top w:val="none" w:sz="0" w:space="0" w:color="auto"/>
                <w:left w:val="none" w:sz="0" w:space="0" w:color="auto"/>
                <w:bottom w:val="none" w:sz="0" w:space="0" w:color="auto"/>
                <w:right w:val="none" w:sz="0" w:space="0" w:color="auto"/>
              </w:divBdr>
            </w:div>
            <w:div w:id="60254892">
              <w:marLeft w:val="0"/>
              <w:marRight w:val="0"/>
              <w:marTop w:val="0"/>
              <w:marBottom w:val="0"/>
              <w:divBdr>
                <w:top w:val="none" w:sz="0" w:space="0" w:color="auto"/>
                <w:left w:val="none" w:sz="0" w:space="0" w:color="auto"/>
                <w:bottom w:val="none" w:sz="0" w:space="0" w:color="auto"/>
                <w:right w:val="none" w:sz="0" w:space="0" w:color="auto"/>
              </w:divBdr>
            </w:div>
            <w:div w:id="1911384009">
              <w:marLeft w:val="0"/>
              <w:marRight w:val="0"/>
              <w:marTop w:val="0"/>
              <w:marBottom w:val="0"/>
              <w:divBdr>
                <w:top w:val="none" w:sz="0" w:space="0" w:color="auto"/>
                <w:left w:val="none" w:sz="0" w:space="0" w:color="auto"/>
                <w:bottom w:val="none" w:sz="0" w:space="0" w:color="auto"/>
                <w:right w:val="none" w:sz="0" w:space="0" w:color="auto"/>
              </w:divBdr>
            </w:div>
            <w:div w:id="1021474282">
              <w:marLeft w:val="0"/>
              <w:marRight w:val="0"/>
              <w:marTop w:val="0"/>
              <w:marBottom w:val="0"/>
              <w:divBdr>
                <w:top w:val="none" w:sz="0" w:space="0" w:color="auto"/>
                <w:left w:val="none" w:sz="0" w:space="0" w:color="auto"/>
                <w:bottom w:val="none" w:sz="0" w:space="0" w:color="auto"/>
                <w:right w:val="none" w:sz="0" w:space="0" w:color="auto"/>
              </w:divBdr>
            </w:div>
            <w:div w:id="1239560604">
              <w:marLeft w:val="0"/>
              <w:marRight w:val="0"/>
              <w:marTop w:val="0"/>
              <w:marBottom w:val="0"/>
              <w:divBdr>
                <w:top w:val="none" w:sz="0" w:space="0" w:color="auto"/>
                <w:left w:val="none" w:sz="0" w:space="0" w:color="auto"/>
                <w:bottom w:val="none" w:sz="0" w:space="0" w:color="auto"/>
                <w:right w:val="none" w:sz="0" w:space="0" w:color="auto"/>
              </w:divBdr>
            </w:div>
            <w:div w:id="1174077658">
              <w:marLeft w:val="0"/>
              <w:marRight w:val="0"/>
              <w:marTop w:val="0"/>
              <w:marBottom w:val="0"/>
              <w:divBdr>
                <w:top w:val="none" w:sz="0" w:space="0" w:color="auto"/>
                <w:left w:val="none" w:sz="0" w:space="0" w:color="auto"/>
                <w:bottom w:val="none" w:sz="0" w:space="0" w:color="auto"/>
                <w:right w:val="none" w:sz="0" w:space="0" w:color="auto"/>
              </w:divBdr>
            </w:div>
            <w:div w:id="943221617">
              <w:marLeft w:val="0"/>
              <w:marRight w:val="0"/>
              <w:marTop w:val="0"/>
              <w:marBottom w:val="0"/>
              <w:divBdr>
                <w:top w:val="none" w:sz="0" w:space="0" w:color="auto"/>
                <w:left w:val="none" w:sz="0" w:space="0" w:color="auto"/>
                <w:bottom w:val="none" w:sz="0" w:space="0" w:color="auto"/>
                <w:right w:val="none" w:sz="0" w:space="0" w:color="auto"/>
              </w:divBdr>
            </w:div>
            <w:div w:id="2011063535">
              <w:marLeft w:val="0"/>
              <w:marRight w:val="0"/>
              <w:marTop w:val="0"/>
              <w:marBottom w:val="0"/>
              <w:divBdr>
                <w:top w:val="none" w:sz="0" w:space="0" w:color="auto"/>
                <w:left w:val="none" w:sz="0" w:space="0" w:color="auto"/>
                <w:bottom w:val="none" w:sz="0" w:space="0" w:color="auto"/>
                <w:right w:val="none" w:sz="0" w:space="0" w:color="auto"/>
              </w:divBdr>
            </w:div>
            <w:div w:id="1239558212">
              <w:marLeft w:val="0"/>
              <w:marRight w:val="0"/>
              <w:marTop w:val="0"/>
              <w:marBottom w:val="0"/>
              <w:divBdr>
                <w:top w:val="none" w:sz="0" w:space="0" w:color="auto"/>
                <w:left w:val="none" w:sz="0" w:space="0" w:color="auto"/>
                <w:bottom w:val="none" w:sz="0" w:space="0" w:color="auto"/>
                <w:right w:val="none" w:sz="0" w:space="0" w:color="auto"/>
              </w:divBdr>
            </w:div>
            <w:div w:id="1384602877">
              <w:marLeft w:val="0"/>
              <w:marRight w:val="0"/>
              <w:marTop w:val="0"/>
              <w:marBottom w:val="0"/>
              <w:divBdr>
                <w:top w:val="none" w:sz="0" w:space="0" w:color="auto"/>
                <w:left w:val="none" w:sz="0" w:space="0" w:color="auto"/>
                <w:bottom w:val="none" w:sz="0" w:space="0" w:color="auto"/>
                <w:right w:val="none" w:sz="0" w:space="0" w:color="auto"/>
              </w:divBdr>
            </w:div>
            <w:div w:id="1789423537">
              <w:marLeft w:val="0"/>
              <w:marRight w:val="0"/>
              <w:marTop w:val="0"/>
              <w:marBottom w:val="0"/>
              <w:divBdr>
                <w:top w:val="none" w:sz="0" w:space="0" w:color="auto"/>
                <w:left w:val="none" w:sz="0" w:space="0" w:color="auto"/>
                <w:bottom w:val="none" w:sz="0" w:space="0" w:color="auto"/>
                <w:right w:val="none" w:sz="0" w:space="0" w:color="auto"/>
              </w:divBdr>
            </w:div>
            <w:div w:id="79523793">
              <w:marLeft w:val="0"/>
              <w:marRight w:val="0"/>
              <w:marTop w:val="0"/>
              <w:marBottom w:val="0"/>
              <w:divBdr>
                <w:top w:val="none" w:sz="0" w:space="0" w:color="auto"/>
                <w:left w:val="none" w:sz="0" w:space="0" w:color="auto"/>
                <w:bottom w:val="none" w:sz="0" w:space="0" w:color="auto"/>
                <w:right w:val="none" w:sz="0" w:space="0" w:color="auto"/>
              </w:divBdr>
            </w:div>
            <w:div w:id="1027102001">
              <w:marLeft w:val="0"/>
              <w:marRight w:val="0"/>
              <w:marTop w:val="0"/>
              <w:marBottom w:val="0"/>
              <w:divBdr>
                <w:top w:val="none" w:sz="0" w:space="0" w:color="auto"/>
                <w:left w:val="none" w:sz="0" w:space="0" w:color="auto"/>
                <w:bottom w:val="none" w:sz="0" w:space="0" w:color="auto"/>
                <w:right w:val="none" w:sz="0" w:space="0" w:color="auto"/>
              </w:divBdr>
            </w:div>
            <w:div w:id="1262446867">
              <w:marLeft w:val="0"/>
              <w:marRight w:val="0"/>
              <w:marTop w:val="0"/>
              <w:marBottom w:val="0"/>
              <w:divBdr>
                <w:top w:val="none" w:sz="0" w:space="0" w:color="auto"/>
                <w:left w:val="none" w:sz="0" w:space="0" w:color="auto"/>
                <w:bottom w:val="none" w:sz="0" w:space="0" w:color="auto"/>
                <w:right w:val="none" w:sz="0" w:space="0" w:color="auto"/>
              </w:divBdr>
            </w:div>
            <w:div w:id="901058451">
              <w:marLeft w:val="0"/>
              <w:marRight w:val="0"/>
              <w:marTop w:val="0"/>
              <w:marBottom w:val="0"/>
              <w:divBdr>
                <w:top w:val="none" w:sz="0" w:space="0" w:color="auto"/>
                <w:left w:val="none" w:sz="0" w:space="0" w:color="auto"/>
                <w:bottom w:val="none" w:sz="0" w:space="0" w:color="auto"/>
                <w:right w:val="none" w:sz="0" w:space="0" w:color="auto"/>
              </w:divBdr>
            </w:div>
            <w:div w:id="68381961">
              <w:marLeft w:val="0"/>
              <w:marRight w:val="0"/>
              <w:marTop w:val="0"/>
              <w:marBottom w:val="0"/>
              <w:divBdr>
                <w:top w:val="none" w:sz="0" w:space="0" w:color="auto"/>
                <w:left w:val="none" w:sz="0" w:space="0" w:color="auto"/>
                <w:bottom w:val="none" w:sz="0" w:space="0" w:color="auto"/>
                <w:right w:val="none" w:sz="0" w:space="0" w:color="auto"/>
              </w:divBdr>
            </w:div>
            <w:div w:id="199249473">
              <w:marLeft w:val="0"/>
              <w:marRight w:val="0"/>
              <w:marTop w:val="0"/>
              <w:marBottom w:val="0"/>
              <w:divBdr>
                <w:top w:val="none" w:sz="0" w:space="0" w:color="auto"/>
                <w:left w:val="none" w:sz="0" w:space="0" w:color="auto"/>
                <w:bottom w:val="none" w:sz="0" w:space="0" w:color="auto"/>
                <w:right w:val="none" w:sz="0" w:space="0" w:color="auto"/>
              </w:divBdr>
            </w:div>
            <w:div w:id="808091493">
              <w:marLeft w:val="0"/>
              <w:marRight w:val="0"/>
              <w:marTop w:val="0"/>
              <w:marBottom w:val="0"/>
              <w:divBdr>
                <w:top w:val="none" w:sz="0" w:space="0" w:color="auto"/>
                <w:left w:val="none" w:sz="0" w:space="0" w:color="auto"/>
                <w:bottom w:val="none" w:sz="0" w:space="0" w:color="auto"/>
                <w:right w:val="none" w:sz="0" w:space="0" w:color="auto"/>
              </w:divBdr>
            </w:div>
            <w:div w:id="1691956105">
              <w:marLeft w:val="0"/>
              <w:marRight w:val="0"/>
              <w:marTop w:val="0"/>
              <w:marBottom w:val="0"/>
              <w:divBdr>
                <w:top w:val="none" w:sz="0" w:space="0" w:color="auto"/>
                <w:left w:val="none" w:sz="0" w:space="0" w:color="auto"/>
                <w:bottom w:val="none" w:sz="0" w:space="0" w:color="auto"/>
                <w:right w:val="none" w:sz="0" w:space="0" w:color="auto"/>
              </w:divBdr>
            </w:div>
            <w:div w:id="446127131">
              <w:marLeft w:val="0"/>
              <w:marRight w:val="0"/>
              <w:marTop w:val="0"/>
              <w:marBottom w:val="0"/>
              <w:divBdr>
                <w:top w:val="none" w:sz="0" w:space="0" w:color="auto"/>
                <w:left w:val="none" w:sz="0" w:space="0" w:color="auto"/>
                <w:bottom w:val="none" w:sz="0" w:space="0" w:color="auto"/>
                <w:right w:val="none" w:sz="0" w:space="0" w:color="auto"/>
              </w:divBdr>
            </w:div>
            <w:div w:id="197395999">
              <w:marLeft w:val="0"/>
              <w:marRight w:val="0"/>
              <w:marTop w:val="0"/>
              <w:marBottom w:val="0"/>
              <w:divBdr>
                <w:top w:val="none" w:sz="0" w:space="0" w:color="auto"/>
                <w:left w:val="none" w:sz="0" w:space="0" w:color="auto"/>
                <w:bottom w:val="none" w:sz="0" w:space="0" w:color="auto"/>
                <w:right w:val="none" w:sz="0" w:space="0" w:color="auto"/>
              </w:divBdr>
            </w:div>
            <w:div w:id="1732576133">
              <w:marLeft w:val="0"/>
              <w:marRight w:val="0"/>
              <w:marTop w:val="0"/>
              <w:marBottom w:val="0"/>
              <w:divBdr>
                <w:top w:val="none" w:sz="0" w:space="0" w:color="auto"/>
                <w:left w:val="none" w:sz="0" w:space="0" w:color="auto"/>
                <w:bottom w:val="none" w:sz="0" w:space="0" w:color="auto"/>
                <w:right w:val="none" w:sz="0" w:space="0" w:color="auto"/>
              </w:divBdr>
            </w:div>
            <w:div w:id="529953028">
              <w:marLeft w:val="0"/>
              <w:marRight w:val="0"/>
              <w:marTop w:val="0"/>
              <w:marBottom w:val="0"/>
              <w:divBdr>
                <w:top w:val="none" w:sz="0" w:space="0" w:color="auto"/>
                <w:left w:val="none" w:sz="0" w:space="0" w:color="auto"/>
                <w:bottom w:val="none" w:sz="0" w:space="0" w:color="auto"/>
                <w:right w:val="none" w:sz="0" w:space="0" w:color="auto"/>
              </w:divBdr>
            </w:div>
            <w:div w:id="1475950111">
              <w:marLeft w:val="0"/>
              <w:marRight w:val="0"/>
              <w:marTop w:val="0"/>
              <w:marBottom w:val="0"/>
              <w:divBdr>
                <w:top w:val="none" w:sz="0" w:space="0" w:color="auto"/>
                <w:left w:val="none" w:sz="0" w:space="0" w:color="auto"/>
                <w:bottom w:val="none" w:sz="0" w:space="0" w:color="auto"/>
                <w:right w:val="none" w:sz="0" w:space="0" w:color="auto"/>
              </w:divBdr>
            </w:div>
            <w:div w:id="1692418080">
              <w:marLeft w:val="0"/>
              <w:marRight w:val="0"/>
              <w:marTop w:val="0"/>
              <w:marBottom w:val="0"/>
              <w:divBdr>
                <w:top w:val="none" w:sz="0" w:space="0" w:color="auto"/>
                <w:left w:val="none" w:sz="0" w:space="0" w:color="auto"/>
                <w:bottom w:val="none" w:sz="0" w:space="0" w:color="auto"/>
                <w:right w:val="none" w:sz="0" w:space="0" w:color="auto"/>
              </w:divBdr>
            </w:div>
            <w:div w:id="777483771">
              <w:marLeft w:val="0"/>
              <w:marRight w:val="0"/>
              <w:marTop w:val="0"/>
              <w:marBottom w:val="0"/>
              <w:divBdr>
                <w:top w:val="none" w:sz="0" w:space="0" w:color="auto"/>
                <w:left w:val="none" w:sz="0" w:space="0" w:color="auto"/>
                <w:bottom w:val="none" w:sz="0" w:space="0" w:color="auto"/>
                <w:right w:val="none" w:sz="0" w:space="0" w:color="auto"/>
              </w:divBdr>
            </w:div>
            <w:div w:id="1510868170">
              <w:marLeft w:val="0"/>
              <w:marRight w:val="0"/>
              <w:marTop w:val="0"/>
              <w:marBottom w:val="0"/>
              <w:divBdr>
                <w:top w:val="none" w:sz="0" w:space="0" w:color="auto"/>
                <w:left w:val="none" w:sz="0" w:space="0" w:color="auto"/>
                <w:bottom w:val="none" w:sz="0" w:space="0" w:color="auto"/>
                <w:right w:val="none" w:sz="0" w:space="0" w:color="auto"/>
              </w:divBdr>
            </w:div>
            <w:div w:id="803083310">
              <w:marLeft w:val="0"/>
              <w:marRight w:val="0"/>
              <w:marTop w:val="0"/>
              <w:marBottom w:val="0"/>
              <w:divBdr>
                <w:top w:val="none" w:sz="0" w:space="0" w:color="auto"/>
                <w:left w:val="none" w:sz="0" w:space="0" w:color="auto"/>
                <w:bottom w:val="none" w:sz="0" w:space="0" w:color="auto"/>
                <w:right w:val="none" w:sz="0" w:space="0" w:color="auto"/>
              </w:divBdr>
            </w:div>
            <w:div w:id="669481826">
              <w:marLeft w:val="0"/>
              <w:marRight w:val="0"/>
              <w:marTop w:val="0"/>
              <w:marBottom w:val="0"/>
              <w:divBdr>
                <w:top w:val="none" w:sz="0" w:space="0" w:color="auto"/>
                <w:left w:val="none" w:sz="0" w:space="0" w:color="auto"/>
                <w:bottom w:val="none" w:sz="0" w:space="0" w:color="auto"/>
                <w:right w:val="none" w:sz="0" w:space="0" w:color="auto"/>
              </w:divBdr>
            </w:div>
            <w:div w:id="43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1872">
      <w:bodyDiv w:val="1"/>
      <w:marLeft w:val="0"/>
      <w:marRight w:val="0"/>
      <w:marTop w:val="0"/>
      <w:marBottom w:val="0"/>
      <w:divBdr>
        <w:top w:val="none" w:sz="0" w:space="0" w:color="auto"/>
        <w:left w:val="none" w:sz="0" w:space="0" w:color="auto"/>
        <w:bottom w:val="none" w:sz="0" w:space="0" w:color="auto"/>
        <w:right w:val="none" w:sz="0" w:space="0" w:color="auto"/>
      </w:divBdr>
    </w:div>
    <w:div w:id="816147225">
      <w:bodyDiv w:val="1"/>
      <w:marLeft w:val="0"/>
      <w:marRight w:val="0"/>
      <w:marTop w:val="0"/>
      <w:marBottom w:val="0"/>
      <w:divBdr>
        <w:top w:val="none" w:sz="0" w:space="0" w:color="auto"/>
        <w:left w:val="none" w:sz="0" w:space="0" w:color="auto"/>
        <w:bottom w:val="none" w:sz="0" w:space="0" w:color="auto"/>
        <w:right w:val="none" w:sz="0" w:space="0" w:color="auto"/>
      </w:divBdr>
    </w:div>
    <w:div w:id="859320847">
      <w:bodyDiv w:val="1"/>
      <w:marLeft w:val="0"/>
      <w:marRight w:val="0"/>
      <w:marTop w:val="0"/>
      <w:marBottom w:val="0"/>
      <w:divBdr>
        <w:top w:val="none" w:sz="0" w:space="0" w:color="auto"/>
        <w:left w:val="none" w:sz="0" w:space="0" w:color="auto"/>
        <w:bottom w:val="none" w:sz="0" w:space="0" w:color="auto"/>
        <w:right w:val="none" w:sz="0" w:space="0" w:color="auto"/>
      </w:divBdr>
    </w:div>
    <w:div w:id="961308250">
      <w:bodyDiv w:val="1"/>
      <w:marLeft w:val="0"/>
      <w:marRight w:val="0"/>
      <w:marTop w:val="0"/>
      <w:marBottom w:val="0"/>
      <w:divBdr>
        <w:top w:val="none" w:sz="0" w:space="0" w:color="auto"/>
        <w:left w:val="none" w:sz="0" w:space="0" w:color="auto"/>
        <w:bottom w:val="none" w:sz="0" w:space="0" w:color="auto"/>
        <w:right w:val="none" w:sz="0" w:space="0" w:color="auto"/>
      </w:divBdr>
    </w:div>
    <w:div w:id="1007320338">
      <w:bodyDiv w:val="1"/>
      <w:marLeft w:val="0"/>
      <w:marRight w:val="0"/>
      <w:marTop w:val="0"/>
      <w:marBottom w:val="0"/>
      <w:divBdr>
        <w:top w:val="none" w:sz="0" w:space="0" w:color="auto"/>
        <w:left w:val="none" w:sz="0" w:space="0" w:color="auto"/>
        <w:bottom w:val="none" w:sz="0" w:space="0" w:color="auto"/>
        <w:right w:val="none" w:sz="0" w:space="0" w:color="auto"/>
      </w:divBdr>
    </w:div>
    <w:div w:id="1027829183">
      <w:bodyDiv w:val="1"/>
      <w:marLeft w:val="0"/>
      <w:marRight w:val="0"/>
      <w:marTop w:val="0"/>
      <w:marBottom w:val="0"/>
      <w:divBdr>
        <w:top w:val="none" w:sz="0" w:space="0" w:color="auto"/>
        <w:left w:val="none" w:sz="0" w:space="0" w:color="auto"/>
        <w:bottom w:val="none" w:sz="0" w:space="0" w:color="auto"/>
        <w:right w:val="none" w:sz="0" w:space="0" w:color="auto"/>
      </w:divBdr>
    </w:div>
    <w:div w:id="1063026194">
      <w:bodyDiv w:val="1"/>
      <w:marLeft w:val="0"/>
      <w:marRight w:val="0"/>
      <w:marTop w:val="0"/>
      <w:marBottom w:val="0"/>
      <w:divBdr>
        <w:top w:val="none" w:sz="0" w:space="0" w:color="auto"/>
        <w:left w:val="none" w:sz="0" w:space="0" w:color="auto"/>
        <w:bottom w:val="none" w:sz="0" w:space="0" w:color="auto"/>
        <w:right w:val="none" w:sz="0" w:space="0" w:color="auto"/>
      </w:divBdr>
    </w:div>
    <w:div w:id="1099980807">
      <w:bodyDiv w:val="1"/>
      <w:marLeft w:val="0"/>
      <w:marRight w:val="0"/>
      <w:marTop w:val="0"/>
      <w:marBottom w:val="0"/>
      <w:divBdr>
        <w:top w:val="none" w:sz="0" w:space="0" w:color="auto"/>
        <w:left w:val="none" w:sz="0" w:space="0" w:color="auto"/>
        <w:bottom w:val="none" w:sz="0" w:space="0" w:color="auto"/>
        <w:right w:val="none" w:sz="0" w:space="0" w:color="auto"/>
      </w:divBdr>
      <w:divsChild>
        <w:div w:id="1743335205">
          <w:marLeft w:val="0"/>
          <w:marRight w:val="0"/>
          <w:marTop w:val="0"/>
          <w:marBottom w:val="0"/>
          <w:divBdr>
            <w:top w:val="none" w:sz="0" w:space="0" w:color="auto"/>
            <w:left w:val="none" w:sz="0" w:space="0" w:color="auto"/>
            <w:bottom w:val="none" w:sz="0" w:space="0" w:color="auto"/>
            <w:right w:val="none" w:sz="0" w:space="0" w:color="auto"/>
          </w:divBdr>
          <w:divsChild>
            <w:div w:id="1262374949">
              <w:marLeft w:val="0"/>
              <w:marRight w:val="0"/>
              <w:marTop w:val="0"/>
              <w:marBottom w:val="0"/>
              <w:divBdr>
                <w:top w:val="none" w:sz="0" w:space="0" w:color="auto"/>
                <w:left w:val="none" w:sz="0" w:space="0" w:color="auto"/>
                <w:bottom w:val="none" w:sz="0" w:space="0" w:color="auto"/>
                <w:right w:val="none" w:sz="0" w:space="0" w:color="auto"/>
              </w:divBdr>
            </w:div>
            <w:div w:id="1180781733">
              <w:marLeft w:val="0"/>
              <w:marRight w:val="0"/>
              <w:marTop w:val="0"/>
              <w:marBottom w:val="0"/>
              <w:divBdr>
                <w:top w:val="none" w:sz="0" w:space="0" w:color="auto"/>
                <w:left w:val="none" w:sz="0" w:space="0" w:color="auto"/>
                <w:bottom w:val="none" w:sz="0" w:space="0" w:color="auto"/>
                <w:right w:val="none" w:sz="0" w:space="0" w:color="auto"/>
              </w:divBdr>
            </w:div>
            <w:div w:id="1808429662">
              <w:marLeft w:val="0"/>
              <w:marRight w:val="0"/>
              <w:marTop w:val="0"/>
              <w:marBottom w:val="0"/>
              <w:divBdr>
                <w:top w:val="none" w:sz="0" w:space="0" w:color="auto"/>
                <w:left w:val="none" w:sz="0" w:space="0" w:color="auto"/>
                <w:bottom w:val="none" w:sz="0" w:space="0" w:color="auto"/>
                <w:right w:val="none" w:sz="0" w:space="0" w:color="auto"/>
              </w:divBdr>
            </w:div>
            <w:div w:id="840512088">
              <w:marLeft w:val="0"/>
              <w:marRight w:val="0"/>
              <w:marTop w:val="0"/>
              <w:marBottom w:val="0"/>
              <w:divBdr>
                <w:top w:val="none" w:sz="0" w:space="0" w:color="auto"/>
                <w:left w:val="none" w:sz="0" w:space="0" w:color="auto"/>
                <w:bottom w:val="none" w:sz="0" w:space="0" w:color="auto"/>
                <w:right w:val="none" w:sz="0" w:space="0" w:color="auto"/>
              </w:divBdr>
            </w:div>
            <w:div w:id="1802067288">
              <w:marLeft w:val="0"/>
              <w:marRight w:val="0"/>
              <w:marTop w:val="0"/>
              <w:marBottom w:val="0"/>
              <w:divBdr>
                <w:top w:val="none" w:sz="0" w:space="0" w:color="auto"/>
                <w:left w:val="none" w:sz="0" w:space="0" w:color="auto"/>
                <w:bottom w:val="none" w:sz="0" w:space="0" w:color="auto"/>
                <w:right w:val="none" w:sz="0" w:space="0" w:color="auto"/>
              </w:divBdr>
            </w:div>
            <w:div w:id="287594004">
              <w:marLeft w:val="0"/>
              <w:marRight w:val="0"/>
              <w:marTop w:val="0"/>
              <w:marBottom w:val="0"/>
              <w:divBdr>
                <w:top w:val="none" w:sz="0" w:space="0" w:color="auto"/>
                <w:left w:val="none" w:sz="0" w:space="0" w:color="auto"/>
                <w:bottom w:val="none" w:sz="0" w:space="0" w:color="auto"/>
                <w:right w:val="none" w:sz="0" w:space="0" w:color="auto"/>
              </w:divBdr>
            </w:div>
            <w:div w:id="1854298792">
              <w:marLeft w:val="0"/>
              <w:marRight w:val="0"/>
              <w:marTop w:val="0"/>
              <w:marBottom w:val="0"/>
              <w:divBdr>
                <w:top w:val="none" w:sz="0" w:space="0" w:color="auto"/>
                <w:left w:val="none" w:sz="0" w:space="0" w:color="auto"/>
                <w:bottom w:val="none" w:sz="0" w:space="0" w:color="auto"/>
                <w:right w:val="none" w:sz="0" w:space="0" w:color="auto"/>
              </w:divBdr>
            </w:div>
            <w:div w:id="189222725">
              <w:marLeft w:val="0"/>
              <w:marRight w:val="0"/>
              <w:marTop w:val="0"/>
              <w:marBottom w:val="0"/>
              <w:divBdr>
                <w:top w:val="none" w:sz="0" w:space="0" w:color="auto"/>
                <w:left w:val="none" w:sz="0" w:space="0" w:color="auto"/>
                <w:bottom w:val="none" w:sz="0" w:space="0" w:color="auto"/>
                <w:right w:val="none" w:sz="0" w:space="0" w:color="auto"/>
              </w:divBdr>
            </w:div>
            <w:div w:id="621109761">
              <w:marLeft w:val="0"/>
              <w:marRight w:val="0"/>
              <w:marTop w:val="0"/>
              <w:marBottom w:val="0"/>
              <w:divBdr>
                <w:top w:val="none" w:sz="0" w:space="0" w:color="auto"/>
                <w:left w:val="none" w:sz="0" w:space="0" w:color="auto"/>
                <w:bottom w:val="none" w:sz="0" w:space="0" w:color="auto"/>
                <w:right w:val="none" w:sz="0" w:space="0" w:color="auto"/>
              </w:divBdr>
            </w:div>
            <w:div w:id="1866206625">
              <w:marLeft w:val="0"/>
              <w:marRight w:val="0"/>
              <w:marTop w:val="0"/>
              <w:marBottom w:val="0"/>
              <w:divBdr>
                <w:top w:val="none" w:sz="0" w:space="0" w:color="auto"/>
                <w:left w:val="none" w:sz="0" w:space="0" w:color="auto"/>
                <w:bottom w:val="none" w:sz="0" w:space="0" w:color="auto"/>
                <w:right w:val="none" w:sz="0" w:space="0" w:color="auto"/>
              </w:divBdr>
            </w:div>
            <w:div w:id="1886139505">
              <w:marLeft w:val="0"/>
              <w:marRight w:val="0"/>
              <w:marTop w:val="0"/>
              <w:marBottom w:val="0"/>
              <w:divBdr>
                <w:top w:val="none" w:sz="0" w:space="0" w:color="auto"/>
                <w:left w:val="none" w:sz="0" w:space="0" w:color="auto"/>
                <w:bottom w:val="none" w:sz="0" w:space="0" w:color="auto"/>
                <w:right w:val="none" w:sz="0" w:space="0" w:color="auto"/>
              </w:divBdr>
            </w:div>
            <w:div w:id="1972900989">
              <w:marLeft w:val="0"/>
              <w:marRight w:val="0"/>
              <w:marTop w:val="0"/>
              <w:marBottom w:val="0"/>
              <w:divBdr>
                <w:top w:val="none" w:sz="0" w:space="0" w:color="auto"/>
                <w:left w:val="none" w:sz="0" w:space="0" w:color="auto"/>
                <w:bottom w:val="none" w:sz="0" w:space="0" w:color="auto"/>
                <w:right w:val="none" w:sz="0" w:space="0" w:color="auto"/>
              </w:divBdr>
            </w:div>
            <w:div w:id="83260093">
              <w:marLeft w:val="0"/>
              <w:marRight w:val="0"/>
              <w:marTop w:val="0"/>
              <w:marBottom w:val="0"/>
              <w:divBdr>
                <w:top w:val="none" w:sz="0" w:space="0" w:color="auto"/>
                <w:left w:val="none" w:sz="0" w:space="0" w:color="auto"/>
                <w:bottom w:val="none" w:sz="0" w:space="0" w:color="auto"/>
                <w:right w:val="none" w:sz="0" w:space="0" w:color="auto"/>
              </w:divBdr>
            </w:div>
            <w:div w:id="1604532760">
              <w:marLeft w:val="0"/>
              <w:marRight w:val="0"/>
              <w:marTop w:val="0"/>
              <w:marBottom w:val="0"/>
              <w:divBdr>
                <w:top w:val="none" w:sz="0" w:space="0" w:color="auto"/>
                <w:left w:val="none" w:sz="0" w:space="0" w:color="auto"/>
                <w:bottom w:val="none" w:sz="0" w:space="0" w:color="auto"/>
                <w:right w:val="none" w:sz="0" w:space="0" w:color="auto"/>
              </w:divBdr>
            </w:div>
            <w:div w:id="1306816365">
              <w:marLeft w:val="0"/>
              <w:marRight w:val="0"/>
              <w:marTop w:val="0"/>
              <w:marBottom w:val="0"/>
              <w:divBdr>
                <w:top w:val="none" w:sz="0" w:space="0" w:color="auto"/>
                <w:left w:val="none" w:sz="0" w:space="0" w:color="auto"/>
                <w:bottom w:val="none" w:sz="0" w:space="0" w:color="auto"/>
                <w:right w:val="none" w:sz="0" w:space="0" w:color="auto"/>
              </w:divBdr>
            </w:div>
            <w:div w:id="1108815429">
              <w:marLeft w:val="0"/>
              <w:marRight w:val="0"/>
              <w:marTop w:val="0"/>
              <w:marBottom w:val="0"/>
              <w:divBdr>
                <w:top w:val="none" w:sz="0" w:space="0" w:color="auto"/>
                <w:left w:val="none" w:sz="0" w:space="0" w:color="auto"/>
                <w:bottom w:val="none" w:sz="0" w:space="0" w:color="auto"/>
                <w:right w:val="none" w:sz="0" w:space="0" w:color="auto"/>
              </w:divBdr>
            </w:div>
            <w:div w:id="777334957">
              <w:marLeft w:val="0"/>
              <w:marRight w:val="0"/>
              <w:marTop w:val="0"/>
              <w:marBottom w:val="0"/>
              <w:divBdr>
                <w:top w:val="none" w:sz="0" w:space="0" w:color="auto"/>
                <w:left w:val="none" w:sz="0" w:space="0" w:color="auto"/>
                <w:bottom w:val="none" w:sz="0" w:space="0" w:color="auto"/>
                <w:right w:val="none" w:sz="0" w:space="0" w:color="auto"/>
              </w:divBdr>
            </w:div>
            <w:div w:id="2086150457">
              <w:marLeft w:val="0"/>
              <w:marRight w:val="0"/>
              <w:marTop w:val="0"/>
              <w:marBottom w:val="0"/>
              <w:divBdr>
                <w:top w:val="none" w:sz="0" w:space="0" w:color="auto"/>
                <w:left w:val="none" w:sz="0" w:space="0" w:color="auto"/>
                <w:bottom w:val="none" w:sz="0" w:space="0" w:color="auto"/>
                <w:right w:val="none" w:sz="0" w:space="0" w:color="auto"/>
              </w:divBdr>
            </w:div>
            <w:div w:id="561717297">
              <w:marLeft w:val="0"/>
              <w:marRight w:val="0"/>
              <w:marTop w:val="0"/>
              <w:marBottom w:val="0"/>
              <w:divBdr>
                <w:top w:val="none" w:sz="0" w:space="0" w:color="auto"/>
                <w:left w:val="none" w:sz="0" w:space="0" w:color="auto"/>
                <w:bottom w:val="none" w:sz="0" w:space="0" w:color="auto"/>
                <w:right w:val="none" w:sz="0" w:space="0" w:color="auto"/>
              </w:divBdr>
            </w:div>
            <w:div w:id="2057003406">
              <w:marLeft w:val="0"/>
              <w:marRight w:val="0"/>
              <w:marTop w:val="0"/>
              <w:marBottom w:val="0"/>
              <w:divBdr>
                <w:top w:val="none" w:sz="0" w:space="0" w:color="auto"/>
                <w:left w:val="none" w:sz="0" w:space="0" w:color="auto"/>
                <w:bottom w:val="none" w:sz="0" w:space="0" w:color="auto"/>
                <w:right w:val="none" w:sz="0" w:space="0" w:color="auto"/>
              </w:divBdr>
            </w:div>
            <w:div w:id="850949300">
              <w:marLeft w:val="0"/>
              <w:marRight w:val="0"/>
              <w:marTop w:val="0"/>
              <w:marBottom w:val="0"/>
              <w:divBdr>
                <w:top w:val="none" w:sz="0" w:space="0" w:color="auto"/>
                <w:left w:val="none" w:sz="0" w:space="0" w:color="auto"/>
                <w:bottom w:val="none" w:sz="0" w:space="0" w:color="auto"/>
                <w:right w:val="none" w:sz="0" w:space="0" w:color="auto"/>
              </w:divBdr>
            </w:div>
            <w:div w:id="1480733709">
              <w:marLeft w:val="0"/>
              <w:marRight w:val="0"/>
              <w:marTop w:val="0"/>
              <w:marBottom w:val="0"/>
              <w:divBdr>
                <w:top w:val="none" w:sz="0" w:space="0" w:color="auto"/>
                <w:left w:val="none" w:sz="0" w:space="0" w:color="auto"/>
                <w:bottom w:val="none" w:sz="0" w:space="0" w:color="auto"/>
                <w:right w:val="none" w:sz="0" w:space="0" w:color="auto"/>
              </w:divBdr>
            </w:div>
            <w:div w:id="9574113">
              <w:marLeft w:val="0"/>
              <w:marRight w:val="0"/>
              <w:marTop w:val="0"/>
              <w:marBottom w:val="0"/>
              <w:divBdr>
                <w:top w:val="none" w:sz="0" w:space="0" w:color="auto"/>
                <w:left w:val="none" w:sz="0" w:space="0" w:color="auto"/>
                <w:bottom w:val="none" w:sz="0" w:space="0" w:color="auto"/>
                <w:right w:val="none" w:sz="0" w:space="0" w:color="auto"/>
              </w:divBdr>
            </w:div>
            <w:div w:id="848524930">
              <w:marLeft w:val="0"/>
              <w:marRight w:val="0"/>
              <w:marTop w:val="0"/>
              <w:marBottom w:val="0"/>
              <w:divBdr>
                <w:top w:val="none" w:sz="0" w:space="0" w:color="auto"/>
                <w:left w:val="none" w:sz="0" w:space="0" w:color="auto"/>
                <w:bottom w:val="none" w:sz="0" w:space="0" w:color="auto"/>
                <w:right w:val="none" w:sz="0" w:space="0" w:color="auto"/>
              </w:divBdr>
            </w:div>
            <w:div w:id="1927884749">
              <w:marLeft w:val="0"/>
              <w:marRight w:val="0"/>
              <w:marTop w:val="0"/>
              <w:marBottom w:val="0"/>
              <w:divBdr>
                <w:top w:val="none" w:sz="0" w:space="0" w:color="auto"/>
                <w:left w:val="none" w:sz="0" w:space="0" w:color="auto"/>
                <w:bottom w:val="none" w:sz="0" w:space="0" w:color="auto"/>
                <w:right w:val="none" w:sz="0" w:space="0" w:color="auto"/>
              </w:divBdr>
            </w:div>
            <w:div w:id="1890340559">
              <w:marLeft w:val="0"/>
              <w:marRight w:val="0"/>
              <w:marTop w:val="0"/>
              <w:marBottom w:val="0"/>
              <w:divBdr>
                <w:top w:val="none" w:sz="0" w:space="0" w:color="auto"/>
                <w:left w:val="none" w:sz="0" w:space="0" w:color="auto"/>
                <w:bottom w:val="none" w:sz="0" w:space="0" w:color="auto"/>
                <w:right w:val="none" w:sz="0" w:space="0" w:color="auto"/>
              </w:divBdr>
            </w:div>
            <w:div w:id="1964729431">
              <w:marLeft w:val="0"/>
              <w:marRight w:val="0"/>
              <w:marTop w:val="0"/>
              <w:marBottom w:val="0"/>
              <w:divBdr>
                <w:top w:val="none" w:sz="0" w:space="0" w:color="auto"/>
                <w:left w:val="none" w:sz="0" w:space="0" w:color="auto"/>
                <w:bottom w:val="none" w:sz="0" w:space="0" w:color="auto"/>
                <w:right w:val="none" w:sz="0" w:space="0" w:color="auto"/>
              </w:divBdr>
            </w:div>
            <w:div w:id="268318069">
              <w:marLeft w:val="0"/>
              <w:marRight w:val="0"/>
              <w:marTop w:val="0"/>
              <w:marBottom w:val="0"/>
              <w:divBdr>
                <w:top w:val="none" w:sz="0" w:space="0" w:color="auto"/>
                <w:left w:val="none" w:sz="0" w:space="0" w:color="auto"/>
                <w:bottom w:val="none" w:sz="0" w:space="0" w:color="auto"/>
                <w:right w:val="none" w:sz="0" w:space="0" w:color="auto"/>
              </w:divBdr>
            </w:div>
            <w:div w:id="1671565299">
              <w:marLeft w:val="0"/>
              <w:marRight w:val="0"/>
              <w:marTop w:val="0"/>
              <w:marBottom w:val="0"/>
              <w:divBdr>
                <w:top w:val="none" w:sz="0" w:space="0" w:color="auto"/>
                <w:left w:val="none" w:sz="0" w:space="0" w:color="auto"/>
                <w:bottom w:val="none" w:sz="0" w:space="0" w:color="auto"/>
                <w:right w:val="none" w:sz="0" w:space="0" w:color="auto"/>
              </w:divBdr>
            </w:div>
            <w:div w:id="1839268922">
              <w:marLeft w:val="0"/>
              <w:marRight w:val="0"/>
              <w:marTop w:val="0"/>
              <w:marBottom w:val="0"/>
              <w:divBdr>
                <w:top w:val="none" w:sz="0" w:space="0" w:color="auto"/>
                <w:left w:val="none" w:sz="0" w:space="0" w:color="auto"/>
                <w:bottom w:val="none" w:sz="0" w:space="0" w:color="auto"/>
                <w:right w:val="none" w:sz="0" w:space="0" w:color="auto"/>
              </w:divBdr>
            </w:div>
            <w:div w:id="1055473453">
              <w:marLeft w:val="0"/>
              <w:marRight w:val="0"/>
              <w:marTop w:val="0"/>
              <w:marBottom w:val="0"/>
              <w:divBdr>
                <w:top w:val="none" w:sz="0" w:space="0" w:color="auto"/>
                <w:left w:val="none" w:sz="0" w:space="0" w:color="auto"/>
                <w:bottom w:val="none" w:sz="0" w:space="0" w:color="auto"/>
                <w:right w:val="none" w:sz="0" w:space="0" w:color="auto"/>
              </w:divBdr>
            </w:div>
            <w:div w:id="920142218">
              <w:marLeft w:val="0"/>
              <w:marRight w:val="0"/>
              <w:marTop w:val="0"/>
              <w:marBottom w:val="0"/>
              <w:divBdr>
                <w:top w:val="none" w:sz="0" w:space="0" w:color="auto"/>
                <w:left w:val="none" w:sz="0" w:space="0" w:color="auto"/>
                <w:bottom w:val="none" w:sz="0" w:space="0" w:color="auto"/>
                <w:right w:val="none" w:sz="0" w:space="0" w:color="auto"/>
              </w:divBdr>
            </w:div>
            <w:div w:id="1931620120">
              <w:marLeft w:val="0"/>
              <w:marRight w:val="0"/>
              <w:marTop w:val="0"/>
              <w:marBottom w:val="0"/>
              <w:divBdr>
                <w:top w:val="none" w:sz="0" w:space="0" w:color="auto"/>
                <w:left w:val="none" w:sz="0" w:space="0" w:color="auto"/>
                <w:bottom w:val="none" w:sz="0" w:space="0" w:color="auto"/>
                <w:right w:val="none" w:sz="0" w:space="0" w:color="auto"/>
              </w:divBdr>
            </w:div>
            <w:div w:id="909120036">
              <w:marLeft w:val="0"/>
              <w:marRight w:val="0"/>
              <w:marTop w:val="0"/>
              <w:marBottom w:val="0"/>
              <w:divBdr>
                <w:top w:val="none" w:sz="0" w:space="0" w:color="auto"/>
                <w:left w:val="none" w:sz="0" w:space="0" w:color="auto"/>
                <w:bottom w:val="none" w:sz="0" w:space="0" w:color="auto"/>
                <w:right w:val="none" w:sz="0" w:space="0" w:color="auto"/>
              </w:divBdr>
            </w:div>
            <w:div w:id="1789010015">
              <w:marLeft w:val="0"/>
              <w:marRight w:val="0"/>
              <w:marTop w:val="0"/>
              <w:marBottom w:val="0"/>
              <w:divBdr>
                <w:top w:val="none" w:sz="0" w:space="0" w:color="auto"/>
                <w:left w:val="none" w:sz="0" w:space="0" w:color="auto"/>
                <w:bottom w:val="none" w:sz="0" w:space="0" w:color="auto"/>
                <w:right w:val="none" w:sz="0" w:space="0" w:color="auto"/>
              </w:divBdr>
            </w:div>
            <w:div w:id="1904560700">
              <w:marLeft w:val="0"/>
              <w:marRight w:val="0"/>
              <w:marTop w:val="0"/>
              <w:marBottom w:val="0"/>
              <w:divBdr>
                <w:top w:val="none" w:sz="0" w:space="0" w:color="auto"/>
                <w:left w:val="none" w:sz="0" w:space="0" w:color="auto"/>
                <w:bottom w:val="none" w:sz="0" w:space="0" w:color="auto"/>
                <w:right w:val="none" w:sz="0" w:space="0" w:color="auto"/>
              </w:divBdr>
            </w:div>
            <w:div w:id="167140307">
              <w:marLeft w:val="0"/>
              <w:marRight w:val="0"/>
              <w:marTop w:val="0"/>
              <w:marBottom w:val="0"/>
              <w:divBdr>
                <w:top w:val="none" w:sz="0" w:space="0" w:color="auto"/>
                <w:left w:val="none" w:sz="0" w:space="0" w:color="auto"/>
                <w:bottom w:val="none" w:sz="0" w:space="0" w:color="auto"/>
                <w:right w:val="none" w:sz="0" w:space="0" w:color="auto"/>
              </w:divBdr>
            </w:div>
            <w:div w:id="1135443511">
              <w:marLeft w:val="0"/>
              <w:marRight w:val="0"/>
              <w:marTop w:val="0"/>
              <w:marBottom w:val="0"/>
              <w:divBdr>
                <w:top w:val="none" w:sz="0" w:space="0" w:color="auto"/>
                <w:left w:val="none" w:sz="0" w:space="0" w:color="auto"/>
                <w:bottom w:val="none" w:sz="0" w:space="0" w:color="auto"/>
                <w:right w:val="none" w:sz="0" w:space="0" w:color="auto"/>
              </w:divBdr>
            </w:div>
            <w:div w:id="1041782762">
              <w:marLeft w:val="0"/>
              <w:marRight w:val="0"/>
              <w:marTop w:val="0"/>
              <w:marBottom w:val="0"/>
              <w:divBdr>
                <w:top w:val="none" w:sz="0" w:space="0" w:color="auto"/>
                <w:left w:val="none" w:sz="0" w:space="0" w:color="auto"/>
                <w:bottom w:val="none" w:sz="0" w:space="0" w:color="auto"/>
                <w:right w:val="none" w:sz="0" w:space="0" w:color="auto"/>
              </w:divBdr>
            </w:div>
            <w:div w:id="1283614339">
              <w:marLeft w:val="0"/>
              <w:marRight w:val="0"/>
              <w:marTop w:val="0"/>
              <w:marBottom w:val="0"/>
              <w:divBdr>
                <w:top w:val="none" w:sz="0" w:space="0" w:color="auto"/>
                <w:left w:val="none" w:sz="0" w:space="0" w:color="auto"/>
                <w:bottom w:val="none" w:sz="0" w:space="0" w:color="auto"/>
                <w:right w:val="none" w:sz="0" w:space="0" w:color="auto"/>
              </w:divBdr>
            </w:div>
            <w:div w:id="1654017361">
              <w:marLeft w:val="0"/>
              <w:marRight w:val="0"/>
              <w:marTop w:val="0"/>
              <w:marBottom w:val="0"/>
              <w:divBdr>
                <w:top w:val="none" w:sz="0" w:space="0" w:color="auto"/>
                <w:left w:val="none" w:sz="0" w:space="0" w:color="auto"/>
                <w:bottom w:val="none" w:sz="0" w:space="0" w:color="auto"/>
                <w:right w:val="none" w:sz="0" w:space="0" w:color="auto"/>
              </w:divBdr>
            </w:div>
            <w:div w:id="800146617">
              <w:marLeft w:val="0"/>
              <w:marRight w:val="0"/>
              <w:marTop w:val="0"/>
              <w:marBottom w:val="0"/>
              <w:divBdr>
                <w:top w:val="none" w:sz="0" w:space="0" w:color="auto"/>
                <w:left w:val="none" w:sz="0" w:space="0" w:color="auto"/>
                <w:bottom w:val="none" w:sz="0" w:space="0" w:color="auto"/>
                <w:right w:val="none" w:sz="0" w:space="0" w:color="auto"/>
              </w:divBdr>
            </w:div>
            <w:div w:id="402340337">
              <w:marLeft w:val="0"/>
              <w:marRight w:val="0"/>
              <w:marTop w:val="0"/>
              <w:marBottom w:val="0"/>
              <w:divBdr>
                <w:top w:val="none" w:sz="0" w:space="0" w:color="auto"/>
                <w:left w:val="none" w:sz="0" w:space="0" w:color="auto"/>
                <w:bottom w:val="none" w:sz="0" w:space="0" w:color="auto"/>
                <w:right w:val="none" w:sz="0" w:space="0" w:color="auto"/>
              </w:divBdr>
            </w:div>
            <w:div w:id="1912958014">
              <w:marLeft w:val="0"/>
              <w:marRight w:val="0"/>
              <w:marTop w:val="0"/>
              <w:marBottom w:val="0"/>
              <w:divBdr>
                <w:top w:val="none" w:sz="0" w:space="0" w:color="auto"/>
                <w:left w:val="none" w:sz="0" w:space="0" w:color="auto"/>
                <w:bottom w:val="none" w:sz="0" w:space="0" w:color="auto"/>
                <w:right w:val="none" w:sz="0" w:space="0" w:color="auto"/>
              </w:divBdr>
            </w:div>
            <w:div w:id="476805291">
              <w:marLeft w:val="0"/>
              <w:marRight w:val="0"/>
              <w:marTop w:val="0"/>
              <w:marBottom w:val="0"/>
              <w:divBdr>
                <w:top w:val="none" w:sz="0" w:space="0" w:color="auto"/>
                <w:left w:val="none" w:sz="0" w:space="0" w:color="auto"/>
                <w:bottom w:val="none" w:sz="0" w:space="0" w:color="auto"/>
                <w:right w:val="none" w:sz="0" w:space="0" w:color="auto"/>
              </w:divBdr>
            </w:div>
            <w:div w:id="1938325223">
              <w:marLeft w:val="0"/>
              <w:marRight w:val="0"/>
              <w:marTop w:val="0"/>
              <w:marBottom w:val="0"/>
              <w:divBdr>
                <w:top w:val="none" w:sz="0" w:space="0" w:color="auto"/>
                <w:left w:val="none" w:sz="0" w:space="0" w:color="auto"/>
                <w:bottom w:val="none" w:sz="0" w:space="0" w:color="auto"/>
                <w:right w:val="none" w:sz="0" w:space="0" w:color="auto"/>
              </w:divBdr>
            </w:div>
            <w:div w:id="412699324">
              <w:marLeft w:val="0"/>
              <w:marRight w:val="0"/>
              <w:marTop w:val="0"/>
              <w:marBottom w:val="0"/>
              <w:divBdr>
                <w:top w:val="none" w:sz="0" w:space="0" w:color="auto"/>
                <w:left w:val="none" w:sz="0" w:space="0" w:color="auto"/>
                <w:bottom w:val="none" w:sz="0" w:space="0" w:color="auto"/>
                <w:right w:val="none" w:sz="0" w:space="0" w:color="auto"/>
              </w:divBdr>
            </w:div>
            <w:div w:id="953318974">
              <w:marLeft w:val="0"/>
              <w:marRight w:val="0"/>
              <w:marTop w:val="0"/>
              <w:marBottom w:val="0"/>
              <w:divBdr>
                <w:top w:val="none" w:sz="0" w:space="0" w:color="auto"/>
                <w:left w:val="none" w:sz="0" w:space="0" w:color="auto"/>
                <w:bottom w:val="none" w:sz="0" w:space="0" w:color="auto"/>
                <w:right w:val="none" w:sz="0" w:space="0" w:color="auto"/>
              </w:divBdr>
            </w:div>
            <w:div w:id="1194344183">
              <w:marLeft w:val="0"/>
              <w:marRight w:val="0"/>
              <w:marTop w:val="0"/>
              <w:marBottom w:val="0"/>
              <w:divBdr>
                <w:top w:val="none" w:sz="0" w:space="0" w:color="auto"/>
                <w:left w:val="none" w:sz="0" w:space="0" w:color="auto"/>
                <w:bottom w:val="none" w:sz="0" w:space="0" w:color="auto"/>
                <w:right w:val="none" w:sz="0" w:space="0" w:color="auto"/>
              </w:divBdr>
            </w:div>
            <w:div w:id="714161135">
              <w:marLeft w:val="0"/>
              <w:marRight w:val="0"/>
              <w:marTop w:val="0"/>
              <w:marBottom w:val="0"/>
              <w:divBdr>
                <w:top w:val="none" w:sz="0" w:space="0" w:color="auto"/>
                <w:left w:val="none" w:sz="0" w:space="0" w:color="auto"/>
                <w:bottom w:val="none" w:sz="0" w:space="0" w:color="auto"/>
                <w:right w:val="none" w:sz="0" w:space="0" w:color="auto"/>
              </w:divBdr>
            </w:div>
            <w:div w:id="1466578436">
              <w:marLeft w:val="0"/>
              <w:marRight w:val="0"/>
              <w:marTop w:val="0"/>
              <w:marBottom w:val="0"/>
              <w:divBdr>
                <w:top w:val="none" w:sz="0" w:space="0" w:color="auto"/>
                <w:left w:val="none" w:sz="0" w:space="0" w:color="auto"/>
                <w:bottom w:val="none" w:sz="0" w:space="0" w:color="auto"/>
                <w:right w:val="none" w:sz="0" w:space="0" w:color="auto"/>
              </w:divBdr>
            </w:div>
            <w:div w:id="1637951138">
              <w:marLeft w:val="0"/>
              <w:marRight w:val="0"/>
              <w:marTop w:val="0"/>
              <w:marBottom w:val="0"/>
              <w:divBdr>
                <w:top w:val="none" w:sz="0" w:space="0" w:color="auto"/>
                <w:left w:val="none" w:sz="0" w:space="0" w:color="auto"/>
                <w:bottom w:val="none" w:sz="0" w:space="0" w:color="auto"/>
                <w:right w:val="none" w:sz="0" w:space="0" w:color="auto"/>
              </w:divBdr>
            </w:div>
            <w:div w:id="874578293">
              <w:marLeft w:val="0"/>
              <w:marRight w:val="0"/>
              <w:marTop w:val="0"/>
              <w:marBottom w:val="0"/>
              <w:divBdr>
                <w:top w:val="none" w:sz="0" w:space="0" w:color="auto"/>
                <w:left w:val="none" w:sz="0" w:space="0" w:color="auto"/>
                <w:bottom w:val="none" w:sz="0" w:space="0" w:color="auto"/>
                <w:right w:val="none" w:sz="0" w:space="0" w:color="auto"/>
              </w:divBdr>
            </w:div>
            <w:div w:id="1978024688">
              <w:marLeft w:val="0"/>
              <w:marRight w:val="0"/>
              <w:marTop w:val="0"/>
              <w:marBottom w:val="0"/>
              <w:divBdr>
                <w:top w:val="none" w:sz="0" w:space="0" w:color="auto"/>
                <w:left w:val="none" w:sz="0" w:space="0" w:color="auto"/>
                <w:bottom w:val="none" w:sz="0" w:space="0" w:color="auto"/>
                <w:right w:val="none" w:sz="0" w:space="0" w:color="auto"/>
              </w:divBdr>
            </w:div>
            <w:div w:id="284819696">
              <w:marLeft w:val="0"/>
              <w:marRight w:val="0"/>
              <w:marTop w:val="0"/>
              <w:marBottom w:val="0"/>
              <w:divBdr>
                <w:top w:val="none" w:sz="0" w:space="0" w:color="auto"/>
                <w:left w:val="none" w:sz="0" w:space="0" w:color="auto"/>
                <w:bottom w:val="none" w:sz="0" w:space="0" w:color="auto"/>
                <w:right w:val="none" w:sz="0" w:space="0" w:color="auto"/>
              </w:divBdr>
            </w:div>
            <w:div w:id="1863204840">
              <w:marLeft w:val="0"/>
              <w:marRight w:val="0"/>
              <w:marTop w:val="0"/>
              <w:marBottom w:val="0"/>
              <w:divBdr>
                <w:top w:val="none" w:sz="0" w:space="0" w:color="auto"/>
                <w:left w:val="none" w:sz="0" w:space="0" w:color="auto"/>
                <w:bottom w:val="none" w:sz="0" w:space="0" w:color="auto"/>
                <w:right w:val="none" w:sz="0" w:space="0" w:color="auto"/>
              </w:divBdr>
            </w:div>
            <w:div w:id="1337149704">
              <w:marLeft w:val="0"/>
              <w:marRight w:val="0"/>
              <w:marTop w:val="0"/>
              <w:marBottom w:val="0"/>
              <w:divBdr>
                <w:top w:val="none" w:sz="0" w:space="0" w:color="auto"/>
                <w:left w:val="none" w:sz="0" w:space="0" w:color="auto"/>
                <w:bottom w:val="none" w:sz="0" w:space="0" w:color="auto"/>
                <w:right w:val="none" w:sz="0" w:space="0" w:color="auto"/>
              </w:divBdr>
            </w:div>
            <w:div w:id="1526480020">
              <w:marLeft w:val="0"/>
              <w:marRight w:val="0"/>
              <w:marTop w:val="0"/>
              <w:marBottom w:val="0"/>
              <w:divBdr>
                <w:top w:val="none" w:sz="0" w:space="0" w:color="auto"/>
                <w:left w:val="none" w:sz="0" w:space="0" w:color="auto"/>
                <w:bottom w:val="none" w:sz="0" w:space="0" w:color="auto"/>
                <w:right w:val="none" w:sz="0" w:space="0" w:color="auto"/>
              </w:divBdr>
            </w:div>
            <w:div w:id="486820960">
              <w:marLeft w:val="0"/>
              <w:marRight w:val="0"/>
              <w:marTop w:val="0"/>
              <w:marBottom w:val="0"/>
              <w:divBdr>
                <w:top w:val="none" w:sz="0" w:space="0" w:color="auto"/>
                <w:left w:val="none" w:sz="0" w:space="0" w:color="auto"/>
                <w:bottom w:val="none" w:sz="0" w:space="0" w:color="auto"/>
                <w:right w:val="none" w:sz="0" w:space="0" w:color="auto"/>
              </w:divBdr>
            </w:div>
            <w:div w:id="647056433">
              <w:marLeft w:val="0"/>
              <w:marRight w:val="0"/>
              <w:marTop w:val="0"/>
              <w:marBottom w:val="0"/>
              <w:divBdr>
                <w:top w:val="none" w:sz="0" w:space="0" w:color="auto"/>
                <w:left w:val="none" w:sz="0" w:space="0" w:color="auto"/>
                <w:bottom w:val="none" w:sz="0" w:space="0" w:color="auto"/>
                <w:right w:val="none" w:sz="0" w:space="0" w:color="auto"/>
              </w:divBdr>
            </w:div>
            <w:div w:id="552545293">
              <w:marLeft w:val="0"/>
              <w:marRight w:val="0"/>
              <w:marTop w:val="0"/>
              <w:marBottom w:val="0"/>
              <w:divBdr>
                <w:top w:val="none" w:sz="0" w:space="0" w:color="auto"/>
                <w:left w:val="none" w:sz="0" w:space="0" w:color="auto"/>
                <w:bottom w:val="none" w:sz="0" w:space="0" w:color="auto"/>
                <w:right w:val="none" w:sz="0" w:space="0" w:color="auto"/>
              </w:divBdr>
            </w:div>
            <w:div w:id="346057585">
              <w:marLeft w:val="0"/>
              <w:marRight w:val="0"/>
              <w:marTop w:val="0"/>
              <w:marBottom w:val="0"/>
              <w:divBdr>
                <w:top w:val="none" w:sz="0" w:space="0" w:color="auto"/>
                <w:left w:val="none" w:sz="0" w:space="0" w:color="auto"/>
                <w:bottom w:val="none" w:sz="0" w:space="0" w:color="auto"/>
                <w:right w:val="none" w:sz="0" w:space="0" w:color="auto"/>
              </w:divBdr>
            </w:div>
            <w:div w:id="2069643279">
              <w:marLeft w:val="0"/>
              <w:marRight w:val="0"/>
              <w:marTop w:val="0"/>
              <w:marBottom w:val="0"/>
              <w:divBdr>
                <w:top w:val="none" w:sz="0" w:space="0" w:color="auto"/>
                <w:left w:val="none" w:sz="0" w:space="0" w:color="auto"/>
                <w:bottom w:val="none" w:sz="0" w:space="0" w:color="auto"/>
                <w:right w:val="none" w:sz="0" w:space="0" w:color="auto"/>
              </w:divBdr>
            </w:div>
            <w:div w:id="158276141">
              <w:marLeft w:val="0"/>
              <w:marRight w:val="0"/>
              <w:marTop w:val="0"/>
              <w:marBottom w:val="0"/>
              <w:divBdr>
                <w:top w:val="none" w:sz="0" w:space="0" w:color="auto"/>
                <w:left w:val="none" w:sz="0" w:space="0" w:color="auto"/>
                <w:bottom w:val="none" w:sz="0" w:space="0" w:color="auto"/>
                <w:right w:val="none" w:sz="0" w:space="0" w:color="auto"/>
              </w:divBdr>
            </w:div>
            <w:div w:id="1049761835">
              <w:marLeft w:val="0"/>
              <w:marRight w:val="0"/>
              <w:marTop w:val="0"/>
              <w:marBottom w:val="0"/>
              <w:divBdr>
                <w:top w:val="none" w:sz="0" w:space="0" w:color="auto"/>
                <w:left w:val="none" w:sz="0" w:space="0" w:color="auto"/>
                <w:bottom w:val="none" w:sz="0" w:space="0" w:color="auto"/>
                <w:right w:val="none" w:sz="0" w:space="0" w:color="auto"/>
              </w:divBdr>
            </w:div>
            <w:div w:id="1015770258">
              <w:marLeft w:val="0"/>
              <w:marRight w:val="0"/>
              <w:marTop w:val="0"/>
              <w:marBottom w:val="0"/>
              <w:divBdr>
                <w:top w:val="none" w:sz="0" w:space="0" w:color="auto"/>
                <w:left w:val="none" w:sz="0" w:space="0" w:color="auto"/>
                <w:bottom w:val="none" w:sz="0" w:space="0" w:color="auto"/>
                <w:right w:val="none" w:sz="0" w:space="0" w:color="auto"/>
              </w:divBdr>
            </w:div>
            <w:div w:id="911083804">
              <w:marLeft w:val="0"/>
              <w:marRight w:val="0"/>
              <w:marTop w:val="0"/>
              <w:marBottom w:val="0"/>
              <w:divBdr>
                <w:top w:val="none" w:sz="0" w:space="0" w:color="auto"/>
                <w:left w:val="none" w:sz="0" w:space="0" w:color="auto"/>
                <w:bottom w:val="none" w:sz="0" w:space="0" w:color="auto"/>
                <w:right w:val="none" w:sz="0" w:space="0" w:color="auto"/>
              </w:divBdr>
            </w:div>
            <w:div w:id="2109351390">
              <w:marLeft w:val="0"/>
              <w:marRight w:val="0"/>
              <w:marTop w:val="0"/>
              <w:marBottom w:val="0"/>
              <w:divBdr>
                <w:top w:val="none" w:sz="0" w:space="0" w:color="auto"/>
                <w:left w:val="none" w:sz="0" w:space="0" w:color="auto"/>
                <w:bottom w:val="none" w:sz="0" w:space="0" w:color="auto"/>
                <w:right w:val="none" w:sz="0" w:space="0" w:color="auto"/>
              </w:divBdr>
            </w:div>
            <w:div w:id="1067415369">
              <w:marLeft w:val="0"/>
              <w:marRight w:val="0"/>
              <w:marTop w:val="0"/>
              <w:marBottom w:val="0"/>
              <w:divBdr>
                <w:top w:val="none" w:sz="0" w:space="0" w:color="auto"/>
                <w:left w:val="none" w:sz="0" w:space="0" w:color="auto"/>
                <w:bottom w:val="none" w:sz="0" w:space="0" w:color="auto"/>
                <w:right w:val="none" w:sz="0" w:space="0" w:color="auto"/>
              </w:divBdr>
            </w:div>
            <w:div w:id="1330979516">
              <w:marLeft w:val="0"/>
              <w:marRight w:val="0"/>
              <w:marTop w:val="0"/>
              <w:marBottom w:val="0"/>
              <w:divBdr>
                <w:top w:val="none" w:sz="0" w:space="0" w:color="auto"/>
                <w:left w:val="none" w:sz="0" w:space="0" w:color="auto"/>
                <w:bottom w:val="none" w:sz="0" w:space="0" w:color="auto"/>
                <w:right w:val="none" w:sz="0" w:space="0" w:color="auto"/>
              </w:divBdr>
            </w:div>
            <w:div w:id="646128679">
              <w:marLeft w:val="0"/>
              <w:marRight w:val="0"/>
              <w:marTop w:val="0"/>
              <w:marBottom w:val="0"/>
              <w:divBdr>
                <w:top w:val="none" w:sz="0" w:space="0" w:color="auto"/>
                <w:left w:val="none" w:sz="0" w:space="0" w:color="auto"/>
                <w:bottom w:val="none" w:sz="0" w:space="0" w:color="auto"/>
                <w:right w:val="none" w:sz="0" w:space="0" w:color="auto"/>
              </w:divBdr>
            </w:div>
            <w:div w:id="8027614">
              <w:marLeft w:val="0"/>
              <w:marRight w:val="0"/>
              <w:marTop w:val="0"/>
              <w:marBottom w:val="0"/>
              <w:divBdr>
                <w:top w:val="none" w:sz="0" w:space="0" w:color="auto"/>
                <w:left w:val="none" w:sz="0" w:space="0" w:color="auto"/>
                <w:bottom w:val="none" w:sz="0" w:space="0" w:color="auto"/>
                <w:right w:val="none" w:sz="0" w:space="0" w:color="auto"/>
              </w:divBdr>
            </w:div>
            <w:div w:id="1453674189">
              <w:marLeft w:val="0"/>
              <w:marRight w:val="0"/>
              <w:marTop w:val="0"/>
              <w:marBottom w:val="0"/>
              <w:divBdr>
                <w:top w:val="none" w:sz="0" w:space="0" w:color="auto"/>
                <w:left w:val="none" w:sz="0" w:space="0" w:color="auto"/>
                <w:bottom w:val="none" w:sz="0" w:space="0" w:color="auto"/>
                <w:right w:val="none" w:sz="0" w:space="0" w:color="auto"/>
              </w:divBdr>
            </w:div>
            <w:div w:id="560751758">
              <w:marLeft w:val="0"/>
              <w:marRight w:val="0"/>
              <w:marTop w:val="0"/>
              <w:marBottom w:val="0"/>
              <w:divBdr>
                <w:top w:val="none" w:sz="0" w:space="0" w:color="auto"/>
                <w:left w:val="none" w:sz="0" w:space="0" w:color="auto"/>
                <w:bottom w:val="none" w:sz="0" w:space="0" w:color="auto"/>
                <w:right w:val="none" w:sz="0" w:space="0" w:color="auto"/>
              </w:divBdr>
            </w:div>
            <w:div w:id="1003701591">
              <w:marLeft w:val="0"/>
              <w:marRight w:val="0"/>
              <w:marTop w:val="0"/>
              <w:marBottom w:val="0"/>
              <w:divBdr>
                <w:top w:val="none" w:sz="0" w:space="0" w:color="auto"/>
                <w:left w:val="none" w:sz="0" w:space="0" w:color="auto"/>
                <w:bottom w:val="none" w:sz="0" w:space="0" w:color="auto"/>
                <w:right w:val="none" w:sz="0" w:space="0" w:color="auto"/>
              </w:divBdr>
            </w:div>
            <w:div w:id="950167606">
              <w:marLeft w:val="0"/>
              <w:marRight w:val="0"/>
              <w:marTop w:val="0"/>
              <w:marBottom w:val="0"/>
              <w:divBdr>
                <w:top w:val="none" w:sz="0" w:space="0" w:color="auto"/>
                <w:left w:val="none" w:sz="0" w:space="0" w:color="auto"/>
                <w:bottom w:val="none" w:sz="0" w:space="0" w:color="auto"/>
                <w:right w:val="none" w:sz="0" w:space="0" w:color="auto"/>
              </w:divBdr>
            </w:div>
            <w:div w:id="2023168065">
              <w:marLeft w:val="0"/>
              <w:marRight w:val="0"/>
              <w:marTop w:val="0"/>
              <w:marBottom w:val="0"/>
              <w:divBdr>
                <w:top w:val="none" w:sz="0" w:space="0" w:color="auto"/>
                <w:left w:val="none" w:sz="0" w:space="0" w:color="auto"/>
                <w:bottom w:val="none" w:sz="0" w:space="0" w:color="auto"/>
                <w:right w:val="none" w:sz="0" w:space="0" w:color="auto"/>
              </w:divBdr>
            </w:div>
            <w:div w:id="371157392">
              <w:marLeft w:val="0"/>
              <w:marRight w:val="0"/>
              <w:marTop w:val="0"/>
              <w:marBottom w:val="0"/>
              <w:divBdr>
                <w:top w:val="none" w:sz="0" w:space="0" w:color="auto"/>
                <w:left w:val="none" w:sz="0" w:space="0" w:color="auto"/>
                <w:bottom w:val="none" w:sz="0" w:space="0" w:color="auto"/>
                <w:right w:val="none" w:sz="0" w:space="0" w:color="auto"/>
              </w:divBdr>
            </w:div>
            <w:div w:id="1705905862">
              <w:marLeft w:val="0"/>
              <w:marRight w:val="0"/>
              <w:marTop w:val="0"/>
              <w:marBottom w:val="0"/>
              <w:divBdr>
                <w:top w:val="none" w:sz="0" w:space="0" w:color="auto"/>
                <w:left w:val="none" w:sz="0" w:space="0" w:color="auto"/>
                <w:bottom w:val="none" w:sz="0" w:space="0" w:color="auto"/>
                <w:right w:val="none" w:sz="0" w:space="0" w:color="auto"/>
              </w:divBdr>
            </w:div>
            <w:div w:id="1487892263">
              <w:marLeft w:val="0"/>
              <w:marRight w:val="0"/>
              <w:marTop w:val="0"/>
              <w:marBottom w:val="0"/>
              <w:divBdr>
                <w:top w:val="none" w:sz="0" w:space="0" w:color="auto"/>
                <w:left w:val="none" w:sz="0" w:space="0" w:color="auto"/>
                <w:bottom w:val="none" w:sz="0" w:space="0" w:color="auto"/>
                <w:right w:val="none" w:sz="0" w:space="0" w:color="auto"/>
              </w:divBdr>
            </w:div>
            <w:div w:id="1277297939">
              <w:marLeft w:val="0"/>
              <w:marRight w:val="0"/>
              <w:marTop w:val="0"/>
              <w:marBottom w:val="0"/>
              <w:divBdr>
                <w:top w:val="none" w:sz="0" w:space="0" w:color="auto"/>
                <w:left w:val="none" w:sz="0" w:space="0" w:color="auto"/>
                <w:bottom w:val="none" w:sz="0" w:space="0" w:color="auto"/>
                <w:right w:val="none" w:sz="0" w:space="0" w:color="auto"/>
              </w:divBdr>
            </w:div>
            <w:div w:id="700932625">
              <w:marLeft w:val="0"/>
              <w:marRight w:val="0"/>
              <w:marTop w:val="0"/>
              <w:marBottom w:val="0"/>
              <w:divBdr>
                <w:top w:val="none" w:sz="0" w:space="0" w:color="auto"/>
                <w:left w:val="none" w:sz="0" w:space="0" w:color="auto"/>
                <w:bottom w:val="none" w:sz="0" w:space="0" w:color="auto"/>
                <w:right w:val="none" w:sz="0" w:space="0" w:color="auto"/>
              </w:divBdr>
            </w:div>
            <w:div w:id="1113552190">
              <w:marLeft w:val="0"/>
              <w:marRight w:val="0"/>
              <w:marTop w:val="0"/>
              <w:marBottom w:val="0"/>
              <w:divBdr>
                <w:top w:val="none" w:sz="0" w:space="0" w:color="auto"/>
                <w:left w:val="none" w:sz="0" w:space="0" w:color="auto"/>
                <w:bottom w:val="none" w:sz="0" w:space="0" w:color="auto"/>
                <w:right w:val="none" w:sz="0" w:space="0" w:color="auto"/>
              </w:divBdr>
            </w:div>
            <w:div w:id="1988515524">
              <w:marLeft w:val="0"/>
              <w:marRight w:val="0"/>
              <w:marTop w:val="0"/>
              <w:marBottom w:val="0"/>
              <w:divBdr>
                <w:top w:val="none" w:sz="0" w:space="0" w:color="auto"/>
                <w:left w:val="none" w:sz="0" w:space="0" w:color="auto"/>
                <w:bottom w:val="none" w:sz="0" w:space="0" w:color="auto"/>
                <w:right w:val="none" w:sz="0" w:space="0" w:color="auto"/>
              </w:divBdr>
            </w:div>
            <w:div w:id="920020806">
              <w:marLeft w:val="0"/>
              <w:marRight w:val="0"/>
              <w:marTop w:val="0"/>
              <w:marBottom w:val="0"/>
              <w:divBdr>
                <w:top w:val="none" w:sz="0" w:space="0" w:color="auto"/>
                <w:left w:val="none" w:sz="0" w:space="0" w:color="auto"/>
                <w:bottom w:val="none" w:sz="0" w:space="0" w:color="auto"/>
                <w:right w:val="none" w:sz="0" w:space="0" w:color="auto"/>
              </w:divBdr>
            </w:div>
            <w:div w:id="295068664">
              <w:marLeft w:val="0"/>
              <w:marRight w:val="0"/>
              <w:marTop w:val="0"/>
              <w:marBottom w:val="0"/>
              <w:divBdr>
                <w:top w:val="none" w:sz="0" w:space="0" w:color="auto"/>
                <w:left w:val="none" w:sz="0" w:space="0" w:color="auto"/>
                <w:bottom w:val="none" w:sz="0" w:space="0" w:color="auto"/>
                <w:right w:val="none" w:sz="0" w:space="0" w:color="auto"/>
              </w:divBdr>
            </w:div>
            <w:div w:id="873881228">
              <w:marLeft w:val="0"/>
              <w:marRight w:val="0"/>
              <w:marTop w:val="0"/>
              <w:marBottom w:val="0"/>
              <w:divBdr>
                <w:top w:val="none" w:sz="0" w:space="0" w:color="auto"/>
                <w:left w:val="none" w:sz="0" w:space="0" w:color="auto"/>
                <w:bottom w:val="none" w:sz="0" w:space="0" w:color="auto"/>
                <w:right w:val="none" w:sz="0" w:space="0" w:color="auto"/>
              </w:divBdr>
            </w:div>
            <w:div w:id="1303467404">
              <w:marLeft w:val="0"/>
              <w:marRight w:val="0"/>
              <w:marTop w:val="0"/>
              <w:marBottom w:val="0"/>
              <w:divBdr>
                <w:top w:val="none" w:sz="0" w:space="0" w:color="auto"/>
                <w:left w:val="none" w:sz="0" w:space="0" w:color="auto"/>
                <w:bottom w:val="none" w:sz="0" w:space="0" w:color="auto"/>
                <w:right w:val="none" w:sz="0" w:space="0" w:color="auto"/>
              </w:divBdr>
            </w:div>
            <w:div w:id="1974942394">
              <w:marLeft w:val="0"/>
              <w:marRight w:val="0"/>
              <w:marTop w:val="0"/>
              <w:marBottom w:val="0"/>
              <w:divBdr>
                <w:top w:val="none" w:sz="0" w:space="0" w:color="auto"/>
                <w:left w:val="none" w:sz="0" w:space="0" w:color="auto"/>
                <w:bottom w:val="none" w:sz="0" w:space="0" w:color="auto"/>
                <w:right w:val="none" w:sz="0" w:space="0" w:color="auto"/>
              </w:divBdr>
            </w:div>
            <w:div w:id="217594712">
              <w:marLeft w:val="0"/>
              <w:marRight w:val="0"/>
              <w:marTop w:val="0"/>
              <w:marBottom w:val="0"/>
              <w:divBdr>
                <w:top w:val="none" w:sz="0" w:space="0" w:color="auto"/>
                <w:left w:val="none" w:sz="0" w:space="0" w:color="auto"/>
                <w:bottom w:val="none" w:sz="0" w:space="0" w:color="auto"/>
                <w:right w:val="none" w:sz="0" w:space="0" w:color="auto"/>
              </w:divBdr>
            </w:div>
            <w:div w:id="857893928">
              <w:marLeft w:val="0"/>
              <w:marRight w:val="0"/>
              <w:marTop w:val="0"/>
              <w:marBottom w:val="0"/>
              <w:divBdr>
                <w:top w:val="none" w:sz="0" w:space="0" w:color="auto"/>
                <w:left w:val="none" w:sz="0" w:space="0" w:color="auto"/>
                <w:bottom w:val="none" w:sz="0" w:space="0" w:color="auto"/>
                <w:right w:val="none" w:sz="0" w:space="0" w:color="auto"/>
              </w:divBdr>
            </w:div>
            <w:div w:id="1470629199">
              <w:marLeft w:val="0"/>
              <w:marRight w:val="0"/>
              <w:marTop w:val="0"/>
              <w:marBottom w:val="0"/>
              <w:divBdr>
                <w:top w:val="none" w:sz="0" w:space="0" w:color="auto"/>
                <w:left w:val="none" w:sz="0" w:space="0" w:color="auto"/>
                <w:bottom w:val="none" w:sz="0" w:space="0" w:color="auto"/>
                <w:right w:val="none" w:sz="0" w:space="0" w:color="auto"/>
              </w:divBdr>
            </w:div>
            <w:div w:id="521212519">
              <w:marLeft w:val="0"/>
              <w:marRight w:val="0"/>
              <w:marTop w:val="0"/>
              <w:marBottom w:val="0"/>
              <w:divBdr>
                <w:top w:val="none" w:sz="0" w:space="0" w:color="auto"/>
                <w:left w:val="none" w:sz="0" w:space="0" w:color="auto"/>
                <w:bottom w:val="none" w:sz="0" w:space="0" w:color="auto"/>
                <w:right w:val="none" w:sz="0" w:space="0" w:color="auto"/>
              </w:divBdr>
            </w:div>
            <w:div w:id="2103140919">
              <w:marLeft w:val="0"/>
              <w:marRight w:val="0"/>
              <w:marTop w:val="0"/>
              <w:marBottom w:val="0"/>
              <w:divBdr>
                <w:top w:val="none" w:sz="0" w:space="0" w:color="auto"/>
                <w:left w:val="none" w:sz="0" w:space="0" w:color="auto"/>
                <w:bottom w:val="none" w:sz="0" w:space="0" w:color="auto"/>
                <w:right w:val="none" w:sz="0" w:space="0" w:color="auto"/>
              </w:divBdr>
            </w:div>
            <w:div w:id="1957515881">
              <w:marLeft w:val="0"/>
              <w:marRight w:val="0"/>
              <w:marTop w:val="0"/>
              <w:marBottom w:val="0"/>
              <w:divBdr>
                <w:top w:val="none" w:sz="0" w:space="0" w:color="auto"/>
                <w:left w:val="none" w:sz="0" w:space="0" w:color="auto"/>
                <w:bottom w:val="none" w:sz="0" w:space="0" w:color="auto"/>
                <w:right w:val="none" w:sz="0" w:space="0" w:color="auto"/>
              </w:divBdr>
            </w:div>
            <w:div w:id="708846589">
              <w:marLeft w:val="0"/>
              <w:marRight w:val="0"/>
              <w:marTop w:val="0"/>
              <w:marBottom w:val="0"/>
              <w:divBdr>
                <w:top w:val="none" w:sz="0" w:space="0" w:color="auto"/>
                <w:left w:val="none" w:sz="0" w:space="0" w:color="auto"/>
                <w:bottom w:val="none" w:sz="0" w:space="0" w:color="auto"/>
                <w:right w:val="none" w:sz="0" w:space="0" w:color="auto"/>
              </w:divBdr>
            </w:div>
            <w:div w:id="1076896611">
              <w:marLeft w:val="0"/>
              <w:marRight w:val="0"/>
              <w:marTop w:val="0"/>
              <w:marBottom w:val="0"/>
              <w:divBdr>
                <w:top w:val="none" w:sz="0" w:space="0" w:color="auto"/>
                <w:left w:val="none" w:sz="0" w:space="0" w:color="auto"/>
                <w:bottom w:val="none" w:sz="0" w:space="0" w:color="auto"/>
                <w:right w:val="none" w:sz="0" w:space="0" w:color="auto"/>
              </w:divBdr>
            </w:div>
            <w:div w:id="224536124">
              <w:marLeft w:val="0"/>
              <w:marRight w:val="0"/>
              <w:marTop w:val="0"/>
              <w:marBottom w:val="0"/>
              <w:divBdr>
                <w:top w:val="none" w:sz="0" w:space="0" w:color="auto"/>
                <w:left w:val="none" w:sz="0" w:space="0" w:color="auto"/>
                <w:bottom w:val="none" w:sz="0" w:space="0" w:color="auto"/>
                <w:right w:val="none" w:sz="0" w:space="0" w:color="auto"/>
              </w:divBdr>
            </w:div>
            <w:div w:id="1656642449">
              <w:marLeft w:val="0"/>
              <w:marRight w:val="0"/>
              <w:marTop w:val="0"/>
              <w:marBottom w:val="0"/>
              <w:divBdr>
                <w:top w:val="none" w:sz="0" w:space="0" w:color="auto"/>
                <w:left w:val="none" w:sz="0" w:space="0" w:color="auto"/>
                <w:bottom w:val="none" w:sz="0" w:space="0" w:color="auto"/>
                <w:right w:val="none" w:sz="0" w:space="0" w:color="auto"/>
              </w:divBdr>
            </w:div>
            <w:div w:id="1906838852">
              <w:marLeft w:val="0"/>
              <w:marRight w:val="0"/>
              <w:marTop w:val="0"/>
              <w:marBottom w:val="0"/>
              <w:divBdr>
                <w:top w:val="none" w:sz="0" w:space="0" w:color="auto"/>
                <w:left w:val="none" w:sz="0" w:space="0" w:color="auto"/>
                <w:bottom w:val="none" w:sz="0" w:space="0" w:color="auto"/>
                <w:right w:val="none" w:sz="0" w:space="0" w:color="auto"/>
              </w:divBdr>
            </w:div>
            <w:div w:id="1931546404">
              <w:marLeft w:val="0"/>
              <w:marRight w:val="0"/>
              <w:marTop w:val="0"/>
              <w:marBottom w:val="0"/>
              <w:divBdr>
                <w:top w:val="none" w:sz="0" w:space="0" w:color="auto"/>
                <w:left w:val="none" w:sz="0" w:space="0" w:color="auto"/>
                <w:bottom w:val="none" w:sz="0" w:space="0" w:color="auto"/>
                <w:right w:val="none" w:sz="0" w:space="0" w:color="auto"/>
              </w:divBdr>
            </w:div>
            <w:div w:id="1702825821">
              <w:marLeft w:val="0"/>
              <w:marRight w:val="0"/>
              <w:marTop w:val="0"/>
              <w:marBottom w:val="0"/>
              <w:divBdr>
                <w:top w:val="none" w:sz="0" w:space="0" w:color="auto"/>
                <w:left w:val="none" w:sz="0" w:space="0" w:color="auto"/>
                <w:bottom w:val="none" w:sz="0" w:space="0" w:color="auto"/>
                <w:right w:val="none" w:sz="0" w:space="0" w:color="auto"/>
              </w:divBdr>
            </w:div>
            <w:div w:id="1579706431">
              <w:marLeft w:val="0"/>
              <w:marRight w:val="0"/>
              <w:marTop w:val="0"/>
              <w:marBottom w:val="0"/>
              <w:divBdr>
                <w:top w:val="none" w:sz="0" w:space="0" w:color="auto"/>
                <w:left w:val="none" w:sz="0" w:space="0" w:color="auto"/>
                <w:bottom w:val="none" w:sz="0" w:space="0" w:color="auto"/>
                <w:right w:val="none" w:sz="0" w:space="0" w:color="auto"/>
              </w:divBdr>
            </w:div>
            <w:div w:id="1315140152">
              <w:marLeft w:val="0"/>
              <w:marRight w:val="0"/>
              <w:marTop w:val="0"/>
              <w:marBottom w:val="0"/>
              <w:divBdr>
                <w:top w:val="none" w:sz="0" w:space="0" w:color="auto"/>
                <w:left w:val="none" w:sz="0" w:space="0" w:color="auto"/>
                <w:bottom w:val="none" w:sz="0" w:space="0" w:color="auto"/>
                <w:right w:val="none" w:sz="0" w:space="0" w:color="auto"/>
              </w:divBdr>
            </w:div>
            <w:div w:id="1966691505">
              <w:marLeft w:val="0"/>
              <w:marRight w:val="0"/>
              <w:marTop w:val="0"/>
              <w:marBottom w:val="0"/>
              <w:divBdr>
                <w:top w:val="none" w:sz="0" w:space="0" w:color="auto"/>
                <w:left w:val="none" w:sz="0" w:space="0" w:color="auto"/>
                <w:bottom w:val="none" w:sz="0" w:space="0" w:color="auto"/>
                <w:right w:val="none" w:sz="0" w:space="0" w:color="auto"/>
              </w:divBdr>
            </w:div>
            <w:div w:id="615526925">
              <w:marLeft w:val="0"/>
              <w:marRight w:val="0"/>
              <w:marTop w:val="0"/>
              <w:marBottom w:val="0"/>
              <w:divBdr>
                <w:top w:val="none" w:sz="0" w:space="0" w:color="auto"/>
                <w:left w:val="none" w:sz="0" w:space="0" w:color="auto"/>
                <w:bottom w:val="none" w:sz="0" w:space="0" w:color="auto"/>
                <w:right w:val="none" w:sz="0" w:space="0" w:color="auto"/>
              </w:divBdr>
            </w:div>
            <w:div w:id="1067341230">
              <w:marLeft w:val="0"/>
              <w:marRight w:val="0"/>
              <w:marTop w:val="0"/>
              <w:marBottom w:val="0"/>
              <w:divBdr>
                <w:top w:val="none" w:sz="0" w:space="0" w:color="auto"/>
                <w:left w:val="none" w:sz="0" w:space="0" w:color="auto"/>
                <w:bottom w:val="none" w:sz="0" w:space="0" w:color="auto"/>
                <w:right w:val="none" w:sz="0" w:space="0" w:color="auto"/>
              </w:divBdr>
            </w:div>
            <w:div w:id="522666304">
              <w:marLeft w:val="0"/>
              <w:marRight w:val="0"/>
              <w:marTop w:val="0"/>
              <w:marBottom w:val="0"/>
              <w:divBdr>
                <w:top w:val="none" w:sz="0" w:space="0" w:color="auto"/>
                <w:left w:val="none" w:sz="0" w:space="0" w:color="auto"/>
                <w:bottom w:val="none" w:sz="0" w:space="0" w:color="auto"/>
                <w:right w:val="none" w:sz="0" w:space="0" w:color="auto"/>
              </w:divBdr>
            </w:div>
            <w:div w:id="1341738581">
              <w:marLeft w:val="0"/>
              <w:marRight w:val="0"/>
              <w:marTop w:val="0"/>
              <w:marBottom w:val="0"/>
              <w:divBdr>
                <w:top w:val="none" w:sz="0" w:space="0" w:color="auto"/>
                <w:left w:val="none" w:sz="0" w:space="0" w:color="auto"/>
                <w:bottom w:val="none" w:sz="0" w:space="0" w:color="auto"/>
                <w:right w:val="none" w:sz="0" w:space="0" w:color="auto"/>
              </w:divBdr>
            </w:div>
            <w:div w:id="1150246388">
              <w:marLeft w:val="0"/>
              <w:marRight w:val="0"/>
              <w:marTop w:val="0"/>
              <w:marBottom w:val="0"/>
              <w:divBdr>
                <w:top w:val="none" w:sz="0" w:space="0" w:color="auto"/>
                <w:left w:val="none" w:sz="0" w:space="0" w:color="auto"/>
                <w:bottom w:val="none" w:sz="0" w:space="0" w:color="auto"/>
                <w:right w:val="none" w:sz="0" w:space="0" w:color="auto"/>
              </w:divBdr>
            </w:div>
            <w:div w:id="2079590238">
              <w:marLeft w:val="0"/>
              <w:marRight w:val="0"/>
              <w:marTop w:val="0"/>
              <w:marBottom w:val="0"/>
              <w:divBdr>
                <w:top w:val="none" w:sz="0" w:space="0" w:color="auto"/>
                <w:left w:val="none" w:sz="0" w:space="0" w:color="auto"/>
                <w:bottom w:val="none" w:sz="0" w:space="0" w:color="auto"/>
                <w:right w:val="none" w:sz="0" w:space="0" w:color="auto"/>
              </w:divBdr>
            </w:div>
            <w:div w:id="673798272">
              <w:marLeft w:val="0"/>
              <w:marRight w:val="0"/>
              <w:marTop w:val="0"/>
              <w:marBottom w:val="0"/>
              <w:divBdr>
                <w:top w:val="none" w:sz="0" w:space="0" w:color="auto"/>
                <w:left w:val="none" w:sz="0" w:space="0" w:color="auto"/>
                <w:bottom w:val="none" w:sz="0" w:space="0" w:color="auto"/>
                <w:right w:val="none" w:sz="0" w:space="0" w:color="auto"/>
              </w:divBdr>
            </w:div>
            <w:div w:id="1243876270">
              <w:marLeft w:val="0"/>
              <w:marRight w:val="0"/>
              <w:marTop w:val="0"/>
              <w:marBottom w:val="0"/>
              <w:divBdr>
                <w:top w:val="none" w:sz="0" w:space="0" w:color="auto"/>
                <w:left w:val="none" w:sz="0" w:space="0" w:color="auto"/>
                <w:bottom w:val="none" w:sz="0" w:space="0" w:color="auto"/>
                <w:right w:val="none" w:sz="0" w:space="0" w:color="auto"/>
              </w:divBdr>
            </w:div>
            <w:div w:id="778523797">
              <w:marLeft w:val="0"/>
              <w:marRight w:val="0"/>
              <w:marTop w:val="0"/>
              <w:marBottom w:val="0"/>
              <w:divBdr>
                <w:top w:val="none" w:sz="0" w:space="0" w:color="auto"/>
                <w:left w:val="none" w:sz="0" w:space="0" w:color="auto"/>
                <w:bottom w:val="none" w:sz="0" w:space="0" w:color="auto"/>
                <w:right w:val="none" w:sz="0" w:space="0" w:color="auto"/>
              </w:divBdr>
            </w:div>
            <w:div w:id="2072189485">
              <w:marLeft w:val="0"/>
              <w:marRight w:val="0"/>
              <w:marTop w:val="0"/>
              <w:marBottom w:val="0"/>
              <w:divBdr>
                <w:top w:val="none" w:sz="0" w:space="0" w:color="auto"/>
                <w:left w:val="none" w:sz="0" w:space="0" w:color="auto"/>
                <w:bottom w:val="none" w:sz="0" w:space="0" w:color="auto"/>
                <w:right w:val="none" w:sz="0" w:space="0" w:color="auto"/>
              </w:divBdr>
            </w:div>
            <w:div w:id="763769087">
              <w:marLeft w:val="0"/>
              <w:marRight w:val="0"/>
              <w:marTop w:val="0"/>
              <w:marBottom w:val="0"/>
              <w:divBdr>
                <w:top w:val="none" w:sz="0" w:space="0" w:color="auto"/>
                <w:left w:val="none" w:sz="0" w:space="0" w:color="auto"/>
                <w:bottom w:val="none" w:sz="0" w:space="0" w:color="auto"/>
                <w:right w:val="none" w:sz="0" w:space="0" w:color="auto"/>
              </w:divBdr>
            </w:div>
            <w:div w:id="1239366991">
              <w:marLeft w:val="0"/>
              <w:marRight w:val="0"/>
              <w:marTop w:val="0"/>
              <w:marBottom w:val="0"/>
              <w:divBdr>
                <w:top w:val="none" w:sz="0" w:space="0" w:color="auto"/>
                <w:left w:val="none" w:sz="0" w:space="0" w:color="auto"/>
                <w:bottom w:val="none" w:sz="0" w:space="0" w:color="auto"/>
                <w:right w:val="none" w:sz="0" w:space="0" w:color="auto"/>
              </w:divBdr>
            </w:div>
            <w:div w:id="540240318">
              <w:marLeft w:val="0"/>
              <w:marRight w:val="0"/>
              <w:marTop w:val="0"/>
              <w:marBottom w:val="0"/>
              <w:divBdr>
                <w:top w:val="none" w:sz="0" w:space="0" w:color="auto"/>
                <w:left w:val="none" w:sz="0" w:space="0" w:color="auto"/>
                <w:bottom w:val="none" w:sz="0" w:space="0" w:color="auto"/>
                <w:right w:val="none" w:sz="0" w:space="0" w:color="auto"/>
              </w:divBdr>
            </w:div>
            <w:div w:id="888107468">
              <w:marLeft w:val="0"/>
              <w:marRight w:val="0"/>
              <w:marTop w:val="0"/>
              <w:marBottom w:val="0"/>
              <w:divBdr>
                <w:top w:val="none" w:sz="0" w:space="0" w:color="auto"/>
                <w:left w:val="none" w:sz="0" w:space="0" w:color="auto"/>
                <w:bottom w:val="none" w:sz="0" w:space="0" w:color="auto"/>
                <w:right w:val="none" w:sz="0" w:space="0" w:color="auto"/>
              </w:divBdr>
            </w:div>
            <w:div w:id="906037970">
              <w:marLeft w:val="0"/>
              <w:marRight w:val="0"/>
              <w:marTop w:val="0"/>
              <w:marBottom w:val="0"/>
              <w:divBdr>
                <w:top w:val="none" w:sz="0" w:space="0" w:color="auto"/>
                <w:left w:val="none" w:sz="0" w:space="0" w:color="auto"/>
                <w:bottom w:val="none" w:sz="0" w:space="0" w:color="auto"/>
                <w:right w:val="none" w:sz="0" w:space="0" w:color="auto"/>
              </w:divBdr>
            </w:div>
            <w:div w:id="328171084">
              <w:marLeft w:val="0"/>
              <w:marRight w:val="0"/>
              <w:marTop w:val="0"/>
              <w:marBottom w:val="0"/>
              <w:divBdr>
                <w:top w:val="none" w:sz="0" w:space="0" w:color="auto"/>
                <w:left w:val="none" w:sz="0" w:space="0" w:color="auto"/>
                <w:bottom w:val="none" w:sz="0" w:space="0" w:color="auto"/>
                <w:right w:val="none" w:sz="0" w:space="0" w:color="auto"/>
              </w:divBdr>
            </w:div>
            <w:div w:id="1475022378">
              <w:marLeft w:val="0"/>
              <w:marRight w:val="0"/>
              <w:marTop w:val="0"/>
              <w:marBottom w:val="0"/>
              <w:divBdr>
                <w:top w:val="none" w:sz="0" w:space="0" w:color="auto"/>
                <w:left w:val="none" w:sz="0" w:space="0" w:color="auto"/>
                <w:bottom w:val="none" w:sz="0" w:space="0" w:color="auto"/>
                <w:right w:val="none" w:sz="0" w:space="0" w:color="auto"/>
              </w:divBdr>
            </w:div>
            <w:div w:id="1994022988">
              <w:marLeft w:val="0"/>
              <w:marRight w:val="0"/>
              <w:marTop w:val="0"/>
              <w:marBottom w:val="0"/>
              <w:divBdr>
                <w:top w:val="none" w:sz="0" w:space="0" w:color="auto"/>
                <w:left w:val="none" w:sz="0" w:space="0" w:color="auto"/>
                <w:bottom w:val="none" w:sz="0" w:space="0" w:color="auto"/>
                <w:right w:val="none" w:sz="0" w:space="0" w:color="auto"/>
              </w:divBdr>
            </w:div>
            <w:div w:id="2071728771">
              <w:marLeft w:val="0"/>
              <w:marRight w:val="0"/>
              <w:marTop w:val="0"/>
              <w:marBottom w:val="0"/>
              <w:divBdr>
                <w:top w:val="none" w:sz="0" w:space="0" w:color="auto"/>
                <w:left w:val="none" w:sz="0" w:space="0" w:color="auto"/>
                <w:bottom w:val="none" w:sz="0" w:space="0" w:color="auto"/>
                <w:right w:val="none" w:sz="0" w:space="0" w:color="auto"/>
              </w:divBdr>
            </w:div>
            <w:div w:id="818498916">
              <w:marLeft w:val="0"/>
              <w:marRight w:val="0"/>
              <w:marTop w:val="0"/>
              <w:marBottom w:val="0"/>
              <w:divBdr>
                <w:top w:val="none" w:sz="0" w:space="0" w:color="auto"/>
                <w:left w:val="none" w:sz="0" w:space="0" w:color="auto"/>
                <w:bottom w:val="none" w:sz="0" w:space="0" w:color="auto"/>
                <w:right w:val="none" w:sz="0" w:space="0" w:color="auto"/>
              </w:divBdr>
            </w:div>
            <w:div w:id="253904585">
              <w:marLeft w:val="0"/>
              <w:marRight w:val="0"/>
              <w:marTop w:val="0"/>
              <w:marBottom w:val="0"/>
              <w:divBdr>
                <w:top w:val="none" w:sz="0" w:space="0" w:color="auto"/>
                <w:left w:val="none" w:sz="0" w:space="0" w:color="auto"/>
                <w:bottom w:val="none" w:sz="0" w:space="0" w:color="auto"/>
                <w:right w:val="none" w:sz="0" w:space="0" w:color="auto"/>
              </w:divBdr>
            </w:div>
            <w:div w:id="993022854">
              <w:marLeft w:val="0"/>
              <w:marRight w:val="0"/>
              <w:marTop w:val="0"/>
              <w:marBottom w:val="0"/>
              <w:divBdr>
                <w:top w:val="none" w:sz="0" w:space="0" w:color="auto"/>
                <w:left w:val="none" w:sz="0" w:space="0" w:color="auto"/>
                <w:bottom w:val="none" w:sz="0" w:space="0" w:color="auto"/>
                <w:right w:val="none" w:sz="0" w:space="0" w:color="auto"/>
              </w:divBdr>
            </w:div>
            <w:div w:id="1461731781">
              <w:marLeft w:val="0"/>
              <w:marRight w:val="0"/>
              <w:marTop w:val="0"/>
              <w:marBottom w:val="0"/>
              <w:divBdr>
                <w:top w:val="none" w:sz="0" w:space="0" w:color="auto"/>
                <w:left w:val="none" w:sz="0" w:space="0" w:color="auto"/>
                <w:bottom w:val="none" w:sz="0" w:space="0" w:color="auto"/>
                <w:right w:val="none" w:sz="0" w:space="0" w:color="auto"/>
              </w:divBdr>
            </w:div>
            <w:div w:id="810904714">
              <w:marLeft w:val="0"/>
              <w:marRight w:val="0"/>
              <w:marTop w:val="0"/>
              <w:marBottom w:val="0"/>
              <w:divBdr>
                <w:top w:val="none" w:sz="0" w:space="0" w:color="auto"/>
                <w:left w:val="none" w:sz="0" w:space="0" w:color="auto"/>
                <w:bottom w:val="none" w:sz="0" w:space="0" w:color="auto"/>
                <w:right w:val="none" w:sz="0" w:space="0" w:color="auto"/>
              </w:divBdr>
            </w:div>
            <w:div w:id="135798476">
              <w:marLeft w:val="0"/>
              <w:marRight w:val="0"/>
              <w:marTop w:val="0"/>
              <w:marBottom w:val="0"/>
              <w:divBdr>
                <w:top w:val="none" w:sz="0" w:space="0" w:color="auto"/>
                <w:left w:val="none" w:sz="0" w:space="0" w:color="auto"/>
                <w:bottom w:val="none" w:sz="0" w:space="0" w:color="auto"/>
                <w:right w:val="none" w:sz="0" w:space="0" w:color="auto"/>
              </w:divBdr>
            </w:div>
            <w:div w:id="2057312722">
              <w:marLeft w:val="0"/>
              <w:marRight w:val="0"/>
              <w:marTop w:val="0"/>
              <w:marBottom w:val="0"/>
              <w:divBdr>
                <w:top w:val="none" w:sz="0" w:space="0" w:color="auto"/>
                <w:left w:val="none" w:sz="0" w:space="0" w:color="auto"/>
                <w:bottom w:val="none" w:sz="0" w:space="0" w:color="auto"/>
                <w:right w:val="none" w:sz="0" w:space="0" w:color="auto"/>
              </w:divBdr>
            </w:div>
            <w:div w:id="796411627">
              <w:marLeft w:val="0"/>
              <w:marRight w:val="0"/>
              <w:marTop w:val="0"/>
              <w:marBottom w:val="0"/>
              <w:divBdr>
                <w:top w:val="none" w:sz="0" w:space="0" w:color="auto"/>
                <w:left w:val="none" w:sz="0" w:space="0" w:color="auto"/>
                <w:bottom w:val="none" w:sz="0" w:space="0" w:color="auto"/>
                <w:right w:val="none" w:sz="0" w:space="0" w:color="auto"/>
              </w:divBdr>
            </w:div>
            <w:div w:id="987057505">
              <w:marLeft w:val="0"/>
              <w:marRight w:val="0"/>
              <w:marTop w:val="0"/>
              <w:marBottom w:val="0"/>
              <w:divBdr>
                <w:top w:val="none" w:sz="0" w:space="0" w:color="auto"/>
                <w:left w:val="none" w:sz="0" w:space="0" w:color="auto"/>
                <w:bottom w:val="none" w:sz="0" w:space="0" w:color="auto"/>
                <w:right w:val="none" w:sz="0" w:space="0" w:color="auto"/>
              </w:divBdr>
            </w:div>
            <w:div w:id="735860485">
              <w:marLeft w:val="0"/>
              <w:marRight w:val="0"/>
              <w:marTop w:val="0"/>
              <w:marBottom w:val="0"/>
              <w:divBdr>
                <w:top w:val="none" w:sz="0" w:space="0" w:color="auto"/>
                <w:left w:val="none" w:sz="0" w:space="0" w:color="auto"/>
                <w:bottom w:val="none" w:sz="0" w:space="0" w:color="auto"/>
                <w:right w:val="none" w:sz="0" w:space="0" w:color="auto"/>
              </w:divBdr>
            </w:div>
            <w:div w:id="1966882149">
              <w:marLeft w:val="0"/>
              <w:marRight w:val="0"/>
              <w:marTop w:val="0"/>
              <w:marBottom w:val="0"/>
              <w:divBdr>
                <w:top w:val="none" w:sz="0" w:space="0" w:color="auto"/>
                <w:left w:val="none" w:sz="0" w:space="0" w:color="auto"/>
                <w:bottom w:val="none" w:sz="0" w:space="0" w:color="auto"/>
                <w:right w:val="none" w:sz="0" w:space="0" w:color="auto"/>
              </w:divBdr>
            </w:div>
            <w:div w:id="1964849411">
              <w:marLeft w:val="0"/>
              <w:marRight w:val="0"/>
              <w:marTop w:val="0"/>
              <w:marBottom w:val="0"/>
              <w:divBdr>
                <w:top w:val="none" w:sz="0" w:space="0" w:color="auto"/>
                <w:left w:val="none" w:sz="0" w:space="0" w:color="auto"/>
                <w:bottom w:val="none" w:sz="0" w:space="0" w:color="auto"/>
                <w:right w:val="none" w:sz="0" w:space="0" w:color="auto"/>
              </w:divBdr>
            </w:div>
            <w:div w:id="1189180172">
              <w:marLeft w:val="0"/>
              <w:marRight w:val="0"/>
              <w:marTop w:val="0"/>
              <w:marBottom w:val="0"/>
              <w:divBdr>
                <w:top w:val="none" w:sz="0" w:space="0" w:color="auto"/>
                <w:left w:val="none" w:sz="0" w:space="0" w:color="auto"/>
                <w:bottom w:val="none" w:sz="0" w:space="0" w:color="auto"/>
                <w:right w:val="none" w:sz="0" w:space="0" w:color="auto"/>
              </w:divBdr>
            </w:div>
            <w:div w:id="1148127247">
              <w:marLeft w:val="0"/>
              <w:marRight w:val="0"/>
              <w:marTop w:val="0"/>
              <w:marBottom w:val="0"/>
              <w:divBdr>
                <w:top w:val="none" w:sz="0" w:space="0" w:color="auto"/>
                <w:left w:val="none" w:sz="0" w:space="0" w:color="auto"/>
                <w:bottom w:val="none" w:sz="0" w:space="0" w:color="auto"/>
                <w:right w:val="none" w:sz="0" w:space="0" w:color="auto"/>
              </w:divBdr>
            </w:div>
            <w:div w:id="588656181">
              <w:marLeft w:val="0"/>
              <w:marRight w:val="0"/>
              <w:marTop w:val="0"/>
              <w:marBottom w:val="0"/>
              <w:divBdr>
                <w:top w:val="none" w:sz="0" w:space="0" w:color="auto"/>
                <w:left w:val="none" w:sz="0" w:space="0" w:color="auto"/>
                <w:bottom w:val="none" w:sz="0" w:space="0" w:color="auto"/>
                <w:right w:val="none" w:sz="0" w:space="0" w:color="auto"/>
              </w:divBdr>
            </w:div>
            <w:div w:id="1250697494">
              <w:marLeft w:val="0"/>
              <w:marRight w:val="0"/>
              <w:marTop w:val="0"/>
              <w:marBottom w:val="0"/>
              <w:divBdr>
                <w:top w:val="none" w:sz="0" w:space="0" w:color="auto"/>
                <w:left w:val="none" w:sz="0" w:space="0" w:color="auto"/>
                <w:bottom w:val="none" w:sz="0" w:space="0" w:color="auto"/>
                <w:right w:val="none" w:sz="0" w:space="0" w:color="auto"/>
              </w:divBdr>
            </w:div>
            <w:div w:id="1379284027">
              <w:marLeft w:val="0"/>
              <w:marRight w:val="0"/>
              <w:marTop w:val="0"/>
              <w:marBottom w:val="0"/>
              <w:divBdr>
                <w:top w:val="none" w:sz="0" w:space="0" w:color="auto"/>
                <w:left w:val="none" w:sz="0" w:space="0" w:color="auto"/>
                <w:bottom w:val="none" w:sz="0" w:space="0" w:color="auto"/>
                <w:right w:val="none" w:sz="0" w:space="0" w:color="auto"/>
              </w:divBdr>
            </w:div>
            <w:div w:id="1229998375">
              <w:marLeft w:val="0"/>
              <w:marRight w:val="0"/>
              <w:marTop w:val="0"/>
              <w:marBottom w:val="0"/>
              <w:divBdr>
                <w:top w:val="none" w:sz="0" w:space="0" w:color="auto"/>
                <w:left w:val="none" w:sz="0" w:space="0" w:color="auto"/>
                <w:bottom w:val="none" w:sz="0" w:space="0" w:color="auto"/>
                <w:right w:val="none" w:sz="0" w:space="0" w:color="auto"/>
              </w:divBdr>
            </w:div>
            <w:div w:id="1896353126">
              <w:marLeft w:val="0"/>
              <w:marRight w:val="0"/>
              <w:marTop w:val="0"/>
              <w:marBottom w:val="0"/>
              <w:divBdr>
                <w:top w:val="none" w:sz="0" w:space="0" w:color="auto"/>
                <w:left w:val="none" w:sz="0" w:space="0" w:color="auto"/>
                <w:bottom w:val="none" w:sz="0" w:space="0" w:color="auto"/>
                <w:right w:val="none" w:sz="0" w:space="0" w:color="auto"/>
              </w:divBdr>
            </w:div>
            <w:div w:id="520361027">
              <w:marLeft w:val="0"/>
              <w:marRight w:val="0"/>
              <w:marTop w:val="0"/>
              <w:marBottom w:val="0"/>
              <w:divBdr>
                <w:top w:val="none" w:sz="0" w:space="0" w:color="auto"/>
                <w:left w:val="none" w:sz="0" w:space="0" w:color="auto"/>
                <w:bottom w:val="none" w:sz="0" w:space="0" w:color="auto"/>
                <w:right w:val="none" w:sz="0" w:space="0" w:color="auto"/>
              </w:divBdr>
            </w:div>
            <w:div w:id="1644118089">
              <w:marLeft w:val="0"/>
              <w:marRight w:val="0"/>
              <w:marTop w:val="0"/>
              <w:marBottom w:val="0"/>
              <w:divBdr>
                <w:top w:val="none" w:sz="0" w:space="0" w:color="auto"/>
                <w:left w:val="none" w:sz="0" w:space="0" w:color="auto"/>
                <w:bottom w:val="none" w:sz="0" w:space="0" w:color="auto"/>
                <w:right w:val="none" w:sz="0" w:space="0" w:color="auto"/>
              </w:divBdr>
            </w:div>
            <w:div w:id="1229606661">
              <w:marLeft w:val="0"/>
              <w:marRight w:val="0"/>
              <w:marTop w:val="0"/>
              <w:marBottom w:val="0"/>
              <w:divBdr>
                <w:top w:val="none" w:sz="0" w:space="0" w:color="auto"/>
                <w:left w:val="none" w:sz="0" w:space="0" w:color="auto"/>
                <w:bottom w:val="none" w:sz="0" w:space="0" w:color="auto"/>
                <w:right w:val="none" w:sz="0" w:space="0" w:color="auto"/>
              </w:divBdr>
            </w:div>
            <w:div w:id="561139413">
              <w:marLeft w:val="0"/>
              <w:marRight w:val="0"/>
              <w:marTop w:val="0"/>
              <w:marBottom w:val="0"/>
              <w:divBdr>
                <w:top w:val="none" w:sz="0" w:space="0" w:color="auto"/>
                <w:left w:val="none" w:sz="0" w:space="0" w:color="auto"/>
                <w:bottom w:val="none" w:sz="0" w:space="0" w:color="auto"/>
                <w:right w:val="none" w:sz="0" w:space="0" w:color="auto"/>
              </w:divBdr>
            </w:div>
            <w:div w:id="1662078383">
              <w:marLeft w:val="0"/>
              <w:marRight w:val="0"/>
              <w:marTop w:val="0"/>
              <w:marBottom w:val="0"/>
              <w:divBdr>
                <w:top w:val="none" w:sz="0" w:space="0" w:color="auto"/>
                <w:left w:val="none" w:sz="0" w:space="0" w:color="auto"/>
                <w:bottom w:val="none" w:sz="0" w:space="0" w:color="auto"/>
                <w:right w:val="none" w:sz="0" w:space="0" w:color="auto"/>
              </w:divBdr>
            </w:div>
            <w:div w:id="1631521691">
              <w:marLeft w:val="0"/>
              <w:marRight w:val="0"/>
              <w:marTop w:val="0"/>
              <w:marBottom w:val="0"/>
              <w:divBdr>
                <w:top w:val="none" w:sz="0" w:space="0" w:color="auto"/>
                <w:left w:val="none" w:sz="0" w:space="0" w:color="auto"/>
                <w:bottom w:val="none" w:sz="0" w:space="0" w:color="auto"/>
                <w:right w:val="none" w:sz="0" w:space="0" w:color="auto"/>
              </w:divBdr>
            </w:div>
            <w:div w:id="893353928">
              <w:marLeft w:val="0"/>
              <w:marRight w:val="0"/>
              <w:marTop w:val="0"/>
              <w:marBottom w:val="0"/>
              <w:divBdr>
                <w:top w:val="none" w:sz="0" w:space="0" w:color="auto"/>
                <w:left w:val="none" w:sz="0" w:space="0" w:color="auto"/>
                <w:bottom w:val="none" w:sz="0" w:space="0" w:color="auto"/>
                <w:right w:val="none" w:sz="0" w:space="0" w:color="auto"/>
              </w:divBdr>
            </w:div>
            <w:div w:id="1482846065">
              <w:marLeft w:val="0"/>
              <w:marRight w:val="0"/>
              <w:marTop w:val="0"/>
              <w:marBottom w:val="0"/>
              <w:divBdr>
                <w:top w:val="none" w:sz="0" w:space="0" w:color="auto"/>
                <w:left w:val="none" w:sz="0" w:space="0" w:color="auto"/>
                <w:bottom w:val="none" w:sz="0" w:space="0" w:color="auto"/>
                <w:right w:val="none" w:sz="0" w:space="0" w:color="auto"/>
              </w:divBdr>
            </w:div>
            <w:div w:id="1910965715">
              <w:marLeft w:val="0"/>
              <w:marRight w:val="0"/>
              <w:marTop w:val="0"/>
              <w:marBottom w:val="0"/>
              <w:divBdr>
                <w:top w:val="none" w:sz="0" w:space="0" w:color="auto"/>
                <w:left w:val="none" w:sz="0" w:space="0" w:color="auto"/>
                <w:bottom w:val="none" w:sz="0" w:space="0" w:color="auto"/>
                <w:right w:val="none" w:sz="0" w:space="0" w:color="auto"/>
              </w:divBdr>
            </w:div>
            <w:div w:id="2127458782">
              <w:marLeft w:val="0"/>
              <w:marRight w:val="0"/>
              <w:marTop w:val="0"/>
              <w:marBottom w:val="0"/>
              <w:divBdr>
                <w:top w:val="none" w:sz="0" w:space="0" w:color="auto"/>
                <w:left w:val="none" w:sz="0" w:space="0" w:color="auto"/>
                <w:bottom w:val="none" w:sz="0" w:space="0" w:color="auto"/>
                <w:right w:val="none" w:sz="0" w:space="0" w:color="auto"/>
              </w:divBdr>
            </w:div>
            <w:div w:id="1981880634">
              <w:marLeft w:val="0"/>
              <w:marRight w:val="0"/>
              <w:marTop w:val="0"/>
              <w:marBottom w:val="0"/>
              <w:divBdr>
                <w:top w:val="none" w:sz="0" w:space="0" w:color="auto"/>
                <w:left w:val="none" w:sz="0" w:space="0" w:color="auto"/>
                <w:bottom w:val="none" w:sz="0" w:space="0" w:color="auto"/>
                <w:right w:val="none" w:sz="0" w:space="0" w:color="auto"/>
              </w:divBdr>
            </w:div>
            <w:div w:id="1618097629">
              <w:marLeft w:val="0"/>
              <w:marRight w:val="0"/>
              <w:marTop w:val="0"/>
              <w:marBottom w:val="0"/>
              <w:divBdr>
                <w:top w:val="none" w:sz="0" w:space="0" w:color="auto"/>
                <w:left w:val="none" w:sz="0" w:space="0" w:color="auto"/>
                <w:bottom w:val="none" w:sz="0" w:space="0" w:color="auto"/>
                <w:right w:val="none" w:sz="0" w:space="0" w:color="auto"/>
              </w:divBdr>
            </w:div>
            <w:div w:id="1748306182">
              <w:marLeft w:val="0"/>
              <w:marRight w:val="0"/>
              <w:marTop w:val="0"/>
              <w:marBottom w:val="0"/>
              <w:divBdr>
                <w:top w:val="none" w:sz="0" w:space="0" w:color="auto"/>
                <w:left w:val="none" w:sz="0" w:space="0" w:color="auto"/>
                <w:bottom w:val="none" w:sz="0" w:space="0" w:color="auto"/>
                <w:right w:val="none" w:sz="0" w:space="0" w:color="auto"/>
              </w:divBdr>
            </w:div>
            <w:div w:id="750470980">
              <w:marLeft w:val="0"/>
              <w:marRight w:val="0"/>
              <w:marTop w:val="0"/>
              <w:marBottom w:val="0"/>
              <w:divBdr>
                <w:top w:val="none" w:sz="0" w:space="0" w:color="auto"/>
                <w:left w:val="none" w:sz="0" w:space="0" w:color="auto"/>
                <w:bottom w:val="none" w:sz="0" w:space="0" w:color="auto"/>
                <w:right w:val="none" w:sz="0" w:space="0" w:color="auto"/>
              </w:divBdr>
            </w:div>
            <w:div w:id="708647834">
              <w:marLeft w:val="0"/>
              <w:marRight w:val="0"/>
              <w:marTop w:val="0"/>
              <w:marBottom w:val="0"/>
              <w:divBdr>
                <w:top w:val="none" w:sz="0" w:space="0" w:color="auto"/>
                <w:left w:val="none" w:sz="0" w:space="0" w:color="auto"/>
                <w:bottom w:val="none" w:sz="0" w:space="0" w:color="auto"/>
                <w:right w:val="none" w:sz="0" w:space="0" w:color="auto"/>
              </w:divBdr>
            </w:div>
            <w:div w:id="1734699314">
              <w:marLeft w:val="0"/>
              <w:marRight w:val="0"/>
              <w:marTop w:val="0"/>
              <w:marBottom w:val="0"/>
              <w:divBdr>
                <w:top w:val="none" w:sz="0" w:space="0" w:color="auto"/>
                <w:left w:val="none" w:sz="0" w:space="0" w:color="auto"/>
                <w:bottom w:val="none" w:sz="0" w:space="0" w:color="auto"/>
                <w:right w:val="none" w:sz="0" w:space="0" w:color="auto"/>
              </w:divBdr>
            </w:div>
            <w:div w:id="1250963072">
              <w:marLeft w:val="0"/>
              <w:marRight w:val="0"/>
              <w:marTop w:val="0"/>
              <w:marBottom w:val="0"/>
              <w:divBdr>
                <w:top w:val="none" w:sz="0" w:space="0" w:color="auto"/>
                <w:left w:val="none" w:sz="0" w:space="0" w:color="auto"/>
                <w:bottom w:val="none" w:sz="0" w:space="0" w:color="auto"/>
                <w:right w:val="none" w:sz="0" w:space="0" w:color="auto"/>
              </w:divBdr>
            </w:div>
            <w:div w:id="108818531">
              <w:marLeft w:val="0"/>
              <w:marRight w:val="0"/>
              <w:marTop w:val="0"/>
              <w:marBottom w:val="0"/>
              <w:divBdr>
                <w:top w:val="none" w:sz="0" w:space="0" w:color="auto"/>
                <w:left w:val="none" w:sz="0" w:space="0" w:color="auto"/>
                <w:bottom w:val="none" w:sz="0" w:space="0" w:color="auto"/>
                <w:right w:val="none" w:sz="0" w:space="0" w:color="auto"/>
              </w:divBdr>
            </w:div>
            <w:div w:id="971129261">
              <w:marLeft w:val="0"/>
              <w:marRight w:val="0"/>
              <w:marTop w:val="0"/>
              <w:marBottom w:val="0"/>
              <w:divBdr>
                <w:top w:val="none" w:sz="0" w:space="0" w:color="auto"/>
                <w:left w:val="none" w:sz="0" w:space="0" w:color="auto"/>
                <w:bottom w:val="none" w:sz="0" w:space="0" w:color="auto"/>
                <w:right w:val="none" w:sz="0" w:space="0" w:color="auto"/>
              </w:divBdr>
            </w:div>
            <w:div w:id="811144227">
              <w:marLeft w:val="0"/>
              <w:marRight w:val="0"/>
              <w:marTop w:val="0"/>
              <w:marBottom w:val="0"/>
              <w:divBdr>
                <w:top w:val="none" w:sz="0" w:space="0" w:color="auto"/>
                <w:left w:val="none" w:sz="0" w:space="0" w:color="auto"/>
                <w:bottom w:val="none" w:sz="0" w:space="0" w:color="auto"/>
                <w:right w:val="none" w:sz="0" w:space="0" w:color="auto"/>
              </w:divBdr>
            </w:div>
            <w:div w:id="378477887">
              <w:marLeft w:val="0"/>
              <w:marRight w:val="0"/>
              <w:marTop w:val="0"/>
              <w:marBottom w:val="0"/>
              <w:divBdr>
                <w:top w:val="none" w:sz="0" w:space="0" w:color="auto"/>
                <w:left w:val="none" w:sz="0" w:space="0" w:color="auto"/>
                <w:bottom w:val="none" w:sz="0" w:space="0" w:color="auto"/>
                <w:right w:val="none" w:sz="0" w:space="0" w:color="auto"/>
              </w:divBdr>
            </w:div>
            <w:div w:id="478888201">
              <w:marLeft w:val="0"/>
              <w:marRight w:val="0"/>
              <w:marTop w:val="0"/>
              <w:marBottom w:val="0"/>
              <w:divBdr>
                <w:top w:val="none" w:sz="0" w:space="0" w:color="auto"/>
                <w:left w:val="none" w:sz="0" w:space="0" w:color="auto"/>
                <w:bottom w:val="none" w:sz="0" w:space="0" w:color="auto"/>
                <w:right w:val="none" w:sz="0" w:space="0" w:color="auto"/>
              </w:divBdr>
            </w:div>
            <w:div w:id="476146843">
              <w:marLeft w:val="0"/>
              <w:marRight w:val="0"/>
              <w:marTop w:val="0"/>
              <w:marBottom w:val="0"/>
              <w:divBdr>
                <w:top w:val="none" w:sz="0" w:space="0" w:color="auto"/>
                <w:left w:val="none" w:sz="0" w:space="0" w:color="auto"/>
                <w:bottom w:val="none" w:sz="0" w:space="0" w:color="auto"/>
                <w:right w:val="none" w:sz="0" w:space="0" w:color="auto"/>
              </w:divBdr>
            </w:div>
            <w:div w:id="723136850">
              <w:marLeft w:val="0"/>
              <w:marRight w:val="0"/>
              <w:marTop w:val="0"/>
              <w:marBottom w:val="0"/>
              <w:divBdr>
                <w:top w:val="none" w:sz="0" w:space="0" w:color="auto"/>
                <w:left w:val="none" w:sz="0" w:space="0" w:color="auto"/>
                <w:bottom w:val="none" w:sz="0" w:space="0" w:color="auto"/>
                <w:right w:val="none" w:sz="0" w:space="0" w:color="auto"/>
              </w:divBdr>
            </w:div>
            <w:div w:id="756900849">
              <w:marLeft w:val="0"/>
              <w:marRight w:val="0"/>
              <w:marTop w:val="0"/>
              <w:marBottom w:val="0"/>
              <w:divBdr>
                <w:top w:val="none" w:sz="0" w:space="0" w:color="auto"/>
                <w:left w:val="none" w:sz="0" w:space="0" w:color="auto"/>
                <w:bottom w:val="none" w:sz="0" w:space="0" w:color="auto"/>
                <w:right w:val="none" w:sz="0" w:space="0" w:color="auto"/>
              </w:divBdr>
            </w:div>
            <w:div w:id="8896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1086">
      <w:bodyDiv w:val="1"/>
      <w:marLeft w:val="0"/>
      <w:marRight w:val="0"/>
      <w:marTop w:val="0"/>
      <w:marBottom w:val="0"/>
      <w:divBdr>
        <w:top w:val="none" w:sz="0" w:space="0" w:color="auto"/>
        <w:left w:val="none" w:sz="0" w:space="0" w:color="auto"/>
        <w:bottom w:val="none" w:sz="0" w:space="0" w:color="auto"/>
        <w:right w:val="none" w:sz="0" w:space="0" w:color="auto"/>
      </w:divBdr>
      <w:divsChild>
        <w:div w:id="985400208">
          <w:marLeft w:val="0"/>
          <w:marRight w:val="0"/>
          <w:marTop w:val="0"/>
          <w:marBottom w:val="0"/>
          <w:divBdr>
            <w:top w:val="none" w:sz="0" w:space="0" w:color="auto"/>
            <w:left w:val="none" w:sz="0" w:space="0" w:color="auto"/>
            <w:bottom w:val="none" w:sz="0" w:space="0" w:color="auto"/>
            <w:right w:val="none" w:sz="0" w:space="0" w:color="auto"/>
          </w:divBdr>
          <w:divsChild>
            <w:div w:id="2063554281">
              <w:marLeft w:val="0"/>
              <w:marRight w:val="0"/>
              <w:marTop w:val="0"/>
              <w:marBottom w:val="0"/>
              <w:divBdr>
                <w:top w:val="none" w:sz="0" w:space="0" w:color="auto"/>
                <w:left w:val="none" w:sz="0" w:space="0" w:color="auto"/>
                <w:bottom w:val="none" w:sz="0" w:space="0" w:color="auto"/>
                <w:right w:val="none" w:sz="0" w:space="0" w:color="auto"/>
              </w:divBdr>
            </w:div>
            <w:div w:id="1090735359">
              <w:marLeft w:val="0"/>
              <w:marRight w:val="0"/>
              <w:marTop w:val="0"/>
              <w:marBottom w:val="0"/>
              <w:divBdr>
                <w:top w:val="none" w:sz="0" w:space="0" w:color="auto"/>
                <w:left w:val="none" w:sz="0" w:space="0" w:color="auto"/>
                <w:bottom w:val="none" w:sz="0" w:space="0" w:color="auto"/>
                <w:right w:val="none" w:sz="0" w:space="0" w:color="auto"/>
              </w:divBdr>
            </w:div>
            <w:div w:id="1742676699">
              <w:marLeft w:val="0"/>
              <w:marRight w:val="0"/>
              <w:marTop w:val="0"/>
              <w:marBottom w:val="0"/>
              <w:divBdr>
                <w:top w:val="none" w:sz="0" w:space="0" w:color="auto"/>
                <w:left w:val="none" w:sz="0" w:space="0" w:color="auto"/>
                <w:bottom w:val="none" w:sz="0" w:space="0" w:color="auto"/>
                <w:right w:val="none" w:sz="0" w:space="0" w:color="auto"/>
              </w:divBdr>
            </w:div>
            <w:div w:id="1268007278">
              <w:marLeft w:val="0"/>
              <w:marRight w:val="0"/>
              <w:marTop w:val="0"/>
              <w:marBottom w:val="0"/>
              <w:divBdr>
                <w:top w:val="none" w:sz="0" w:space="0" w:color="auto"/>
                <w:left w:val="none" w:sz="0" w:space="0" w:color="auto"/>
                <w:bottom w:val="none" w:sz="0" w:space="0" w:color="auto"/>
                <w:right w:val="none" w:sz="0" w:space="0" w:color="auto"/>
              </w:divBdr>
            </w:div>
            <w:div w:id="907808570">
              <w:marLeft w:val="0"/>
              <w:marRight w:val="0"/>
              <w:marTop w:val="0"/>
              <w:marBottom w:val="0"/>
              <w:divBdr>
                <w:top w:val="none" w:sz="0" w:space="0" w:color="auto"/>
                <w:left w:val="none" w:sz="0" w:space="0" w:color="auto"/>
                <w:bottom w:val="none" w:sz="0" w:space="0" w:color="auto"/>
                <w:right w:val="none" w:sz="0" w:space="0" w:color="auto"/>
              </w:divBdr>
            </w:div>
            <w:div w:id="662245478">
              <w:marLeft w:val="0"/>
              <w:marRight w:val="0"/>
              <w:marTop w:val="0"/>
              <w:marBottom w:val="0"/>
              <w:divBdr>
                <w:top w:val="none" w:sz="0" w:space="0" w:color="auto"/>
                <w:left w:val="none" w:sz="0" w:space="0" w:color="auto"/>
                <w:bottom w:val="none" w:sz="0" w:space="0" w:color="auto"/>
                <w:right w:val="none" w:sz="0" w:space="0" w:color="auto"/>
              </w:divBdr>
            </w:div>
            <w:div w:id="855726959">
              <w:marLeft w:val="0"/>
              <w:marRight w:val="0"/>
              <w:marTop w:val="0"/>
              <w:marBottom w:val="0"/>
              <w:divBdr>
                <w:top w:val="none" w:sz="0" w:space="0" w:color="auto"/>
                <w:left w:val="none" w:sz="0" w:space="0" w:color="auto"/>
                <w:bottom w:val="none" w:sz="0" w:space="0" w:color="auto"/>
                <w:right w:val="none" w:sz="0" w:space="0" w:color="auto"/>
              </w:divBdr>
            </w:div>
            <w:div w:id="1434394440">
              <w:marLeft w:val="0"/>
              <w:marRight w:val="0"/>
              <w:marTop w:val="0"/>
              <w:marBottom w:val="0"/>
              <w:divBdr>
                <w:top w:val="none" w:sz="0" w:space="0" w:color="auto"/>
                <w:left w:val="none" w:sz="0" w:space="0" w:color="auto"/>
                <w:bottom w:val="none" w:sz="0" w:space="0" w:color="auto"/>
                <w:right w:val="none" w:sz="0" w:space="0" w:color="auto"/>
              </w:divBdr>
            </w:div>
            <w:div w:id="478155455">
              <w:marLeft w:val="0"/>
              <w:marRight w:val="0"/>
              <w:marTop w:val="0"/>
              <w:marBottom w:val="0"/>
              <w:divBdr>
                <w:top w:val="none" w:sz="0" w:space="0" w:color="auto"/>
                <w:left w:val="none" w:sz="0" w:space="0" w:color="auto"/>
                <w:bottom w:val="none" w:sz="0" w:space="0" w:color="auto"/>
                <w:right w:val="none" w:sz="0" w:space="0" w:color="auto"/>
              </w:divBdr>
            </w:div>
            <w:div w:id="734620814">
              <w:marLeft w:val="0"/>
              <w:marRight w:val="0"/>
              <w:marTop w:val="0"/>
              <w:marBottom w:val="0"/>
              <w:divBdr>
                <w:top w:val="none" w:sz="0" w:space="0" w:color="auto"/>
                <w:left w:val="none" w:sz="0" w:space="0" w:color="auto"/>
                <w:bottom w:val="none" w:sz="0" w:space="0" w:color="auto"/>
                <w:right w:val="none" w:sz="0" w:space="0" w:color="auto"/>
              </w:divBdr>
            </w:div>
            <w:div w:id="831026313">
              <w:marLeft w:val="0"/>
              <w:marRight w:val="0"/>
              <w:marTop w:val="0"/>
              <w:marBottom w:val="0"/>
              <w:divBdr>
                <w:top w:val="none" w:sz="0" w:space="0" w:color="auto"/>
                <w:left w:val="none" w:sz="0" w:space="0" w:color="auto"/>
                <w:bottom w:val="none" w:sz="0" w:space="0" w:color="auto"/>
                <w:right w:val="none" w:sz="0" w:space="0" w:color="auto"/>
              </w:divBdr>
            </w:div>
            <w:div w:id="1693724391">
              <w:marLeft w:val="0"/>
              <w:marRight w:val="0"/>
              <w:marTop w:val="0"/>
              <w:marBottom w:val="0"/>
              <w:divBdr>
                <w:top w:val="none" w:sz="0" w:space="0" w:color="auto"/>
                <w:left w:val="none" w:sz="0" w:space="0" w:color="auto"/>
                <w:bottom w:val="none" w:sz="0" w:space="0" w:color="auto"/>
                <w:right w:val="none" w:sz="0" w:space="0" w:color="auto"/>
              </w:divBdr>
            </w:div>
            <w:div w:id="1884825590">
              <w:marLeft w:val="0"/>
              <w:marRight w:val="0"/>
              <w:marTop w:val="0"/>
              <w:marBottom w:val="0"/>
              <w:divBdr>
                <w:top w:val="none" w:sz="0" w:space="0" w:color="auto"/>
                <w:left w:val="none" w:sz="0" w:space="0" w:color="auto"/>
                <w:bottom w:val="none" w:sz="0" w:space="0" w:color="auto"/>
                <w:right w:val="none" w:sz="0" w:space="0" w:color="auto"/>
              </w:divBdr>
            </w:div>
            <w:div w:id="379013088">
              <w:marLeft w:val="0"/>
              <w:marRight w:val="0"/>
              <w:marTop w:val="0"/>
              <w:marBottom w:val="0"/>
              <w:divBdr>
                <w:top w:val="none" w:sz="0" w:space="0" w:color="auto"/>
                <w:left w:val="none" w:sz="0" w:space="0" w:color="auto"/>
                <w:bottom w:val="none" w:sz="0" w:space="0" w:color="auto"/>
                <w:right w:val="none" w:sz="0" w:space="0" w:color="auto"/>
              </w:divBdr>
            </w:div>
            <w:div w:id="115490673">
              <w:marLeft w:val="0"/>
              <w:marRight w:val="0"/>
              <w:marTop w:val="0"/>
              <w:marBottom w:val="0"/>
              <w:divBdr>
                <w:top w:val="none" w:sz="0" w:space="0" w:color="auto"/>
                <w:left w:val="none" w:sz="0" w:space="0" w:color="auto"/>
                <w:bottom w:val="none" w:sz="0" w:space="0" w:color="auto"/>
                <w:right w:val="none" w:sz="0" w:space="0" w:color="auto"/>
              </w:divBdr>
            </w:div>
            <w:div w:id="1673724244">
              <w:marLeft w:val="0"/>
              <w:marRight w:val="0"/>
              <w:marTop w:val="0"/>
              <w:marBottom w:val="0"/>
              <w:divBdr>
                <w:top w:val="none" w:sz="0" w:space="0" w:color="auto"/>
                <w:left w:val="none" w:sz="0" w:space="0" w:color="auto"/>
                <w:bottom w:val="none" w:sz="0" w:space="0" w:color="auto"/>
                <w:right w:val="none" w:sz="0" w:space="0" w:color="auto"/>
              </w:divBdr>
            </w:div>
            <w:div w:id="95373514">
              <w:marLeft w:val="0"/>
              <w:marRight w:val="0"/>
              <w:marTop w:val="0"/>
              <w:marBottom w:val="0"/>
              <w:divBdr>
                <w:top w:val="none" w:sz="0" w:space="0" w:color="auto"/>
                <w:left w:val="none" w:sz="0" w:space="0" w:color="auto"/>
                <w:bottom w:val="none" w:sz="0" w:space="0" w:color="auto"/>
                <w:right w:val="none" w:sz="0" w:space="0" w:color="auto"/>
              </w:divBdr>
            </w:div>
            <w:div w:id="427311849">
              <w:marLeft w:val="0"/>
              <w:marRight w:val="0"/>
              <w:marTop w:val="0"/>
              <w:marBottom w:val="0"/>
              <w:divBdr>
                <w:top w:val="none" w:sz="0" w:space="0" w:color="auto"/>
                <w:left w:val="none" w:sz="0" w:space="0" w:color="auto"/>
                <w:bottom w:val="none" w:sz="0" w:space="0" w:color="auto"/>
                <w:right w:val="none" w:sz="0" w:space="0" w:color="auto"/>
              </w:divBdr>
            </w:div>
            <w:div w:id="2067298227">
              <w:marLeft w:val="0"/>
              <w:marRight w:val="0"/>
              <w:marTop w:val="0"/>
              <w:marBottom w:val="0"/>
              <w:divBdr>
                <w:top w:val="none" w:sz="0" w:space="0" w:color="auto"/>
                <w:left w:val="none" w:sz="0" w:space="0" w:color="auto"/>
                <w:bottom w:val="none" w:sz="0" w:space="0" w:color="auto"/>
                <w:right w:val="none" w:sz="0" w:space="0" w:color="auto"/>
              </w:divBdr>
            </w:div>
            <w:div w:id="1046635489">
              <w:marLeft w:val="0"/>
              <w:marRight w:val="0"/>
              <w:marTop w:val="0"/>
              <w:marBottom w:val="0"/>
              <w:divBdr>
                <w:top w:val="none" w:sz="0" w:space="0" w:color="auto"/>
                <w:left w:val="none" w:sz="0" w:space="0" w:color="auto"/>
                <w:bottom w:val="none" w:sz="0" w:space="0" w:color="auto"/>
                <w:right w:val="none" w:sz="0" w:space="0" w:color="auto"/>
              </w:divBdr>
            </w:div>
            <w:div w:id="1347100860">
              <w:marLeft w:val="0"/>
              <w:marRight w:val="0"/>
              <w:marTop w:val="0"/>
              <w:marBottom w:val="0"/>
              <w:divBdr>
                <w:top w:val="none" w:sz="0" w:space="0" w:color="auto"/>
                <w:left w:val="none" w:sz="0" w:space="0" w:color="auto"/>
                <w:bottom w:val="none" w:sz="0" w:space="0" w:color="auto"/>
                <w:right w:val="none" w:sz="0" w:space="0" w:color="auto"/>
              </w:divBdr>
            </w:div>
            <w:div w:id="1358383419">
              <w:marLeft w:val="0"/>
              <w:marRight w:val="0"/>
              <w:marTop w:val="0"/>
              <w:marBottom w:val="0"/>
              <w:divBdr>
                <w:top w:val="none" w:sz="0" w:space="0" w:color="auto"/>
                <w:left w:val="none" w:sz="0" w:space="0" w:color="auto"/>
                <w:bottom w:val="none" w:sz="0" w:space="0" w:color="auto"/>
                <w:right w:val="none" w:sz="0" w:space="0" w:color="auto"/>
              </w:divBdr>
            </w:div>
            <w:div w:id="18702960">
              <w:marLeft w:val="0"/>
              <w:marRight w:val="0"/>
              <w:marTop w:val="0"/>
              <w:marBottom w:val="0"/>
              <w:divBdr>
                <w:top w:val="none" w:sz="0" w:space="0" w:color="auto"/>
                <w:left w:val="none" w:sz="0" w:space="0" w:color="auto"/>
                <w:bottom w:val="none" w:sz="0" w:space="0" w:color="auto"/>
                <w:right w:val="none" w:sz="0" w:space="0" w:color="auto"/>
              </w:divBdr>
            </w:div>
            <w:div w:id="2016959724">
              <w:marLeft w:val="0"/>
              <w:marRight w:val="0"/>
              <w:marTop w:val="0"/>
              <w:marBottom w:val="0"/>
              <w:divBdr>
                <w:top w:val="none" w:sz="0" w:space="0" w:color="auto"/>
                <w:left w:val="none" w:sz="0" w:space="0" w:color="auto"/>
                <w:bottom w:val="none" w:sz="0" w:space="0" w:color="auto"/>
                <w:right w:val="none" w:sz="0" w:space="0" w:color="auto"/>
              </w:divBdr>
            </w:div>
            <w:div w:id="1520896885">
              <w:marLeft w:val="0"/>
              <w:marRight w:val="0"/>
              <w:marTop w:val="0"/>
              <w:marBottom w:val="0"/>
              <w:divBdr>
                <w:top w:val="none" w:sz="0" w:space="0" w:color="auto"/>
                <w:left w:val="none" w:sz="0" w:space="0" w:color="auto"/>
                <w:bottom w:val="none" w:sz="0" w:space="0" w:color="auto"/>
                <w:right w:val="none" w:sz="0" w:space="0" w:color="auto"/>
              </w:divBdr>
            </w:div>
            <w:div w:id="474836839">
              <w:marLeft w:val="0"/>
              <w:marRight w:val="0"/>
              <w:marTop w:val="0"/>
              <w:marBottom w:val="0"/>
              <w:divBdr>
                <w:top w:val="none" w:sz="0" w:space="0" w:color="auto"/>
                <w:left w:val="none" w:sz="0" w:space="0" w:color="auto"/>
                <w:bottom w:val="none" w:sz="0" w:space="0" w:color="auto"/>
                <w:right w:val="none" w:sz="0" w:space="0" w:color="auto"/>
              </w:divBdr>
            </w:div>
            <w:div w:id="2092307499">
              <w:marLeft w:val="0"/>
              <w:marRight w:val="0"/>
              <w:marTop w:val="0"/>
              <w:marBottom w:val="0"/>
              <w:divBdr>
                <w:top w:val="none" w:sz="0" w:space="0" w:color="auto"/>
                <w:left w:val="none" w:sz="0" w:space="0" w:color="auto"/>
                <w:bottom w:val="none" w:sz="0" w:space="0" w:color="auto"/>
                <w:right w:val="none" w:sz="0" w:space="0" w:color="auto"/>
              </w:divBdr>
            </w:div>
            <w:div w:id="933825540">
              <w:marLeft w:val="0"/>
              <w:marRight w:val="0"/>
              <w:marTop w:val="0"/>
              <w:marBottom w:val="0"/>
              <w:divBdr>
                <w:top w:val="none" w:sz="0" w:space="0" w:color="auto"/>
                <w:left w:val="none" w:sz="0" w:space="0" w:color="auto"/>
                <w:bottom w:val="none" w:sz="0" w:space="0" w:color="auto"/>
                <w:right w:val="none" w:sz="0" w:space="0" w:color="auto"/>
              </w:divBdr>
            </w:div>
            <w:div w:id="23025038">
              <w:marLeft w:val="0"/>
              <w:marRight w:val="0"/>
              <w:marTop w:val="0"/>
              <w:marBottom w:val="0"/>
              <w:divBdr>
                <w:top w:val="none" w:sz="0" w:space="0" w:color="auto"/>
                <w:left w:val="none" w:sz="0" w:space="0" w:color="auto"/>
                <w:bottom w:val="none" w:sz="0" w:space="0" w:color="auto"/>
                <w:right w:val="none" w:sz="0" w:space="0" w:color="auto"/>
              </w:divBdr>
            </w:div>
            <w:div w:id="1382024214">
              <w:marLeft w:val="0"/>
              <w:marRight w:val="0"/>
              <w:marTop w:val="0"/>
              <w:marBottom w:val="0"/>
              <w:divBdr>
                <w:top w:val="none" w:sz="0" w:space="0" w:color="auto"/>
                <w:left w:val="none" w:sz="0" w:space="0" w:color="auto"/>
                <w:bottom w:val="none" w:sz="0" w:space="0" w:color="auto"/>
                <w:right w:val="none" w:sz="0" w:space="0" w:color="auto"/>
              </w:divBdr>
            </w:div>
            <w:div w:id="1058089368">
              <w:marLeft w:val="0"/>
              <w:marRight w:val="0"/>
              <w:marTop w:val="0"/>
              <w:marBottom w:val="0"/>
              <w:divBdr>
                <w:top w:val="none" w:sz="0" w:space="0" w:color="auto"/>
                <w:left w:val="none" w:sz="0" w:space="0" w:color="auto"/>
                <w:bottom w:val="none" w:sz="0" w:space="0" w:color="auto"/>
                <w:right w:val="none" w:sz="0" w:space="0" w:color="auto"/>
              </w:divBdr>
            </w:div>
            <w:div w:id="812867495">
              <w:marLeft w:val="0"/>
              <w:marRight w:val="0"/>
              <w:marTop w:val="0"/>
              <w:marBottom w:val="0"/>
              <w:divBdr>
                <w:top w:val="none" w:sz="0" w:space="0" w:color="auto"/>
                <w:left w:val="none" w:sz="0" w:space="0" w:color="auto"/>
                <w:bottom w:val="none" w:sz="0" w:space="0" w:color="auto"/>
                <w:right w:val="none" w:sz="0" w:space="0" w:color="auto"/>
              </w:divBdr>
            </w:div>
            <w:div w:id="703292578">
              <w:marLeft w:val="0"/>
              <w:marRight w:val="0"/>
              <w:marTop w:val="0"/>
              <w:marBottom w:val="0"/>
              <w:divBdr>
                <w:top w:val="none" w:sz="0" w:space="0" w:color="auto"/>
                <w:left w:val="none" w:sz="0" w:space="0" w:color="auto"/>
                <w:bottom w:val="none" w:sz="0" w:space="0" w:color="auto"/>
                <w:right w:val="none" w:sz="0" w:space="0" w:color="auto"/>
              </w:divBdr>
            </w:div>
            <w:div w:id="1164249121">
              <w:marLeft w:val="0"/>
              <w:marRight w:val="0"/>
              <w:marTop w:val="0"/>
              <w:marBottom w:val="0"/>
              <w:divBdr>
                <w:top w:val="none" w:sz="0" w:space="0" w:color="auto"/>
                <w:left w:val="none" w:sz="0" w:space="0" w:color="auto"/>
                <w:bottom w:val="none" w:sz="0" w:space="0" w:color="auto"/>
                <w:right w:val="none" w:sz="0" w:space="0" w:color="auto"/>
              </w:divBdr>
            </w:div>
            <w:div w:id="1711614399">
              <w:marLeft w:val="0"/>
              <w:marRight w:val="0"/>
              <w:marTop w:val="0"/>
              <w:marBottom w:val="0"/>
              <w:divBdr>
                <w:top w:val="none" w:sz="0" w:space="0" w:color="auto"/>
                <w:left w:val="none" w:sz="0" w:space="0" w:color="auto"/>
                <w:bottom w:val="none" w:sz="0" w:space="0" w:color="auto"/>
                <w:right w:val="none" w:sz="0" w:space="0" w:color="auto"/>
              </w:divBdr>
            </w:div>
            <w:div w:id="379982922">
              <w:marLeft w:val="0"/>
              <w:marRight w:val="0"/>
              <w:marTop w:val="0"/>
              <w:marBottom w:val="0"/>
              <w:divBdr>
                <w:top w:val="none" w:sz="0" w:space="0" w:color="auto"/>
                <w:left w:val="none" w:sz="0" w:space="0" w:color="auto"/>
                <w:bottom w:val="none" w:sz="0" w:space="0" w:color="auto"/>
                <w:right w:val="none" w:sz="0" w:space="0" w:color="auto"/>
              </w:divBdr>
            </w:div>
            <w:div w:id="1505902986">
              <w:marLeft w:val="0"/>
              <w:marRight w:val="0"/>
              <w:marTop w:val="0"/>
              <w:marBottom w:val="0"/>
              <w:divBdr>
                <w:top w:val="none" w:sz="0" w:space="0" w:color="auto"/>
                <w:left w:val="none" w:sz="0" w:space="0" w:color="auto"/>
                <w:bottom w:val="none" w:sz="0" w:space="0" w:color="auto"/>
                <w:right w:val="none" w:sz="0" w:space="0" w:color="auto"/>
              </w:divBdr>
            </w:div>
            <w:div w:id="2040691616">
              <w:marLeft w:val="0"/>
              <w:marRight w:val="0"/>
              <w:marTop w:val="0"/>
              <w:marBottom w:val="0"/>
              <w:divBdr>
                <w:top w:val="none" w:sz="0" w:space="0" w:color="auto"/>
                <w:left w:val="none" w:sz="0" w:space="0" w:color="auto"/>
                <w:bottom w:val="none" w:sz="0" w:space="0" w:color="auto"/>
                <w:right w:val="none" w:sz="0" w:space="0" w:color="auto"/>
              </w:divBdr>
            </w:div>
            <w:div w:id="1211308894">
              <w:marLeft w:val="0"/>
              <w:marRight w:val="0"/>
              <w:marTop w:val="0"/>
              <w:marBottom w:val="0"/>
              <w:divBdr>
                <w:top w:val="none" w:sz="0" w:space="0" w:color="auto"/>
                <w:left w:val="none" w:sz="0" w:space="0" w:color="auto"/>
                <w:bottom w:val="none" w:sz="0" w:space="0" w:color="auto"/>
                <w:right w:val="none" w:sz="0" w:space="0" w:color="auto"/>
              </w:divBdr>
            </w:div>
            <w:div w:id="8486263">
              <w:marLeft w:val="0"/>
              <w:marRight w:val="0"/>
              <w:marTop w:val="0"/>
              <w:marBottom w:val="0"/>
              <w:divBdr>
                <w:top w:val="none" w:sz="0" w:space="0" w:color="auto"/>
                <w:left w:val="none" w:sz="0" w:space="0" w:color="auto"/>
                <w:bottom w:val="none" w:sz="0" w:space="0" w:color="auto"/>
                <w:right w:val="none" w:sz="0" w:space="0" w:color="auto"/>
              </w:divBdr>
            </w:div>
            <w:div w:id="1498225649">
              <w:marLeft w:val="0"/>
              <w:marRight w:val="0"/>
              <w:marTop w:val="0"/>
              <w:marBottom w:val="0"/>
              <w:divBdr>
                <w:top w:val="none" w:sz="0" w:space="0" w:color="auto"/>
                <w:left w:val="none" w:sz="0" w:space="0" w:color="auto"/>
                <w:bottom w:val="none" w:sz="0" w:space="0" w:color="auto"/>
                <w:right w:val="none" w:sz="0" w:space="0" w:color="auto"/>
              </w:divBdr>
            </w:div>
            <w:div w:id="48381195">
              <w:marLeft w:val="0"/>
              <w:marRight w:val="0"/>
              <w:marTop w:val="0"/>
              <w:marBottom w:val="0"/>
              <w:divBdr>
                <w:top w:val="none" w:sz="0" w:space="0" w:color="auto"/>
                <w:left w:val="none" w:sz="0" w:space="0" w:color="auto"/>
                <w:bottom w:val="none" w:sz="0" w:space="0" w:color="auto"/>
                <w:right w:val="none" w:sz="0" w:space="0" w:color="auto"/>
              </w:divBdr>
            </w:div>
            <w:div w:id="1808236231">
              <w:marLeft w:val="0"/>
              <w:marRight w:val="0"/>
              <w:marTop w:val="0"/>
              <w:marBottom w:val="0"/>
              <w:divBdr>
                <w:top w:val="none" w:sz="0" w:space="0" w:color="auto"/>
                <w:left w:val="none" w:sz="0" w:space="0" w:color="auto"/>
                <w:bottom w:val="none" w:sz="0" w:space="0" w:color="auto"/>
                <w:right w:val="none" w:sz="0" w:space="0" w:color="auto"/>
              </w:divBdr>
            </w:div>
            <w:div w:id="1146315177">
              <w:marLeft w:val="0"/>
              <w:marRight w:val="0"/>
              <w:marTop w:val="0"/>
              <w:marBottom w:val="0"/>
              <w:divBdr>
                <w:top w:val="none" w:sz="0" w:space="0" w:color="auto"/>
                <w:left w:val="none" w:sz="0" w:space="0" w:color="auto"/>
                <w:bottom w:val="none" w:sz="0" w:space="0" w:color="auto"/>
                <w:right w:val="none" w:sz="0" w:space="0" w:color="auto"/>
              </w:divBdr>
            </w:div>
            <w:div w:id="1154377258">
              <w:marLeft w:val="0"/>
              <w:marRight w:val="0"/>
              <w:marTop w:val="0"/>
              <w:marBottom w:val="0"/>
              <w:divBdr>
                <w:top w:val="none" w:sz="0" w:space="0" w:color="auto"/>
                <w:left w:val="none" w:sz="0" w:space="0" w:color="auto"/>
                <w:bottom w:val="none" w:sz="0" w:space="0" w:color="auto"/>
                <w:right w:val="none" w:sz="0" w:space="0" w:color="auto"/>
              </w:divBdr>
            </w:div>
            <w:div w:id="154079702">
              <w:marLeft w:val="0"/>
              <w:marRight w:val="0"/>
              <w:marTop w:val="0"/>
              <w:marBottom w:val="0"/>
              <w:divBdr>
                <w:top w:val="none" w:sz="0" w:space="0" w:color="auto"/>
                <w:left w:val="none" w:sz="0" w:space="0" w:color="auto"/>
                <w:bottom w:val="none" w:sz="0" w:space="0" w:color="auto"/>
                <w:right w:val="none" w:sz="0" w:space="0" w:color="auto"/>
              </w:divBdr>
            </w:div>
            <w:div w:id="1202210184">
              <w:marLeft w:val="0"/>
              <w:marRight w:val="0"/>
              <w:marTop w:val="0"/>
              <w:marBottom w:val="0"/>
              <w:divBdr>
                <w:top w:val="none" w:sz="0" w:space="0" w:color="auto"/>
                <w:left w:val="none" w:sz="0" w:space="0" w:color="auto"/>
                <w:bottom w:val="none" w:sz="0" w:space="0" w:color="auto"/>
                <w:right w:val="none" w:sz="0" w:space="0" w:color="auto"/>
              </w:divBdr>
            </w:div>
            <w:div w:id="39586468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1989550343">
              <w:marLeft w:val="0"/>
              <w:marRight w:val="0"/>
              <w:marTop w:val="0"/>
              <w:marBottom w:val="0"/>
              <w:divBdr>
                <w:top w:val="none" w:sz="0" w:space="0" w:color="auto"/>
                <w:left w:val="none" w:sz="0" w:space="0" w:color="auto"/>
                <w:bottom w:val="none" w:sz="0" w:space="0" w:color="auto"/>
                <w:right w:val="none" w:sz="0" w:space="0" w:color="auto"/>
              </w:divBdr>
            </w:div>
            <w:div w:id="172382584">
              <w:marLeft w:val="0"/>
              <w:marRight w:val="0"/>
              <w:marTop w:val="0"/>
              <w:marBottom w:val="0"/>
              <w:divBdr>
                <w:top w:val="none" w:sz="0" w:space="0" w:color="auto"/>
                <w:left w:val="none" w:sz="0" w:space="0" w:color="auto"/>
                <w:bottom w:val="none" w:sz="0" w:space="0" w:color="auto"/>
                <w:right w:val="none" w:sz="0" w:space="0" w:color="auto"/>
              </w:divBdr>
            </w:div>
            <w:div w:id="1789927889">
              <w:marLeft w:val="0"/>
              <w:marRight w:val="0"/>
              <w:marTop w:val="0"/>
              <w:marBottom w:val="0"/>
              <w:divBdr>
                <w:top w:val="none" w:sz="0" w:space="0" w:color="auto"/>
                <w:left w:val="none" w:sz="0" w:space="0" w:color="auto"/>
                <w:bottom w:val="none" w:sz="0" w:space="0" w:color="auto"/>
                <w:right w:val="none" w:sz="0" w:space="0" w:color="auto"/>
              </w:divBdr>
            </w:div>
            <w:div w:id="1504317855">
              <w:marLeft w:val="0"/>
              <w:marRight w:val="0"/>
              <w:marTop w:val="0"/>
              <w:marBottom w:val="0"/>
              <w:divBdr>
                <w:top w:val="none" w:sz="0" w:space="0" w:color="auto"/>
                <w:left w:val="none" w:sz="0" w:space="0" w:color="auto"/>
                <w:bottom w:val="none" w:sz="0" w:space="0" w:color="auto"/>
                <w:right w:val="none" w:sz="0" w:space="0" w:color="auto"/>
              </w:divBdr>
            </w:div>
            <w:div w:id="516886574">
              <w:marLeft w:val="0"/>
              <w:marRight w:val="0"/>
              <w:marTop w:val="0"/>
              <w:marBottom w:val="0"/>
              <w:divBdr>
                <w:top w:val="none" w:sz="0" w:space="0" w:color="auto"/>
                <w:left w:val="none" w:sz="0" w:space="0" w:color="auto"/>
                <w:bottom w:val="none" w:sz="0" w:space="0" w:color="auto"/>
                <w:right w:val="none" w:sz="0" w:space="0" w:color="auto"/>
              </w:divBdr>
            </w:div>
            <w:div w:id="1066413726">
              <w:marLeft w:val="0"/>
              <w:marRight w:val="0"/>
              <w:marTop w:val="0"/>
              <w:marBottom w:val="0"/>
              <w:divBdr>
                <w:top w:val="none" w:sz="0" w:space="0" w:color="auto"/>
                <w:left w:val="none" w:sz="0" w:space="0" w:color="auto"/>
                <w:bottom w:val="none" w:sz="0" w:space="0" w:color="auto"/>
                <w:right w:val="none" w:sz="0" w:space="0" w:color="auto"/>
              </w:divBdr>
            </w:div>
            <w:div w:id="2510409">
              <w:marLeft w:val="0"/>
              <w:marRight w:val="0"/>
              <w:marTop w:val="0"/>
              <w:marBottom w:val="0"/>
              <w:divBdr>
                <w:top w:val="none" w:sz="0" w:space="0" w:color="auto"/>
                <w:left w:val="none" w:sz="0" w:space="0" w:color="auto"/>
                <w:bottom w:val="none" w:sz="0" w:space="0" w:color="auto"/>
                <w:right w:val="none" w:sz="0" w:space="0" w:color="auto"/>
              </w:divBdr>
            </w:div>
            <w:div w:id="19525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158">
      <w:bodyDiv w:val="1"/>
      <w:marLeft w:val="0"/>
      <w:marRight w:val="0"/>
      <w:marTop w:val="0"/>
      <w:marBottom w:val="0"/>
      <w:divBdr>
        <w:top w:val="none" w:sz="0" w:space="0" w:color="auto"/>
        <w:left w:val="none" w:sz="0" w:space="0" w:color="auto"/>
        <w:bottom w:val="none" w:sz="0" w:space="0" w:color="auto"/>
        <w:right w:val="none" w:sz="0" w:space="0" w:color="auto"/>
      </w:divBdr>
    </w:div>
    <w:div w:id="1361125751">
      <w:bodyDiv w:val="1"/>
      <w:marLeft w:val="0"/>
      <w:marRight w:val="0"/>
      <w:marTop w:val="0"/>
      <w:marBottom w:val="0"/>
      <w:divBdr>
        <w:top w:val="none" w:sz="0" w:space="0" w:color="auto"/>
        <w:left w:val="none" w:sz="0" w:space="0" w:color="auto"/>
        <w:bottom w:val="none" w:sz="0" w:space="0" w:color="auto"/>
        <w:right w:val="none" w:sz="0" w:space="0" w:color="auto"/>
      </w:divBdr>
      <w:divsChild>
        <w:div w:id="161430471">
          <w:marLeft w:val="0"/>
          <w:marRight w:val="0"/>
          <w:marTop w:val="0"/>
          <w:marBottom w:val="0"/>
          <w:divBdr>
            <w:top w:val="none" w:sz="0" w:space="0" w:color="auto"/>
            <w:left w:val="none" w:sz="0" w:space="0" w:color="auto"/>
            <w:bottom w:val="none" w:sz="0" w:space="0" w:color="auto"/>
            <w:right w:val="none" w:sz="0" w:space="0" w:color="auto"/>
          </w:divBdr>
          <w:divsChild>
            <w:div w:id="344331429">
              <w:marLeft w:val="0"/>
              <w:marRight w:val="0"/>
              <w:marTop w:val="0"/>
              <w:marBottom w:val="0"/>
              <w:divBdr>
                <w:top w:val="none" w:sz="0" w:space="0" w:color="auto"/>
                <w:left w:val="none" w:sz="0" w:space="0" w:color="auto"/>
                <w:bottom w:val="none" w:sz="0" w:space="0" w:color="auto"/>
                <w:right w:val="none" w:sz="0" w:space="0" w:color="auto"/>
              </w:divBdr>
            </w:div>
            <w:div w:id="414400156">
              <w:marLeft w:val="0"/>
              <w:marRight w:val="0"/>
              <w:marTop w:val="0"/>
              <w:marBottom w:val="0"/>
              <w:divBdr>
                <w:top w:val="none" w:sz="0" w:space="0" w:color="auto"/>
                <w:left w:val="none" w:sz="0" w:space="0" w:color="auto"/>
                <w:bottom w:val="none" w:sz="0" w:space="0" w:color="auto"/>
                <w:right w:val="none" w:sz="0" w:space="0" w:color="auto"/>
              </w:divBdr>
            </w:div>
            <w:div w:id="2069379400">
              <w:marLeft w:val="0"/>
              <w:marRight w:val="0"/>
              <w:marTop w:val="0"/>
              <w:marBottom w:val="0"/>
              <w:divBdr>
                <w:top w:val="none" w:sz="0" w:space="0" w:color="auto"/>
                <w:left w:val="none" w:sz="0" w:space="0" w:color="auto"/>
                <w:bottom w:val="none" w:sz="0" w:space="0" w:color="auto"/>
                <w:right w:val="none" w:sz="0" w:space="0" w:color="auto"/>
              </w:divBdr>
            </w:div>
            <w:div w:id="402339945">
              <w:marLeft w:val="0"/>
              <w:marRight w:val="0"/>
              <w:marTop w:val="0"/>
              <w:marBottom w:val="0"/>
              <w:divBdr>
                <w:top w:val="none" w:sz="0" w:space="0" w:color="auto"/>
                <w:left w:val="none" w:sz="0" w:space="0" w:color="auto"/>
                <w:bottom w:val="none" w:sz="0" w:space="0" w:color="auto"/>
                <w:right w:val="none" w:sz="0" w:space="0" w:color="auto"/>
              </w:divBdr>
            </w:div>
            <w:div w:id="796684354">
              <w:marLeft w:val="0"/>
              <w:marRight w:val="0"/>
              <w:marTop w:val="0"/>
              <w:marBottom w:val="0"/>
              <w:divBdr>
                <w:top w:val="none" w:sz="0" w:space="0" w:color="auto"/>
                <w:left w:val="none" w:sz="0" w:space="0" w:color="auto"/>
                <w:bottom w:val="none" w:sz="0" w:space="0" w:color="auto"/>
                <w:right w:val="none" w:sz="0" w:space="0" w:color="auto"/>
              </w:divBdr>
            </w:div>
            <w:div w:id="1340699456">
              <w:marLeft w:val="0"/>
              <w:marRight w:val="0"/>
              <w:marTop w:val="0"/>
              <w:marBottom w:val="0"/>
              <w:divBdr>
                <w:top w:val="none" w:sz="0" w:space="0" w:color="auto"/>
                <w:left w:val="none" w:sz="0" w:space="0" w:color="auto"/>
                <w:bottom w:val="none" w:sz="0" w:space="0" w:color="auto"/>
                <w:right w:val="none" w:sz="0" w:space="0" w:color="auto"/>
              </w:divBdr>
            </w:div>
            <w:div w:id="80761987">
              <w:marLeft w:val="0"/>
              <w:marRight w:val="0"/>
              <w:marTop w:val="0"/>
              <w:marBottom w:val="0"/>
              <w:divBdr>
                <w:top w:val="none" w:sz="0" w:space="0" w:color="auto"/>
                <w:left w:val="none" w:sz="0" w:space="0" w:color="auto"/>
                <w:bottom w:val="none" w:sz="0" w:space="0" w:color="auto"/>
                <w:right w:val="none" w:sz="0" w:space="0" w:color="auto"/>
              </w:divBdr>
            </w:div>
            <w:div w:id="965114659">
              <w:marLeft w:val="0"/>
              <w:marRight w:val="0"/>
              <w:marTop w:val="0"/>
              <w:marBottom w:val="0"/>
              <w:divBdr>
                <w:top w:val="none" w:sz="0" w:space="0" w:color="auto"/>
                <w:left w:val="none" w:sz="0" w:space="0" w:color="auto"/>
                <w:bottom w:val="none" w:sz="0" w:space="0" w:color="auto"/>
                <w:right w:val="none" w:sz="0" w:space="0" w:color="auto"/>
              </w:divBdr>
            </w:div>
            <w:div w:id="142672073">
              <w:marLeft w:val="0"/>
              <w:marRight w:val="0"/>
              <w:marTop w:val="0"/>
              <w:marBottom w:val="0"/>
              <w:divBdr>
                <w:top w:val="none" w:sz="0" w:space="0" w:color="auto"/>
                <w:left w:val="none" w:sz="0" w:space="0" w:color="auto"/>
                <w:bottom w:val="none" w:sz="0" w:space="0" w:color="auto"/>
                <w:right w:val="none" w:sz="0" w:space="0" w:color="auto"/>
              </w:divBdr>
            </w:div>
            <w:div w:id="839547345">
              <w:marLeft w:val="0"/>
              <w:marRight w:val="0"/>
              <w:marTop w:val="0"/>
              <w:marBottom w:val="0"/>
              <w:divBdr>
                <w:top w:val="none" w:sz="0" w:space="0" w:color="auto"/>
                <w:left w:val="none" w:sz="0" w:space="0" w:color="auto"/>
                <w:bottom w:val="none" w:sz="0" w:space="0" w:color="auto"/>
                <w:right w:val="none" w:sz="0" w:space="0" w:color="auto"/>
              </w:divBdr>
            </w:div>
            <w:div w:id="1639720969">
              <w:marLeft w:val="0"/>
              <w:marRight w:val="0"/>
              <w:marTop w:val="0"/>
              <w:marBottom w:val="0"/>
              <w:divBdr>
                <w:top w:val="none" w:sz="0" w:space="0" w:color="auto"/>
                <w:left w:val="none" w:sz="0" w:space="0" w:color="auto"/>
                <w:bottom w:val="none" w:sz="0" w:space="0" w:color="auto"/>
                <w:right w:val="none" w:sz="0" w:space="0" w:color="auto"/>
              </w:divBdr>
            </w:div>
            <w:div w:id="71238236">
              <w:marLeft w:val="0"/>
              <w:marRight w:val="0"/>
              <w:marTop w:val="0"/>
              <w:marBottom w:val="0"/>
              <w:divBdr>
                <w:top w:val="none" w:sz="0" w:space="0" w:color="auto"/>
                <w:left w:val="none" w:sz="0" w:space="0" w:color="auto"/>
                <w:bottom w:val="none" w:sz="0" w:space="0" w:color="auto"/>
                <w:right w:val="none" w:sz="0" w:space="0" w:color="auto"/>
              </w:divBdr>
            </w:div>
            <w:div w:id="243803192">
              <w:marLeft w:val="0"/>
              <w:marRight w:val="0"/>
              <w:marTop w:val="0"/>
              <w:marBottom w:val="0"/>
              <w:divBdr>
                <w:top w:val="none" w:sz="0" w:space="0" w:color="auto"/>
                <w:left w:val="none" w:sz="0" w:space="0" w:color="auto"/>
                <w:bottom w:val="none" w:sz="0" w:space="0" w:color="auto"/>
                <w:right w:val="none" w:sz="0" w:space="0" w:color="auto"/>
              </w:divBdr>
            </w:div>
            <w:div w:id="2135366567">
              <w:marLeft w:val="0"/>
              <w:marRight w:val="0"/>
              <w:marTop w:val="0"/>
              <w:marBottom w:val="0"/>
              <w:divBdr>
                <w:top w:val="none" w:sz="0" w:space="0" w:color="auto"/>
                <w:left w:val="none" w:sz="0" w:space="0" w:color="auto"/>
                <w:bottom w:val="none" w:sz="0" w:space="0" w:color="auto"/>
                <w:right w:val="none" w:sz="0" w:space="0" w:color="auto"/>
              </w:divBdr>
            </w:div>
            <w:div w:id="1979797295">
              <w:marLeft w:val="0"/>
              <w:marRight w:val="0"/>
              <w:marTop w:val="0"/>
              <w:marBottom w:val="0"/>
              <w:divBdr>
                <w:top w:val="none" w:sz="0" w:space="0" w:color="auto"/>
                <w:left w:val="none" w:sz="0" w:space="0" w:color="auto"/>
                <w:bottom w:val="none" w:sz="0" w:space="0" w:color="auto"/>
                <w:right w:val="none" w:sz="0" w:space="0" w:color="auto"/>
              </w:divBdr>
            </w:div>
            <w:div w:id="1618760118">
              <w:marLeft w:val="0"/>
              <w:marRight w:val="0"/>
              <w:marTop w:val="0"/>
              <w:marBottom w:val="0"/>
              <w:divBdr>
                <w:top w:val="none" w:sz="0" w:space="0" w:color="auto"/>
                <w:left w:val="none" w:sz="0" w:space="0" w:color="auto"/>
                <w:bottom w:val="none" w:sz="0" w:space="0" w:color="auto"/>
                <w:right w:val="none" w:sz="0" w:space="0" w:color="auto"/>
              </w:divBdr>
            </w:div>
            <w:div w:id="1559591093">
              <w:marLeft w:val="0"/>
              <w:marRight w:val="0"/>
              <w:marTop w:val="0"/>
              <w:marBottom w:val="0"/>
              <w:divBdr>
                <w:top w:val="none" w:sz="0" w:space="0" w:color="auto"/>
                <w:left w:val="none" w:sz="0" w:space="0" w:color="auto"/>
                <w:bottom w:val="none" w:sz="0" w:space="0" w:color="auto"/>
                <w:right w:val="none" w:sz="0" w:space="0" w:color="auto"/>
              </w:divBdr>
            </w:div>
            <w:div w:id="1778988179">
              <w:marLeft w:val="0"/>
              <w:marRight w:val="0"/>
              <w:marTop w:val="0"/>
              <w:marBottom w:val="0"/>
              <w:divBdr>
                <w:top w:val="none" w:sz="0" w:space="0" w:color="auto"/>
                <w:left w:val="none" w:sz="0" w:space="0" w:color="auto"/>
                <w:bottom w:val="none" w:sz="0" w:space="0" w:color="auto"/>
                <w:right w:val="none" w:sz="0" w:space="0" w:color="auto"/>
              </w:divBdr>
            </w:div>
            <w:div w:id="313024646">
              <w:marLeft w:val="0"/>
              <w:marRight w:val="0"/>
              <w:marTop w:val="0"/>
              <w:marBottom w:val="0"/>
              <w:divBdr>
                <w:top w:val="none" w:sz="0" w:space="0" w:color="auto"/>
                <w:left w:val="none" w:sz="0" w:space="0" w:color="auto"/>
                <w:bottom w:val="none" w:sz="0" w:space="0" w:color="auto"/>
                <w:right w:val="none" w:sz="0" w:space="0" w:color="auto"/>
              </w:divBdr>
            </w:div>
            <w:div w:id="314574466">
              <w:marLeft w:val="0"/>
              <w:marRight w:val="0"/>
              <w:marTop w:val="0"/>
              <w:marBottom w:val="0"/>
              <w:divBdr>
                <w:top w:val="none" w:sz="0" w:space="0" w:color="auto"/>
                <w:left w:val="none" w:sz="0" w:space="0" w:color="auto"/>
                <w:bottom w:val="none" w:sz="0" w:space="0" w:color="auto"/>
                <w:right w:val="none" w:sz="0" w:space="0" w:color="auto"/>
              </w:divBdr>
            </w:div>
            <w:div w:id="1175652896">
              <w:marLeft w:val="0"/>
              <w:marRight w:val="0"/>
              <w:marTop w:val="0"/>
              <w:marBottom w:val="0"/>
              <w:divBdr>
                <w:top w:val="none" w:sz="0" w:space="0" w:color="auto"/>
                <w:left w:val="none" w:sz="0" w:space="0" w:color="auto"/>
                <w:bottom w:val="none" w:sz="0" w:space="0" w:color="auto"/>
                <w:right w:val="none" w:sz="0" w:space="0" w:color="auto"/>
              </w:divBdr>
            </w:div>
            <w:div w:id="1953628182">
              <w:marLeft w:val="0"/>
              <w:marRight w:val="0"/>
              <w:marTop w:val="0"/>
              <w:marBottom w:val="0"/>
              <w:divBdr>
                <w:top w:val="none" w:sz="0" w:space="0" w:color="auto"/>
                <w:left w:val="none" w:sz="0" w:space="0" w:color="auto"/>
                <w:bottom w:val="none" w:sz="0" w:space="0" w:color="auto"/>
                <w:right w:val="none" w:sz="0" w:space="0" w:color="auto"/>
              </w:divBdr>
            </w:div>
            <w:div w:id="1699812833">
              <w:marLeft w:val="0"/>
              <w:marRight w:val="0"/>
              <w:marTop w:val="0"/>
              <w:marBottom w:val="0"/>
              <w:divBdr>
                <w:top w:val="none" w:sz="0" w:space="0" w:color="auto"/>
                <w:left w:val="none" w:sz="0" w:space="0" w:color="auto"/>
                <w:bottom w:val="none" w:sz="0" w:space="0" w:color="auto"/>
                <w:right w:val="none" w:sz="0" w:space="0" w:color="auto"/>
              </w:divBdr>
            </w:div>
            <w:div w:id="1797795593">
              <w:marLeft w:val="0"/>
              <w:marRight w:val="0"/>
              <w:marTop w:val="0"/>
              <w:marBottom w:val="0"/>
              <w:divBdr>
                <w:top w:val="none" w:sz="0" w:space="0" w:color="auto"/>
                <w:left w:val="none" w:sz="0" w:space="0" w:color="auto"/>
                <w:bottom w:val="none" w:sz="0" w:space="0" w:color="auto"/>
                <w:right w:val="none" w:sz="0" w:space="0" w:color="auto"/>
              </w:divBdr>
            </w:div>
            <w:div w:id="2020963925">
              <w:marLeft w:val="0"/>
              <w:marRight w:val="0"/>
              <w:marTop w:val="0"/>
              <w:marBottom w:val="0"/>
              <w:divBdr>
                <w:top w:val="none" w:sz="0" w:space="0" w:color="auto"/>
                <w:left w:val="none" w:sz="0" w:space="0" w:color="auto"/>
                <w:bottom w:val="none" w:sz="0" w:space="0" w:color="auto"/>
                <w:right w:val="none" w:sz="0" w:space="0" w:color="auto"/>
              </w:divBdr>
            </w:div>
            <w:div w:id="1471437880">
              <w:marLeft w:val="0"/>
              <w:marRight w:val="0"/>
              <w:marTop w:val="0"/>
              <w:marBottom w:val="0"/>
              <w:divBdr>
                <w:top w:val="none" w:sz="0" w:space="0" w:color="auto"/>
                <w:left w:val="none" w:sz="0" w:space="0" w:color="auto"/>
                <w:bottom w:val="none" w:sz="0" w:space="0" w:color="auto"/>
                <w:right w:val="none" w:sz="0" w:space="0" w:color="auto"/>
              </w:divBdr>
            </w:div>
            <w:div w:id="68121023">
              <w:marLeft w:val="0"/>
              <w:marRight w:val="0"/>
              <w:marTop w:val="0"/>
              <w:marBottom w:val="0"/>
              <w:divBdr>
                <w:top w:val="none" w:sz="0" w:space="0" w:color="auto"/>
                <w:left w:val="none" w:sz="0" w:space="0" w:color="auto"/>
                <w:bottom w:val="none" w:sz="0" w:space="0" w:color="auto"/>
                <w:right w:val="none" w:sz="0" w:space="0" w:color="auto"/>
              </w:divBdr>
            </w:div>
            <w:div w:id="1338576120">
              <w:marLeft w:val="0"/>
              <w:marRight w:val="0"/>
              <w:marTop w:val="0"/>
              <w:marBottom w:val="0"/>
              <w:divBdr>
                <w:top w:val="none" w:sz="0" w:space="0" w:color="auto"/>
                <w:left w:val="none" w:sz="0" w:space="0" w:color="auto"/>
                <w:bottom w:val="none" w:sz="0" w:space="0" w:color="auto"/>
                <w:right w:val="none" w:sz="0" w:space="0" w:color="auto"/>
              </w:divBdr>
            </w:div>
            <w:div w:id="299117743">
              <w:marLeft w:val="0"/>
              <w:marRight w:val="0"/>
              <w:marTop w:val="0"/>
              <w:marBottom w:val="0"/>
              <w:divBdr>
                <w:top w:val="none" w:sz="0" w:space="0" w:color="auto"/>
                <w:left w:val="none" w:sz="0" w:space="0" w:color="auto"/>
                <w:bottom w:val="none" w:sz="0" w:space="0" w:color="auto"/>
                <w:right w:val="none" w:sz="0" w:space="0" w:color="auto"/>
              </w:divBdr>
            </w:div>
            <w:div w:id="994187499">
              <w:marLeft w:val="0"/>
              <w:marRight w:val="0"/>
              <w:marTop w:val="0"/>
              <w:marBottom w:val="0"/>
              <w:divBdr>
                <w:top w:val="none" w:sz="0" w:space="0" w:color="auto"/>
                <w:left w:val="none" w:sz="0" w:space="0" w:color="auto"/>
                <w:bottom w:val="none" w:sz="0" w:space="0" w:color="auto"/>
                <w:right w:val="none" w:sz="0" w:space="0" w:color="auto"/>
              </w:divBdr>
            </w:div>
            <w:div w:id="1841307436">
              <w:marLeft w:val="0"/>
              <w:marRight w:val="0"/>
              <w:marTop w:val="0"/>
              <w:marBottom w:val="0"/>
              <w:divBdr>
                <w:top w:val="none" w:sz="0" w:space="0" w:color="auto"/>
                <w:left w:val="none" w:sz="0" w:space="0" w:color="auto"/>
                <w:bottom w:val="none" w:sz="0" w:space="0" w:color="auto"/>
                <w:right w:val="none" w:sz="0" w:space="0" w:color="auto"/>
              </w:divBdr>
            </w:div>
            <w:div w:id="1891532228">
              <w:marLeft w:val="0"/>
              <w:marRight w:val="0"/>
              <w:marTop w:val="0"/>
              <w:marBottom w:val="0"/>
              <w:divBdr>
                <w:top w:val="none" w:sz="0" w:space="0" w:color="auto"/>
                <w:left w:val="none" w:sz="0" w:space="0" w:color="auto"/>
                <w:bottom w:val="none" w:sz="0" w:space="0" w:color="auto"/>
                <w:right w:val="none" w:sz="0" w:space="0" w:color="auto"/>
              </w:divBdr>
            </w:div>
            <w:div w:id="1981039056">
              <w:marLeft w:val="0"/>
              <w:marRight w:val="0"/>
              <w:marTop w:val="0"/>
              <w:marBottom w:val="0"/>
              <w:divBdr>
                <w:top w:val="none" w:sz="0" w:space="0" w:color="auto"/>
                <w:left w:val="none" w:sz="0" w:space="0" w:color="auto"/>
                <w:bottom w:val="none" w:sz="0" w:space="0" w:color="auto"/>
                <w:right w:val="none" w:sz="0" w:space="0" w:color="auto"/>
              </w:divBdr>
            </w:div>
            <w:div w:id="1822428870">
              <w:marLeft w:val="0"/>
              <w:marRight w:val="0"/>
              <w:marTop w:val="0"/>
              <w:marBottom w:val="0"/>
              <w:divBdr>
                <w:top w:val="none" w:sz="0" w:space="0" w:color="auto"/>
                <w:left w:val="none" w:sz="0" w:space="0" w:color="auto"/>
                <w:bottom w:val="none" w:sz="0" w:space="0" w:color="auto"/>
                <w:right w:val="none" w:sz="0" w:space="0" w:color="auto"/>
              </w:divBdr>
            </w:div>
            <w:div w:id="1219054949">
              <w:marLeft w:val="0"/>
              <w:marRight w:val="0"/>
              <w:marTop w:val="0"/>
              <w:marBottom w:val="0"/>
              <w:divBdr>
                <w:top w:val="none" w:sz="0" w:space="0" w:color="auto"/>
                <w:left w:val="none" w:sz="0" w:space="0" w:color="auto"/>
                <w:bottom w:val="none" w:sz="0" w:space="0" w:color="auto"/>
                <w:right w:val="none" w:sz="0" w:space="0" w:color="auto"/>
              </w:divBdr>
            </w:div>
            <w:div w:id="769279993">
              <w:marLeft w:val="0"/>
              <w:marRight w:val="0"/>
              <w:marTop w:val="0"/>
              <w:marBottom w:val="0"/>
              <w:divBdr>
                <w:top w:val="none" w:sz="0" w:space="0" w:color="auto"/>
                <w:left w:val="none" w:sz="0" w:space="0" w:color="auto"/>
                <w:bottom w:val="none" w:sz="0" w:space="0" w:color="auto"/>
                <w:right w:val="none" w:sz="0" w:space="0" w:color="auto"/>
              </w:divBdr>
            </w:div>
            <w:div w:id="847448760">
              <w:marLeft w:val="0"/>
              <w:marRight w:val="0"/>
              <w:marTop w:val="0"/>
              <w:marBottom w:val="0"/>
              <w:divBdr>
                <w:top w:val="none" w:sz="0" w:space="0" w:color="auto"/>
                <w:left w:val="none" w:sz="0" w:space="0" w:color="auto"/>
                <w:bottom w:val="none" w:sz="0" w:space="0" w:color="auto"/>
                <w:right w:val="none" w:sz="0" w:space="0" w:color="auto"/>
              </w:divBdr>
            </w:div>
            <w:div w:id="814566677">
              <w:marLeft w:val="0"/>
              <w:marRight w:val="0"/>
              <w:marTop w:val="0"/>
              <w:marBottom w:val="0"/>
              <w:divBdr>
                <w:top w:val="none" w:sz="0" w:space="0" w:color="auto"/>
                <w:left w:val="none" w:sz="0" w:space="0" w:color="auto"/>
                <w:bottom w:val="none" w:sz="0" w:space="0" w:color="auto"/>
                <w:right w:val="none" w:sz="0" w:space="0" w:color="auto"/>
              </w:divBdr>
            </w:div>
            <w:div w:id="821703070">
              <w:marLeft w:val="0"/>
              <w:marRight w:val="0"/>
              <w:marTop w:val="0"/>
              <w:marBottom w:val="0"/>
              <w:divBdr>
                <w:top w:val="none" w:sz="0" w:space="0" w:color="auto"/>
                <w:left w:val="none" w:sz="0" w:space="0" w:color="auto"/>
                <w:bottom w:val="none" w:sz="0" w:space="0" w:color="auto"/>
                <w:right w:val="none" w:sz="0" w:space="0" w:color="auto"/>
              </w:divBdr>
            </w:div>
            <w:div w:id="348484870">
              <w:marLeft w:val="0"/>
              <w:marRight w:val="0"/>
              <w:marTop w:val="0"/>
              <w:marBottom w:val="0"/>
              <w:divBdr>
                <w:top w:val="none" w:sz="0" w:space="0" w:color="auto"/>
                <w:left w:val="none" w:sz="0" w:space="0" w:color="auto"/>
                <w:bottom w:val="none" w:sz="0" w:space="0" w:color="auto"/>
                <w:right w:val="none" w:sz="0" w:space="0" w:color="auto"/>
              </w:divBdr>
            </w:div>
            <w:div w:id="3871978">
              <w:marLeft w:val="0"/>
              <w:marRight w:val="0"/>
              <w:marTop w:val="0"/>
              <w:marBottom w:val="0"/>
              <w:divBdr>
                <w:top w:val="none" w:sz="0" w:space="0" w:color="auto"/>
                <w:left w:val="none" w:sz="0" w:space="0" w:color="auto"/>
                <w:bottom w:val="none" w:sz="0" w:space="0" w:color="auto"/>
                <w:right w:val="none" w:sz="0" w:space="0" w:color="auto"/>
              </w:divBdr>
            </w:div>
            <w:div w:id="1412655045">
              <w:marLeft w:val="0"/>
              <w:marRight w:val="0"/>
              <w:marTop w:val="0"/>
              <w:marBottom w:val="0"/>
              <w:divBdr>
                <w:top w:val="none" w:sz="0" w:space="0" w:color="auto"/>
                <w:left w:val="none" w:sz="0" w:space="0" w:color="auto"/>
                <w:bottom w:val="none" w:sz="0" w:space="0" w:color="auto"/>
                <w:right w:val="none" w:sz="0" w:space="0" w:color="auto"/>
              </w:divBdr>
            </w:div>
            <w:div w:id="493685937">
              <w:marLeft w:val="0"/>
              <w:marRight w:val="0"/>
              <w:marTop w:val="0"/>
              <w:marBottom w:val="0"/>
              <w:divBdr>
                <w:top w:val="none" w:sz="0" w:space="0" w:color="auto"/>
                <w:left w:val="none" w:sz="0" w:space="0" w:color="auto"/>
                <w:bottom w:val="none" w:sz="0" w:space="0" w:color="auto"/>
                <w:right w:val="none" w:sz="0" w:space="0" w:color="auto"/>
              </w:divBdr>
            </w:div>
            <w:div w:id="1583955095">
              <w:marLeft w:val="0"/>
              <w:marRight w:val="0"/>
              <w:marTop w:val="0"/>
              <w:marBottom w:val="0"/>
              <w:divBdr>
                <w:top w:val="none" w:sz="0" w:space="0" w:color="auto"/>
                <w:left w:val="none" w:sz="0" w:space="0" w:color="auto"/>
                <w:bottom w:val="none" w:sz="0" w:space="0" w:color="auto"/>
                <w:right w:val="none" w:sz="0" w:space="0" w:color="auto"/>
              </w:divBdr>
            </w:div>
            <w:div w:id="370495199">
              <w:marLeft w:val="0"/>
              <w:marRight w:val="0"/>
              <w:marTop w:val="0"/>
              <w:marBottom w:val="0"/>
              <w:divBdr>
                <w:top w:val="none" w:sz="0" w:space="0" w:color="auto"/>
                <w:left w:val="none" w:sz="0" w:space="0" w:color="auto"/>
                <w:bottom w:val="none" w:sz="0" w:space="0" w:color="auto"/>
                <w:right w:val="none" w:sz="0" w:space="0" w:color="auto"/>
              </w:divBdr>
            </w:div>
            <w:div w:id="1542857696">
              <w:marLeft w:val="0"/>
              <w:marRight w:val="0"/>
              <w:marTop w:val="0"/>
              <w:marBottom w:val="0"/>
              <w:divBdr>
                <w:top w:val="none" w:sz="0" w:space="0" w:color="auto"/>
                <w:left w:val="none" w:sz="0" w:space="0" w:color="auto"/>
                <w:bottom w:val="none" w:sz="0" w:space="0" w:color="auto"/>
                <w:right w:val="none" w:sz="0" w:space="0" w:color="auto"/>
              </w:divBdr>
            </w:div>
            <w:div w:id="1480420244">
              <w:marLeft w:val="0"/>
              <w:marRight w:val="0"/>
              <w:marTop w:val="0"/>
              <w:marBottom w:val="0"/>
              <w:divBdr>
                <w:top w:val="none" w:sz="0" w:space="0" w:color="auto"/>
                <w:left w:val="none" w:sz="0" w:space="0" w:color="auto"/>
                <w:bottom w:val="none" w:sz="0" w:space="0" w:color="auto"/>
                <w:right w:val="none" w:sz="0" w:space="0" w:color="auto"/>
              </w:divBdr>
            </w:div>
            <w:div w:id="1155343976">
              <w:marLeft w:val="0"/>
              <w:marRight w:val="0"/>
              <w:marTop w:val="0"/>
              <w:marBottom w:val="0"/>
              <w:divBdr>
                <w:top w:val="none" w:sz="0" w:space="0" w:color="auto"/>
                <w:left w:val="none" w:sz="0" w:space="0" w:color="auto"/>
                <w:bottom w:val="none" w:sz="0" w:space="0" w:color="auto"/>
                <w:right w:val="none" w:sz="0" w:space="0" w:color="auto"/>
              </w:divBdr>
            </w:div>
            <w:div w:id="1834638140">
              <w:marLeft w:val="0"/>
              <w:marRight w:val="0"/>
              <w:marTop w:val="0"/>
              <w:marBottom w:val="0"/>
              <w:divBdr>
                <w:top w:val="none" w:sz="0" w:space="0" w:color="auto"/>
                <w:left w:val="none" w:sz="0" w:space="0" w:color="auto"/>
                <w:bottom w:val="none" w:sz="0" w:space="0" w:color="auto"/>
                <w:right w:val="none" w:sz="0" w:space="0" w:color="auto"/>
              </w:divBdr>
            </w:div>
            <w:div w:id="1090199991">
              <w:marLeft w:val="0"/>
              <w:marRight w:val="0"/>
              <w:marTop w:val="0"/>
              <w:marBottom w:val="0"/>
              <w:divBdr>
                <w:top w:val="none" w:sz="0" w:space="0" w:color="auto"/>
                <w:left w:val="none" w:sz="0" w:space="0" w:color="auto"/>
                <w:bottom w:val="none" w:sz="0" w:space="0" w:color="auto"/>
                <w:right w:val="none" w:sz="0" w:space="0" w:color="auto"/>
              </w:divBdr>
            </w:div>
            <w:div w:id="1864827853">
              <w:marLeft w:val="0"/>
              <w:marRight w:val="0"/>
              <w:marTop w:val="0"/>
              <w:marBottom w:val="0"/>
              <w:divBdr>
                <w:top w:val="none" w:sz="0" w:space="0" w:color="auto"/>
                <w:left w:val="none" w:sz="0" w:space="0" w:color="auto"/>
                <w:bottom w:val="none" w:sz="0" w:space="0" w:color="auto"/>
                <w:right w:val="none" w:sz="0" w:space="0" w:color="auto"/>
              </w:divBdr>
            </w:div>
            <w:div w:id="1603487884">
              <w:marLeft w:val="0"/>
              <w:marRight w:val="0"/>
              <w:marTop w:val="0"/>
              <w:marBottom w:val="0"/>
              <w:divBdr>
                <w:top w:val="none" w:sz="0" w:space="0" w:color="auto"/>
                <w:left w:val="none" w:sz="0" w:space="0" w:color="auto"/>
                <w:bottom w:val="none" w:sz="0" w:space="0" w:color="auto"/>
                <w:right w:val="none" w:sz="0" w:space="0" w:color="auto"/>
              </w:divBdr>
            </w:div>
            <w:div w:id="1037894857">
              <w:marLeft w:val="0"/>
              <w:marRight w:val="0"/>
              <w:marTop w:val="0"/>
              <w:marBottom w:val="0"/>
              <w:divBdr>
                <w:top w:val="none" w:sz="0" w:space="0" w:color="auto"/>
                <w:left w:val="none" w:sz="0" w:space="0" w:color="auto"/>
                <w:bottom w:val="none" w:sz="0" w:space="0" w:color="auto"/>
                <w:right w:val="none" w:sz="0" w:space="0" w:color="auto"/>
              </w:divBdr>
            </w:div>
            <w:div w:id="467237034">
              <w:marLeft w:val="0"/>
              <w:marRight w:val="0"/>
              <w:marTop w:val="0"/>
              <w:marBottom w:val="0"/>
              <w:divBdr>
                <w:top w:val="none" w:sz="0" w:space="0" w:color="auto"/>
                <w:left w:val="none" w:sz="0" w:space="0" w:color="auto"/>
                <w:bottom w:val="none" w:sz="0" w:space="0" w:color="auto"/>
                <w:right w:val="none" w:sz="0" w:space="0" w:color="auto"/>
              </w:divBdr>
            </w:div>
            <w:div w:id="1035468930">
              <w:marLeft w:val="0"/>
              <w:marRight w:val="0"/>
              <w:marTop w:val="0"/>
              <w:marBottom w:val="0"/>
              <w:divBdr>
                <w:top w:val="none" w:sz="0" w:space="0" w:color="auto"/>
                <w:left w:val="none" w:sz="0" w:space="0" w:color="auto"/>
                <w:bottom w:val="none" w:sz="0" w:space="0" w:color="auto"/>
                <w:right w:val="none" w:sz="0" w:space="0" w:color="auto"/>
              </w:divBdr>
            </w:div>
            <w:div w:id="1978803354">
              <w:marLeft w:val="0"/>
              <w:marRight w:val="0"/>
              <w:marTop w:val="0"/>
              <w:marBottom w:val="0"/>
              <w:divBdr>
                <w:top w:val="none" w:sz="0" w:space="0" w:color="auto"/>
                <w:left w:val="none" w:sz="0" w:space="0" w:color="auto"/>
                <w:bottom w:val="none" w:sz="0" w:space="0" w:color="auto"/>
                <w:right w:val="none" w:sz="0" w:space="0" w:color="auto"/>
              </w:divBdr>
            </w:div>
            <w:div w:id="11002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35658">
      <w:bodyDiv w:val="1"/>
      <w:marLeft w:val="0"/>
      <w:marRight w:val="0"/>
      <w:marTop w:val="0"/>
      <w:marBottom w:val="0"/>
      <w:divBdr>
        <w:top w:val="none" w:sz="0" w:space="0" w:color="auto"/>
        <w:left w:val="none" w:sz="0" w:space="0" w:color="auto"/>
        <w:bottom w:val="none" w:sz="0" w:space="0" w:color="auto"/>
        <w:right w:val="none" w:sz="0" w:space="0" w:color="auto"/>
      </w:divBdr>
    </w:div>
    <w:div w:id="1471633889">
      <w:bodyDiv w:val="1"/>
      <w:marLeft w:val="0"/>
      <w:marRight w:val="0"/>
      <w:marTop w:val="0"/>
      <w:marBottom w:val="0"/>
      <w:divBdr>
        <w:top w:val="none" w:sz="0" w:space="0" w:color="auto"/>
        <w:left w:val="none" w:sz="0" w:space="0" w:color="auto"/>
        <w:bottom w:val="none" w:sz="0" w:space="0" w:color="auto"/>
        <w:right w:val="none" w:sz="0" w:space="0" w:color="auto"/>
      </w:divBdr>
    </w:div>
    <w:div w:id="1477331195">
      <w:bodyDiv w:val="1"/>
      <w:marLeft w:val="0"/>
      <w:marRight w:val="0"/>
      <w:marTop w:val="0"/>
      <w:marBottom w:val="0"/>
      <w:divBdr>
        <w:top w:val="none" w:sz="0" w:space="0" w:color="auto"/>
        <w:left w:val="none" w:sz="0" w:space="0" w:color="auto"/>
        <w:bottom w:val="none" w:sz="0" w:space="0" w:color="auto"/>
        <w:right w:val="none" w:sz="0" w:space="0" w:color="auto"/>
      </w:divBdr>
    </w:div>
    <w:div w:id="1551922783">
      <w:bodyDiv w:val="1"/>
      <w:marLeft w:val="0"/>
      <w:marRight w:val="0"/>
      <w:marTop w:val="0"/>
      <w:marBottom w:val="0"/>
      <w:divBdr>
        <w:top w:val="none" w:sz="0" w:space="0" w:color="auto"/>
        <w:left w:val="none" w:sz="0" w:space="0" w:color="auto"/>
        <w:bottom w:val="none" w:sz="0" w:space="0" w:color="auto"/>
        <w:right w:val="none" w:sz="0" w:space="0" w:color="auto"/>
      </w:divBdr>
      <w:divsChild>
        <w:div w:id="1584297437">
          <w:marLeft w:val="0"/>
          <w:marRight w:val="0"/>
          <w:marTop w:val="0"/>
          <w:marBottom w:val="0"/>
          <w:divBdr>
            <w:top w:val="none" w:sz="0" w:space="0" w:color="auto"/>
            <w:left w:val="none" w:sz="0" w:space="0" w:color="auto"/>
            <w:bottom w:val="none" w:sz="0" w:space="0" w:color="auto"/>
            <w:right w:val="none" w:sz="0" w:space="0" w:color="auto"/>
          </w:divBdr>
          <w:divsChild>
            <w:div w:id="650595195">
              <w:marLeft w:val="0"/>
              <w:marRight w:val="0"/>
              <w:marTop w:val="0"/>
              <w:marBottom w:val="0"/>
              <w:divBdr>
                <w:top w:val="none" w:sz="0" w:space="0" w:color="auto"/>
                <w:left w:val="none" w:sz="0" w:space="0" w:color="auto"/>
                <w:bottom w:val="none" w:sz="0" w:space="0" w:color="auto"/>
                <w:right w:val="none" w:sz="0" w:space="0" w:color="auto"/>
              </w:divBdr>
            </w:div>
            <w:div w:id="988826480">
              <w:marLeft w:val="0"/>
              <w:marRight w:val="0"/>
              <w:marTop w:val="0"/>
              <w:marBottom w:val="0"/>
              <w:divBdr>
                <w:top w:val="none" w:sz="0" w:space="0" w:color="auto"/>
                <w:left w:val="none" w:sz="0" w:space="0" w:color="auto"/>
                <w:bottom w:val="none" w:sz="0" w:space="0" w:color="auto"/>
                <w:right w:val="none" w:sz="0" w:space="0" w:color="auto"/>
              </w:divBdr>
            </w:div>
            <w:div w:id="624430508">
              <w:marLeft w:val="0"/>
              <w:marRight w:val="0"/>
              <w:marTop w:val="0"/>
              <w:marBottom w:val="0"/>
              <w:divBdr>
                <w:top w:val="none" w:sz="0" w:space="0" w:color="auto"/>
                <w:left w:val="none" w:sz="0" w:space="0" w:color="auto"/>
                <w:bottom w:val="none" w:sz="0" w:space="0" w:color="auto"/>
                <w:right w:val="none" w:sz="0" w:space="0" w:color="auto"/>
              </w:divBdr>
            </w:div>
            <w:div w:id="470054655">
              <w:marLeft w:val="0"/>
              <w:marRight w:val="0"/>
              <w:marTop w:val="0"/>
              <w:marBottom w:val="0"/>
              <w:divBdr>
                <w:top w:val="none" w:sz="0" w:space="0" w:color="auto"/>
                <w:left w:val="none" w:sz="0" w:space="0" w:color="auto"/>
                <w:bottom w:val="none" w:sz="0" w:space="0" w:color="auto"/>
                <w:right w:val="none" w:sz="0" w:space="0" w:color="auto"/>
              </w:divBdr>
            </w:div>
            <w:div w:id="767040465">
              <w:marLeft w:val="0"/>
              <w:marRight w:val="0"/>
              <w:marTop w:val="0"/>
              <w:marBottom w:val="0"/>
              <w:divBdr>
                <w:top w:val="none" w:sz="0" w:space="0" w:color="auto"/>
                <w:left w:val="none" w:sz="0" w:space="0" w:color="auto"/>
                <w:bottom w:val="none" w:sz="0" w:space="0" w:color="auto"/>
                <w:right w:val="none" w:sz="0" w:space="0" w:color="auto"/>
              </w:divBdr>
            </w:div>
            <w:div w:id="892622433">
              <w:marLeft w:val="0"/>
              <w:marRight w:val="0"/>
              <w:marTop w:val="0"/>
              <w:marBottom w:val="0"/>
              <w:divBdr>
                <w:top w:val="none" w:sz="0" w:space="0" w:color="auto"/>
                <w:left w:val="none" w:sz="0" w:space="0" w:color="auto"/>
                <w:bottom w:val="none" w:sz="0" w:space="0" w:color="auto"/>
                <w:right w:val="none" w:sz="0" w:space="0" w:color="auto"/>
              </w:divBdr>
            </w:div>
            <w:div w:id="1474906780">
              <w:marLeft w:val="0"/>
              <w:marRight w:val="0"/>
              <w:marTop w:val="0"/>
              <w:marBottom w:val="0"/>
              <w:divBdr>
                <w:top w:val="none" w:sz="0" w:space="0" w:color="auto"/>
                <w:left w:val="none" w:sz="0" w:space="0" w:color="auto"/>
                <w:bottom w:val="none" w:sz="0" w:space="0" w:color="auto"/>
                <w:right w:val="none" w:sz="0" w:space="0" w:color="auto"/>
              </w:divBdr>
            </w:div>
            <w:div w:id="1457602660">
              <w:marLeft w:val="0"/>
              <w:marRight w:val="0"/>
              <w:marTop w:val="0"/>
              <w:marBottom w:val="0"/>
              <w:divBdr>
                <w:top w:val="none" w:sz="0" w:space="0" w:color="auto"/>
                <w:left w:val="none" w:sz="0" w:space="0" w:color="auto"/>
                <w:bottom w:val="none" w:sz="0" w:space="0" w:color="auto"/>
                <w:right w:val="none" w:sz="0" w:space="0" w:color="auto"/>
              </w:divBdr>
            </w:div>
            <w:div w:id="1652559625">
              <w:marLeft w:val="0"/>
              <w:marRight w:val="0"/>
              <w:marTop w:val="0"/>
              <w:marBottom w:val="0"/>
              <w:divBdr>
                <w:top w:val="none" w:sz="0" w:space="0" w:color="auto"/>
                <w:left w:val="none" w:sz="0" w:space="0" w:color="auto"/>
                <w:bottom w:val="none" w:sz="0" w:space="0" w:color="auto"/>
                <w:right w:val="none" w:sz="0" w:space="0" w:color="auto"/>
              </w:divBdr>
            </w:div>
            <w:div w:id="1329820138">
              <w:marLeft w:val="0"/>
              <w:marRight w:val="0"/>
              <w:marTop w:val="0"/>
              <w:marBottom w:val="0"/>
              <w:divBdr>
                <w:top w:val="none" w:sz="0" w:space="0" w:color="auto"/>
                <w:left w:val="none" w:sz="0" w:space="0" w:color="auto"/>
                <w:bottom w:val="none" w:sz="0" w:space="0" w:color="auto"/>
                <w:right w:val="none" w:sz="0" w:space="0" w:color="auto"/>
              </w:divBdr>
            </w:div>
            <w:div w:id="1114713060">
              <w:marLeft w:val="0"/>
              <w:marRight w:val="0"/>
              <w:marTop w:val="0"/>
              <w:marBottom w:val="0"/>
              <w:divBdr>
                <w:top w:val="none" w:sz="0" w:space="0" w:color="auto"/>
                <w:left w:val="none" w:sz="0" w:space="0" w:color="auto"/>
                <w:bottom w:val="none" w:sz="0" w:space="0" w:color="auto"/>
                <w:right w:val="none" w:sz="0" w:space="0" w:color="auto"/>
              </w:divBdr>
            </w:div>
            <w:div w:id="1761638208">
              <w:marLeft w:val="0"/>
              <w:marRight w:val="0"/>
              <w:marTop w:val="0"/>
              <w:marBottom w:val="0"/>
              <w:divBdr>
                <w:top w:val="none" w:sz="0" w:space="0" w:color="auto"/>
                <w:left w:val="none" w:sz="0" w:space="0" w:color="auto"/>
                <w:bottom w:val="none" w:sz="0" w:space="0" w:color="auto"/>
                <w:right w:val="none" w:sz="0" w:space="0" w:color="auto"/>
              </w:divBdr>
            </w:div>
            <w:div w:id="219949168">
              <w:marLeft w:val="0"/>
              <w:marRight w:val="0"/>
              <w:marTop w:val="0"/>
              <w:marBottom w:val="0"/>
              <w:divBdr>
                <w:top w:val="none" w:sz="0" w:space="0" w:color="auto"/>
                <w:left w:val="none" w:sz="0" w:space="0" w:color="auto"/>
                <w:bottom w:val="none" w:sz="0" w:space="0" w:color="auto"/>
                <w:right w:val="none" w:sz="0" w:space="0" w:color="auto"/>
              </w:divBdr>
            </w:div>
            <w:div w:id="1594246433">
              <w:marLeft w:val="0"/>
              <w:marRight w:val="0"/>
              <w:marTop w:val="0"/>
              <w:marBottom w:val="0"/>
              <w:divBdr>
                <w:top w:val="none" w:sz="0" w:space="0" w:color="auto"/>
                <w:left w:val="none" w:sz="0" w:space="0" w:color="auto"/>
                <w:bottom w:val="none" w:sz="0" w:space="0" w:color="auto"/>
                <w:right w:val="none" w:sz="0" w:space="0" w:color="auto"/>
              </w:divBdr>
            </w:div>
            <w:div w:id="460727333">
              <w:marLeft w:val="0"/>
              <w:marRight w:val="0"/>
              <w:marTop w:val="0"/>
              <w:marBottom w:val="0"/>
              <w:divBdr>
                <w:top w:val="none" w:sz="0" w:space="0" w:color="auto"/>
                <w:left w:val="none" w:sz="0" w:space="0" w:color="auto"/>
                <w:bottom w:val="none" w:sz="0" w:space="0" w:color="auto"/>
                <w:right w:val="none" w:sz="0" w:space="0" w:color="auto"/>
              </w:divBdr>
            </w:div>
            <w:div w:id="1071195117">
              <w:marLeft w:val="0"/>
              <w:marRight w:val="0"/>
              <w:marTop w:val="0"/>
              <w:marBottom w:val="0"/>
              <w:divBdr>
                <w:top w:val="none" w:sz="0" w:space="0" w:color="auto"/>
                <w:left w:val="none" w:sz="0" w:space="0" w:color="auto"/>
                <w:bottom w:val="none" w:sz="0" w:space="0" w:color="auto"/>
                <w:right w:val="none" w:sz="0" w:space="0" w:color="auto"/>
              </w:divBdr>
            </w:div>
            <w:div w:id="1066686779">
              <w:marLeft w:val="0"/>
              <w:marRight w:val="0"/>
              <w:marTop w:val="0"/>
              <w:marBottom w:val="0"/>
              <w:divBdr>
                <w:top w:val="none" w:sz="0" w:space="0" w:color="auto"/>
                <w:left w:val="none" w:sz="0" w:space="0" w:color="auto"/>
                <w:bottom w:val="none" w:sz="0" w:space="0" w:color="auto"/>
                <w:right w:val="none" w:sz="0" w:space="0" w:color="auto"/>
              </w:divBdr>
            </w:div>
            <w:div w:id="1035544735">
              <w:marLeft w:val="0"/>
              <w:marRight w:val="0"/>
              <w:marTop w:val="0"/>
              <w:marBottom w:val="0"/>
              <w:divBdr>
                <w:top w:val="none" w:sz="0" w:space="0" w:color="auto"/>
                <w:left w:val="none" w:sz="0" w:space="0" w:color="auto"/>
                <w:bottom w:val="none" w:sz="0" w:space="0" w:color="auto"/>
                <w:right w:val="none" w:sz="0" w:space="0" w:color="auto"/>
              </w:divBdr>
            </w:div>
            <w:div w:id="2024937833">
              <w:marLeft w:val="0"/>
              <w:marRight w:val="0"/>
              <w:marTop w:val="0"/>
              <w:marBottom w:val="0"/>
              <w:divBdr>
                <w:top w:val="none" w:sz="0" w:space="0" w:color="auto"/>
                <w:left w:val="none" w:sz="0" w:space="0" w:color="auto"/>
                <w:bottom w:val="none" w:sz="0" w:space="0" w:color="auto"/>
                <w:right w:val="none" w:sz="0" w:space="0" w:color="auto"/>
              </w:divBdr>
            </w:div>
            <w:div w:id="1790934707">
              <w:marLeft w:val="0"/>
              <w:marRight w:val="0"/>
              <w:marTop w:val="0"/>
              <w:marBottom w:val="0"/>
              <w:divBdr>
                <w:top w:val="none" w:sz="0" w:space="0" w:color="auto"/>
                <w:left w:val="none" w:sz="0" w:space="0" w:color="auto"/>
                <w:bottom w:val="none" w:sz="0" w:space="0" w:color="auto"/>
                <w:right w:val="none" w:sz="0" w:space="0" w:color="auto"/>
              </w:divBdr>
            </w:div>
            <w:div w:id="1180002008">
              <w:marLeft w:val="0"/>
              <w:marRight w:val="0"/>
              <w:marTop w:val="0"/>
              <w:marBottom w:val="0"/>
              <w:divBdr>
                <w:top w:val="none" w:sz="0" w:space="0" w:color="auto"/>
                <w:left w:val="none" w:sz="0" w:space="0" w:color="auto"/>
                <w:bottom w:val="none" w:sz="0" w:space="0" w:color="auto"/>
                <w:right w:val="none" w:sz="0" w:space="0" w:color="auto"/>
              </w:divBdr>
            </w:div>
            <w:div w:id="1472695">
              <w:marLeft w:val="0"/>
              <w:marRight w:val="0"/>
              <w:marTop w:val="0"/>
              <w:marBottom w:val="0"/>
              <w:divBdr>
                <w:top w:val="none" w:sz="0" w:space="0" w:color="auto"/>
                <w:left w:val="none" w:sz="0" w:space="0" w:color="auto"/>
                <w:bottom w:val="none" w:sz="0" w:space="0" w:color="auto"/>
                <w:right w:val="none" w:sz="0" w:space="0" w:color="auto"/>
              </w:divBdr>
            </w:div>
            <w:div w:id="1019241044">
              <w:marLeft w:val="0"/>
              <w:marRight w:val="0"/>
              <w:marTop w:val="0"/>
              <w:marBottom w:val="0"/>
              <w:divBdr>
                <w:top w:val="none" w:sz="0" w:space="0" w:color="auto"/>
                <w:left w:val="none" w:sz="0" w:space="0" w:color="auto"/>
                <w:bottom w:val="none" w:sz="0" w:space="0" w:color="auto"/>
                <w:right w:val="none" w:sz="0" w:space="0" w:color="auto"/>
              </w:divBdr>
            </w:div>
            <w:div w:id="1228221040">
              <w:marLeft w:val="0"/>
              <w:marRight w:val="0"/>
              <w:marTop w:val="0"/>
              <w:marBottom w:val="0"/>
              <w:divBdr>
                <w:top w:val="none" w:sz="0" w:space="0" w:color="auto"/>
                <w:left w:val="none" w:sz="0" w:space="0" w:color="auto"/>
                <w:bottom w:val="none" w:sz="0" w:space="0" w:color="auto"/>
                <w:right w:val="none" w:sz="0" w:space="0" w:color="auto"/>
              </w:divBdr>
            </w:div>
            <w:div w:id="541942745">
              <w:marLeft w:val="0"/>
              <w:marRight w:val="0"/>
              <w:marTop w:val="0"/>
              <w:marBottom w:val="0"/>
              <w:divBdr>
                <w:top w:val="none" w:sz="0" w:space="0" w:color="auto"/>
                <w:left w:val="none" w:sz="0" w:space="0" w:color="auto"/>
                <w:bottom w:val="none" w:sz="0" w:space="0" w:color="auto"/>
                <w:right w:val="none" w:sz="0" w:space="0" w:color="auto"/>
              </w:divBdr>
            </w:div>
            <w:div w:id="664821278">
              <w:marLeft w:val="0"/>
              <w:marRight w:val="0"/>
              <w:marTop w:val="0"/>
              <w:marBottom w:val="0"/>
              <w:divBdr>
                <w:top w:val="none" w:sz="0" w:space="0" w:color="auto"/>
                <w:left w:val="none" w:sz="0" w:space="0" w:color="auto"/>
                <w:bottom w:val="none" w:sz="0" w:space="0" w:color="auto"/>
                <w:right w:val="none" w:sz="0" w:space="0" w:color="auto"/>
              </w:divBdr>
            </w:div>
            <w:div w:id="1088816407">
              <w:marLeft w:val="0"/>
              <w:marRight w:val="0"/>
              <w:marTop w:val="0"/>
              <w:marBottom w:val="0"/>
              <w:divBdr>
                <w:top w:val="none" w:sz="0" w:space="0" w:color="auto"/>
                <w:left w:val="none" w:sz="0" w:space="0" w:color="auto"/>
                <w:bottom w:val="none" w:sz="0" w:space="0" w:color="auto"/>
                <w:right w:val="none" w:sz="0" w:space="0" w:color="auto"/>
              </w:divBdr>
            </w:div>
            <w:div w:id="972324110">
              <w:marLeft w:val="0"/>
              <w:marRight w:val="0"/>
              <w:marTop w:val="0"/>
              <w:marBottom w:val="0"/>
              <w:divBdr>
                <w:top w:val="none" w:sz="0" w:space="0" w:color="auto"/>
                <w:left w:val="none" w:sz="0" w:space="0" w:color="auto"/>
                <w:bottom w:val="none" w:sz="0" w:space="0" w:color="auto"/>
                <w:right w:val="none" w:sz="0" w:space="0" w:color="auto"/>
              </w:divBdr>
            </w:div>
            <w:div w:id="617567114">
              <w:marLeft w:val="0"/>
              <w:marRight w:val="0"/>
              <w:marTop w:val="0"/>
              <w:marBottom w:val="0"/>
              <w:divBdr>
                <w:top w:val="none" w:sz="0" w:space="0" w:color="auto"/>
                <w:left w:val="none" w:sz="0" w:space="0" w:color="auto"/>
                <w:bottom w:val="none" w:sz="0" w:space="0" w:color="auto"/>
                <w:right w:val="none" w:sz="0" w:space="0" w:color="auto"/>
              </w:divBdr>
            </w:div>
            <w:div w:id="1866626503">
              <w:marLeft w:val="0"/>
              <w:marRight w:val="0"/>
              <w:marTop w:val="0"/>
              <w:marBottom w:val="0"/>
              <w:divBdr>
                <w:top w:val="none" w:sz="0" w:space="0" w:color="auto"/>
                <w:left w:val="none" w:sz="0" w:space="0" w:color="auto"/>
                <w:bottom w:val="none" w:sz="0" w:space="0" w:color="auto"/>
                <w:right w:val="none" w:sz="0" w:space="0" w:color="auto"/>
              </w:divBdr>
            </w:div>
            <w:div w:id="1973706405">
              <w:marLeft w:val="0"/>
              <w:marRight w:val="0"/>
              <w:marTop w:val="0"/>
              <w:marBottom w:val="0"/>
              <w:divBdr>
                <w:top w:val="none" w:sz="0" w:space="0" w:color="auto"/>
                <w:left w:val="none" w:sz="0" w:space="0" w:color="auto"/>
                <w:bottom w:val="none" w:sz="0" w:space="0" w:color="auto"/>
                <w:right w:val="none" w:sz="0" w:space="0" w:color="auto"/>
              </w:divBdr>
            </w:div>
            <w:div w:id="2120447377">
              <w:marLeft w:val="0"/>
              <w:marRight w:val="0"/>
              <w:marTop w:val="0"/>
              <w:marBottom w:val="0"/>
              <w:divBdr>
                <w:top w:val="none" w:sz="0" w:space="0" w:color="auto"/>
                <w:left w:val="none" w:sz="0" w:space="0" w:color="auto"/>
                <w:bottom w:val="none" w:sz="0" w:space="0" w:color="auto"/>
                <w:right w:val="none" w:sz="0" w:space="0" w:color="auto"/>
              </w:divBdr>
            </w:div>
            <w:div w:id="1878855949">
              <w:marLeft w:val="0"/>
              <w:marRight w:val="0"/>
              <w:marTop w:val="0"/>
              <w:marBottom w:val="0"/>
              <w:divBdr>
                <w:top w:val="none" w:sz="0" w:space="0" w:color="auto"/>
                <w:left w:val="none" w:sz="0" w:space="0" w:color="auto"/>
                <w:bottom w:val="none" w:sz="0" w:space="0" w:color="auto"/>
                <w:right w:val="none" w:sz="0" w:space="0" w:color="auto"/>
              </w:divBdr>
            </w:div>
            <w:div w:id="685447906">
              <w:marLeft w:val="0"/>
              <w:marRight w:val="0"/>
              <w:marTop w:val="0"/>
              <w:marBottom w:val="0"/>
              <w:divBdr>
                <w:top w:val="none" w:sz="0" w:space="0" w:color="auto"/>
                <w:left w:val="none" w:sz="0" w:space="0" w:color="auto"/>
                <w:bottom w:val="none" w:sz="0" w:space="0" w:color="auto"/>
                <w:right w:val="none" w:sz="0" w:space="0" w:color="auto"/>
              </w:divBdr>
            </w:div>
            <w:div w:id="1496145443">
              <w:marLeft w:val="0"/>
              <w:marRight w:val="0"/>
              <w:marTop w:val="0"/>
              <w:marBottom w:val="0"/>
              <w:divBdr>
                <w:top w:val="none" w:sz="0" w:space="0" w:color="auto"/>
                <w:left w:val="none" w:sz="0" w:space="0" w:color="auto"/>
                <w:bottom w:val="none" w:sz="0" w:space="0" w:color="auto"/>
                <w:right w:val="none" w:sz="0" w:space="0" w:color="auto"/>
              </w:divBdr>
            </w:div>
            <w:div w:id="1979724816">
              <w:marLeft w:val="0"/>
              <w:marRight w:val="0"/>
              <w:marTop w:val="0"/>
              <w:marBottom w:val="0"/>
              <w:divBdr>
                <w:top w:val="none" w:sz="0" w:space="0" w:color="auto"/>
                <w:left w:val="none" w:sz="0" w:space="0" w:color="auto"/>
                <w:bottom w:val="none" w:sz="0" w:space="0" w:color="auto"/>
                <w:right w:val="none" w:sz="0" w:space="0" w:color="auto"/>
              </w:divBdr>
            </w:div>
            <w:div w:id="1657496265">
              <w:marLeft w:val="0"/>
              <w:marRight w:val="0"/>
              <w:marTop w:val="0"/>
              <w:marBottom w:val="0"/>
              <w:divBdr>
                <w:top w:val="none" w:sz="0" w:space="0" w:color="auto"/>
                <w:left w:val="none" w:sz="0" w:space="0" w:color="auto"/>
                <w:bottom w:val="none" w:sz="0" w:space="0" w:color="auto"/>
                <w:right w:val="none" w:sz="0" w:space="0" w:color="auto"/>
              </w:divBdr>
            </w:div>
            <w:div w:id="1359962070">
              <w:marLeft w:val="0"/>
              <w:marRight w:val="0"/>
              <w:marTop w:val="0"/>
              <w:marBottom w:val="0"/>
              <w:divBdr>
                <w:top w:val="none" w:sz="0" w:space="0" w:color="auto"/>
                <w:left w:val="none" w:sz="0" w:space="0" w:color="auto"/>
                <w:bottom w:val="none" w:sz="0" w:space="0" w:color="auto"/>
                <w:right w:val="none" w:sz="0" w:space="0" w:color="auto"/>
              </w:divBdr>
            </w:div>
            <w:div w:id="1130242401">
              <w:marLeft w:val="0"/>
              <w:marRight w:val="0"/>
              <w:marTop w:val="0"/>
              <w:marBottom w:val="0"/>
              <w:divBdr>
                <w:top w:val="none" w:sz="0" w:space="0" w:color="auto"/>
                <w:left w:val="none" w:sz="0" w:space="0" w:color="auto"/>
                <w:bottom w:val="none" w:sz="0" w:space="0" w:color="auto"/>
                <w:right w:val="none" w:sz="0" w:space="0" w:color="auto"/>
              </w:divBdr>
            </w:div>
            <w:div w:id="248001894">
              <w:marLeft w:val="0"/>
              <w:marRight w:val="0"/>
              <w:marTop w:val="0"/>
              <w:marBottom w:val="0"/>
              <w:divBdr>
                <w:top w:val="none" w:sz="0" w:space="0" w:color="auto"/>
                <w:left w:val="none" w:sz="0" w:space="0" w:color="auto"/>
                <w:bottom w:val="none" w:sz="0" w:space="0" w:color="auto"/>
                <w:right w:val="none" w:sz="0" w:space="0" w:color="auto"/>
              </w:divBdr>
            </w:div>
            <w:div w:id="366835675">
              <w:marLeft w:val="0"/>
              <w:marRight w:val="0"/>
              <w:marTop w:val="0"/>
              <w:marBottom w:val="0"/>
              <w:divBdr>
                <w:top w:val="none" w:sz="0" w:space="0" w:color="auto"/>
                <w:left w:val="none" w:sz="0" w:space="0" w:color="auto"/>
                <w:bottom w:val="none" w:sz="0" w:space="0" w:color="auto"/>
                <w:right w:val="none" w:sz="0" w:space="0" w:color="auto"/>
              </w:divBdr>
            </w:div>
            <w:div w:id="1062487899">
              <w:marLeft w:val="0"/>
              <w:marRight w:val="0"/>
              <w:marTop w:val="0"/>
              <w:marBottom w:val="0"/>
              <w:divBdr>
                <w:top w:val="none" w:sz="0" w:space="0" w:color="auto"/>
                <w:left w:val="none" w:sz="0" w:space="0" w:color="auto"/>
                <w:bottom w:val="none" w:sz="0" w:space="0" w:color="auto"/>
                <w:right w:val="none" w:sz="0" w:space="0" w:color="auto"/>
              </w:divBdr>
            </w:div>
            <w:div w:id="368142523">
              <w:marLeft w:val="0"/>
              <w:marRight w:val="0"/>
              <w:marTop w:val="0"/>
              <w:marBottom w:val="0"/>
              <w:divBdr>
                <w:top w:val="none" w:sz="0" w:space="0" w:color="auto"/>
                <w:left w:val="none" w:sz="0" w:space="0" w:color="auto"/>
                <w:bottom w:val="none" w:sz="0" w:space="0" w:color="auto"/>
                <w:right w:val="none" w:sz="0" w:space="0" w:color="auto"/>
              </w:divBdr>
            </w:div>
            <w:div w:id="2026786835">
              <w:marLeft w:val="0"/>
              <w:marRight w:val="0"/>
              <w:marTop w:val="0"/>
              <w:marBottom w:val="0"/>
              <w:divBdr>
                <w:top w:val="none" w:sz="0" w:space="0" w:color="auto"/>
                <w:left w:val="none" w:sz="0" w:space="0" w:color="auto"/>
                <w:bottom w:val="none" w:sz="0" w:space="0" w:color="auto"/>
                <w:right w:val="none" w:sz="0" w:space="0" w:color="auto"/>
              </w:divBdr>
            </w:div>
            <w:div w:id="1994292049">
              <w:marLeft w:val="0"/>
              <w:marRight w:val="0"/>
              <w:marTop w:val="0"/>
              <w:marBottom w:val="0"/>
              <w:divBdr>
                <w:top w:val="none" w:sz="0" w:space="0" w:color="auto"/>
                <w:left w:val="none" w:sz="0" w:space="0" w:color="auto"/>
                <w:bottom w:val="none" w:sz="0" w:space="0" w:color="auto"/>
                <w:right w:val="none" w:sz="0" w:space="0" w:color="auto"/>
              </w:divBdr>
            </w:div>
            <w:div w:id="123550505">
              <w:marLeft w:val="0"/>
              <w:marRight w:val="0"/>
              <w:marTop w:val="0"/>
              <w:marBottom w:val="0"/>
              <w:divBdr>
                <w:top w:val="none" w:sz="0" w:space="0" w:color="auto"/>
                <w:left w:val="none" w:sz="0" w:space="0" w:color="auto"/>
                <w:bottom w:val="none" w:sz="0" w:space="0" w:color="auto"/>
                <w:right w:val="none" w:sz="0" w:space="0" w:color="auto"/>
              </w:divBdr>
            </w:div>
            <w:div w:id="956763511">
              <w:marLeft w:val="0"/>
              <w:marRight w:val="0"/>
              <w:marTop w:val="0"/>
              <w:marBottom w:val="0"/>
              <w:divBdr>
                <w:top w:val="none" w:sz="0" w:space="0" w:color="auto"/>
                <w:left w:val="none" w:sz="0" w:space="0" w:color="auto"/>
                <w:bottom w:val="none" w:sz="0" w:space="0" w:color="auto"/>
                <w:right w:val="none" w:sz="0" w:space="0" w:color="auto"/>
              </w:divBdr>
            </w:div>
            <w:div w:id="206842337">
              <w:marLeft w:val="0"/>
              <w:marRight w:val="0"/>
              <w:marTop w:val="0"/>
              <w:marBottom w:val="0"/>
              <w:divBdr>
                <w:top w:val="none" w:sz="0" w:space="0" w:color="auto"/>
                <w:left w:val="none" w:sz="0" w:space="0" w:color="auto"/>
                <w:bottom w:val="none" w:sz="0" w:space="0" w:color="auto"/>
                <w:right w:val="none" w:sz="0" w:space="0" w:color="auto"/>
              </w:divBdr>
            </w:div>
            <w:div w:id="801726124">
              <w:marLeft w:val="0"/>
              <w:marRight w:val="0"/>
              <w:marTop w:val="0"/>
              <w:marBottom w:val="0"/>
              <w:divBdr>
                <w:top w:val="none" w:sz="0" w:space="0" w:color="auto"/>
                <w:left w:val="none" w:sz="0" w:space="0" w:color="auto"/>
                <w:bottom w:val="none" w:sz="0" w:space="0" w:color="auto"/>
                <w:right w:val="none" w:sz="0" w:space="0" w:color="auto"/>
              </w:divBdr>
            </w:div>
            <w:div w:id="4548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7750">
      <w:bodyDiv w:val="1"/>
      <w:marLeft w:val="0"/>
      <w:marRight w:val="0"/>
      <w:marTop w:val="0"/>
      <w:marBottom w:val="0"/>
      <w:divBdr>
        <w:top w:val="none" w:sz="0" w:space="0" w:color="auto"/>
        <w:left w:val="none" w:sz="0" w:space="0" w:color="auto"/>
        <w:bottom w:val="none" w:sz="0" w:space="0" w:color="auto"/>
        <w:right w:val="none" w:sz="0" w:space="0" w:color="auto"/>
      </w:divBdr>
    </w:div>
    <w:div w:id="1641576245">
      <w:bodyDiv w:val="1"/>
      <w:marLeft w:val="0"/>
      <w:marRight w:val="0"/>
      <w:marTop w:val="0"/>
      <w:marBottom w:val="0"/>
      <w:divBdr>
        <w:top w:val="none" w:sz="0" w:space="0" w:color="auto"/>
        <w:left w:val="none" w:sz="0" w:space="0" w:color="auto"/>
        <w:bottom w:val="none" w:sz="0" w:space="0" w:color="auto"/>
        <w:right w:val="none" w:sz="0" w:space="0" w:color="auto"/>
      </w:divBdr>
    </w:div>
    <w:div w:id="1765416853">
      <w:bodyDiv w:val="1"/>
      <w:marLeft w:val="0"/>
      <w:marRight w:val="0"/>
      <w:marTop w:val="0"/>
      <w:marBottom w:val="0"/>
      <w:divBdr>
        <w:top w:val="none" w:sz="0" w:space="0" w:color="auto"/>
        <w:left w:val="none" w:sz="0" w:space="0" w:color="auto"/>
        <w:bottom w:val="none" w:sz="0" w:space="0" w:color="auto"/>
        <w:right w:val="none" w:sz="0" w:space="0" w:color="auto"/>
      </w:divBdr>
      <w:divsChild>
        <w:div w:id="1766227416">
          <w:marLeft w:val="0"/>
          <w:marRight w:val="0"/>
          <w:marTop w:val="0"/>
          <w:marBottom w:val="0"/>
          <w:divBdr>
            <w:top w:val="none" w:sz="0" w:space="0" w:color="auto"/>
            <w:left w:val="none" w:sz="0" w:space="0" w:color="auto"/>
            <w:bottom w:val="none" w:sz="0" w:space="0" w:color="auto"/>
            <w:right w:val="none" w:sz="0" w:space="0" w:color="auto"/>
          </w:divBdr>
          <w:divsChild>
            <w:div w:id="97913800">
              <w:marLeft w:val="0"/>
              <w:marRight w:val="0"/>
              <w:marTop w:val="0"/>
              <w:marBottom w:val="0"/>
              <w:divBdr>
                <w:top w:val="none" w:sz="0" w:space="0" w:color="auto"/>
                <w:left w:val="none" w:sz="0" w:space="0" w:color="auto"/>
                <w:bottom w:val="none" w:sz="0" w:space="0" w:color="auto"/>
                <w:right w:val="none" w:sz="0" w:space="0" w:color="auto"/>
              </w:divBdr>
            </w:div>
            <w:div w:id="2121340790">
              <w:marLeft w:val="0"/>
              <w:marRight w:val="0"/>
              <w:marTop w:val="0"/>
              <w:marBottom w:val="0"/>
              <w:divBdr>
                <w:top w:val="none" w:sz="0" w:space="0" w:color="auto"/>
                <w:left w:val="none" w:sz="0" w:space="0" w:color="auto"/>
                <w:bottom w:val="none" w:sz="0" w:space="0" w:color="auto"/>
                <w:right w:val="none" w:sz="0" w:space="0" w:color="auto"/>
              </w:divBdr>
            </w:div>
            <w:div w:id="694039830">
              <w:marLeft w:val="0"/>
              <w:marRight w:val="0"/>
              <w:marTop w:val="0"/>
              <w:marBottom w:val="0"/>
              <w:divBdr>
                <w:top w:val="none" w:sz="0" w:space="0" w:color="auto"/>
                <w:left w:val="none" w:sz="0" w:space="0" w:color="auto"/>
                <w:bottom w:val="none" w:sz="0" w:space="0" w:color="auto"/>
                <w:right w:val="none" w:sz="0" w:space="0" w:color="auto"/>
              </w:divBdr>
            </w:div>
            <w:div w:id="874199760">
              <w:marLeft w:val="0"/>
              <w:marRight w:val="0"/>
              <w:marTop w:val="0"/>
              <w:marBottom w:val="0"/>
              <w:divBdr>
                <w:top w:val="none" w:sz="0" w:space="0" w:color="auto"/>
                <w:left w:val="none" w:sz="0" w:space="0" w:color="auto"/>
                <w:bottom w:val="none" w:sz="0" w:space="0" w:color="auto"/>
                <w:right w:val="none" w:sz="0" w:space="0" w:color="auto"/>
              </w:divBdr>
            </w:div>
            <w:div w:id="1700233145">
              <w:marLeft w:val="0"/>
              <w:marRight w:val="0"/>
              <w:marTop w:val="0"/>
              <w:marBottom w:val="0"/>
              <w:divBdr>
                <w:top w:val="none" w:sz="0" w:space="0" w:color="auto"/>
                <w:left w:val="none" w:sz="0" w:space="0" w:color="auto"/>
                <w:bottom w:val="none" w:sz="0" w:space="0" w:color="auto"/>
                <w:right w:val="none" w:sz="0" w:space="0" w:color="auto"/>
              </w:divBdr>
            </w:div>
            <w:div w:id="450173623">
              <w:marLeft w:val="0"/>
              <w:marRight w:val="0"/>
              <w:marTop w:val="0"/>
              <w:marBottom w:val="0"/>
              <w:divBdr>
                <w:top w:val="none" w:sz="0" w:space="0" w:color="auto"/>
                <w:left w:val="none" w:sz="0" w:space="0" w:color="auto"/>
                <w:bottom w:val="none" w:sz="0" w:space="0" w:color="auto"/>
                <w:right w:val="none" w:sz="0" w:space="0" w:color="auto"/>
              </w:divBdr>
            </w:div>
            <w:div w:id="1833764114">
              <w:marLeft w:val="0"/>
              <w:marRight w:val="0"/>
              <w:marTop w:val="0"/>
              <w:marBottom w:val="0"/>
              <w:divBdr>
                <w:top w:val="none" w:sz="0" w:space="0" w:color="auto"/>
                <w:left w:val="none" w:sz="0" w:space="0" w:color="auto"/>
                <w:bottom w:val="none" w:sz="0" w:space="0" w:color="auto"/>
                <w:right w:val="none" w:sz="0" w:space="0" w:color="auto"/>
              </w:divBdr>
            </w:div>
            <w:div w:id="437723756">
              <w:marLeft w:val="0"/>
              <w:marRight w:val="0"/>
              <w:marTop w:val="0"/>
              <w:marBottom w:val="0"/>
              <w:divBdr>
                <w:top w:val="none" w:sz="0" w:space="0" w:color="auto"/>
                <w:left w:val="none" w:sz="0" w:space="0" w:color="auto"/>
                <w:bottom w:val="none" w:sz="0" w:space="0" w:color="auto"/>
                <w:right w:val="none" w:sz="0" w:space="0" w:color="auto"/>
              </w:divBdr>
            </w:div>
            <w:div w:id="212425935">
              <w:marLeft w:val="0"/>
              <w:marRight w:val="0"/>
              <w:marTop w:val="0"/>
              <w:marBottom w:val="0"/>
              <w:divBdr>
                <w:top w:val="none" w:sz="0" w:space="0" w:color="auto"/>
                <w:left w:val="none" w:sz="0" w:space="0" w:color="auto"/>
                <w:bottom w:val="none" w:sz="0" w:space="0" w:color="auto"/>
                <w:right w:val="none" w:sz="0" w:space="0" w:color="auto"/>
              </w:divBdr>
            </w:div>
            <w:div w:id="434862441">
              <w:marLeft w:val="0"/>
              <w:marRight w:val="0"/>
              <w:marTop w:val="0"/>
              <w:marBottom w:val="0"/>
              <w:divBdr>
                <w:top w:val="none" w:sz="0" w:space="0" w:color="auto"/>
                <w:left w:val="none" w:sz="0" w:space="0" w:color="auto"/>
                <w:bottom w:val="none" w:sz="0" w:space="0" w:color="auto"/>
                <w:right w:val="none" w:sz="0" w:space="0" w:color="auto"/>
              </w:divBdr>
            </w:div>
            <w:div w:id="1307860050">
              <w:marLeft w:val="0"/>
              <w:marRight w:val="0"/>
              <w:marTop w:val="0"/>
              <w:marBottom w:val="0"/>
              <w:divBdr>
                <w:top w:val="none" w:sz="0" w:space="0" w:color="auto"/>
                <w:left w:val="none" w:sz="0" w:space="0" w:color="auto"/>
                <w:bottom w:val="none" w:sz="0" w:space="0" w:color="auto"/>
                <w:right w:val="none" w:sz="0" w:space="0" w:color="auto"/>
              </w:divBdr>
            </w:div>
            <w:div w:id="1782530199">
              <w:marLeft w:val="0"/>
              <w:marRight w:val="0"/>
              <w:marTop w:val="0"/>
              <w:marBottom w:val="0"/>
              <w:divBdr>
                <w:top w:val="none" w:sz="0" w:space="0" w:color="auto"/>
                <w:left w:val="none" w:sz="0" w:space="0" w:color="auto"/>
                <w:bottom w:val="none" w:sz="0" w:space="0" w:color="auto"/>
                <w:right w:val="none" w:sz="0" w:space="0" w:color="auto"/>
              </w:divBdr>
            </w:div>
            <w:div w:id="1972859702">
              <w:marLeft w:val="0"/>
              <w:marRight w:val="0"/>
              <w:marTop w:val="0"/>
              <w:marBottom w:val="0"/>
              <w:divBdr>
                <w:top w:val="none" w:sz="0" w:space="0" w:color="auto"/>
                <w:left w:val="none" w:sz="0" w:space="0" w:color="auto"/>
                <w:bottom w:val="none" w:sz="0" w:space="0" w:color="auto"/>
                <w:right w:val="none" w:sz="0" w:space="0" w:color="auto"/>
              </w:divBdr>
            </w:div>
            <w:div w:id="41177424">
              <w:marLeft w:val="0"/>
              <w:marRight w:val="0"/>
              <w:marTop w:val="0"/>
              <w:marBottom w:val="0"/>
              <w:divBdr>
                <w:top w:val="none" w:sz="0" w:space="0" w:color="auto"/>
                <w:left w:val="none" w:sz="0" w:space="0" w:color="auto"/>
                <w:bottom w:val="none" w:sz="0" w:space="0" w:color="auto"/>
                <w:right w:val="none" w:sz="0" w:space="0" w:color="auto"/>
              </w:divBdr>
            </w:div>
            <w:div w:id="358968851">
              <w:marLeft w:val="0"/>
              <w:marRight w:val="0"/>
              <w:marTop w:val="0"/>
              <w:marBottom w:val="0"/>
              <w:divBdr>
                <w:top w:val="none" w:sz="0" w:space="0" w:color="auto"/>
                <w:left w:val="none" w:sz="0" w:space="0" w:color="auto"/>
                <w:bottom w:val="none" w:sz="0" w:space="0" w:color="auto"/>
                <w:right w:val="none" w:sz="0" w:space="0" w:color="auto"/>
              </w:divBdr>
            </w:div>
            <w:div w:id="1738622372">
              <w:marLeft w:val="0"/>
              <w:marRight w:val="0"/>
              <w:marTop w:val="0"/>
              <w:marBottom w:val="0"/>
              <w:divBdr>
                <w:top w:val="none" w:sz="0" w:space="0" w:color="auto"/>
                <w:left w:val="none" w:sz="0" w:space="0" w:color="auto"/>
                <w:bottom w:val="none" w:sz="0" w:space="0" w:color="auto"/>
                <w:right w:val="none" w:sz="0" w:space="0" w:color="auto"/>
              </w:divBdr>
            </w:div>
            <w:div w:id="1023164899">
              <w:marLeft w:val="0"/>
              <w:marRight w:val="0"/>
              <w:marTop w:val="0"/>
              <w:marBottom w:val="0"/>
              <w:divBdr>
                <w:top w:val="none" w:sz="0" w:space="0" w:color="auto"/>
                <w:left w:val="none" w:sz="0" w:space="0" w:color="auto"/>
                <w:bottom w:val="none" w:sz="0" w:space="0" w:color="auto"/>
                <w:right w:val="none" w:sz="0" w:space="0" w:color="auto"/>
              </w:divBdr>
            </w:div>
            <w:div w:id="975917531">
              <w:marLeft w:val="0"/>
              <w:marRight w:val="0"/>
              <w:marTop w:val="0"/>
              <w:marBottom w:val="0"/>
              <w:divBdr>
                <w:top w:val="none" w:sz="0" w:space="0" w:color="auto"/>
                <w:left w:val="none" w:sz="0" w:space="0" w:color="auto"/>
                <w:bottom w:val="none" w:sz="0" w:space="0" w:color="auto"/>
                <w:right w:val="none" w:sz="0" w:space="0" w:color="auto"/>
              </w:divBdr>
            </w:div>
            <w:div w:id="1669554610">
              <w:marLeft w:val="0"/>
              <w:marRight w:val="0"/>
              <w:marTop w:val="0"/>
              <w:marBottom w:val="0"/>
              <w:divBdr>
                <w:top w:val="none" w:sz="0" w:space="0" w:color="auto"/>
                <w:left w:val="none" w:sz="0" w:space="0" w:color="auto"/>
                <w:bottom w:val="none" w:sz="0" w:space="0" w:color="auto"/>
                <w:right w:val="none" w:sz="0" w:space="0" w:color="auto"/>
              </w:divBdr>
            </w:div>
            <w:div w:id="412241990">
              <w:marLeft w:val="0"/>
              <w:marRight w:val="0"/>
              <w:marTop w:val="0"/>
              <w:marBottom w:val="0"/>
              <w:divBdr>
                <w:top w:val="none" w:sz="0" w:space="0" w:color="auto"/>
                <w:left w:val="none" w:sz="0" w:space="0" w:color="auto"/>
                <w:bottom w:val="none" w:sz="0" w:space="0" w:color="auto"/>
                <w:right w:val="none" w:sz="0" w:space="0" w:color="auto"/>
              </w:divBdr>
            </w:div>
            <w:div w:id="830825910">
              <w:marLeft w:val="0"/>
              <w:marRight w:val="0"/>
              <w:marTop w:val="0"/>
              <w:marBottom w:val="0"/>
              <w:divBdr>
                <w:top w:val="none" w:sz="0" w:space="0" w:color="auto"/>
                <w:left w:val="none" w:sz="0" w:space="0" w:color="auto"/>
                <w:bottom w:val="none" w:sz="0" w:space="0" w:color="auto"/>
                <w:right w:val="none" w:sz="0" w:space="0" w:color="auto"/>
              </w:divBdr>
            </w:div>
            <w:div w:id="204677675">
              <w:marLeft w:val="0"/>
              <w:marRight w:val="0"/>
              <w:marTop w:val="0"/>
              <w:marBottom w:val="0"/>
              <w:divBdr>
                <w:top w:val="none" w:sz="0" w:space="0" w:color="auto"/>
                <w:left w:val="none" w:sz="0" w:space="0" w:color="auto"/>
                <w:bottom w:val="none" w:sz="0" w:space="0" w:color="auto"/>
                <w:right w:val="none" w:sz="0" w:space="0" w:color="auto"/>
              </w:divBdr>
            </w:div>
            <w:div w:id="1891260154">
              <w:marLeft w:val="0"/>
              <w:marRight w:val="0"/>
              <w:marTop w:val="0"/>
              <w:marBottom w:val="0"/>
              <w:divBdr>
                <w:top w:val="none" w:sz="0" w:space="0" w:color="auto"/>
                <w:left w:val="none" w:sz="0" w:space="0" w:color="auto"/>
                <w:bottom w:val="none" w:sz="0" w:space="0" w:color="auto"/>
                <w:right w:val="none" w:sz="0" w:space="0" w:color="auto"/>
              </w:divBdr>
            </w:div>
            <w:div w:id="1520387419">
              <w:marLeft w:val="0"/>
              <w:marRight w:val="0"/>
              <w:marTop w:val="0"/>
              <w:marBottom w:val="0"/>
              <w:divBdr>
                <w:top w:val="none" w:sz="0" w:space="0" w:color="auto"/>
                <w:left w:val="none" w:sz="0" w:space="0" w:color="auto"/>
                <w:bottom w:val="none" w:sz="0" w:space="0" w:color="auto"/>
                <w:right w:val="none" w:sz="0" w:space="0" w:color="auto"/>
              </w:divBdr>
            </w:div>
            <w:div w:id="1346252579">
              <w:marLeft w:val="0"/>
              <w:marRight w:val="0"/>
              <w:marTop w:val="0"/>
              <w:marBottom w:val="0"/>
              <w:divBdr>
                <w:top w:val="none" w:sz="0" w:space="0" w:color="auto"/>
                <w:left w:val="none" w:sz="0" w:space="0" w:color="auto"/>
                <w:bottom w:val="none" w:sz="0" w:space="0" w:color="auto"/>
                <w:right w:val="none" w:sz="0" w:space="0" w:color="auto"/>
              </w:divBdr>
            </w:div>
            <w:div w:id="1975597737">
              <w:marLeft w:val="0"/>
              <w:marRight w:val="0"/>
              <w:marTop w:val="0"/>
              <w:marBottom w:val="0"/>
              <w:divBdr>
                <w:top w:val="none" w:sz="0" w:space="0" w:color="auto"/>
                <w:left w:val="none" w:sz="0" w:space="0" w:color="auto"/>
                <w:bottom w:val="none" w:sz="0" w:space="0" w:color="auto"/>
                <w:right w:val="none" w:sz="0" w:space="0" w:color="auto"/>
              </w:divBdr>
            </w:div>
            <w:div w:id="217128348">
              <w:marLeft w:val="0"/>
              <w:marRight w:val="0"/>
              <w:marTop w:val="0"/>
              <w:marBottom w:val="0"/>
              <w:divBdr>
                <w:top w:val="none" w:sz="0" w:space="0" w:color="auto"/>
                <w:left w:val="none" w:sz="0" w:space="0" w:color="auto"/>
                <w:bottom w:val="none" w:sz="0" w:space="0" w:color="auto"/>
                <w:right w:val="none" w:sz="0" w:space="0" w:color="auto"/>
              </w:divBdr>
            </w:div>
            <w:div w:id="2064866692">
              <w:marLeft w:val="0"/>
              <w:marRight w:val="0"/>
              <w:marTop w:val="0"/>
              <w:marBottom w:val="0"/>
              <w:divBdr>
                <w:top w:val="none" w:sz="0" w:space="0" w:color="auto"/>
                <w:left w:val="none" w:sz="0" w:space="0" w:color="auto"/>
                <w:bottom w:val="none" w:sz="0" w:space="0" w:color="auto"/>
                <w:right w:val="none" w:sz="0" w:space="0" w:color="auto"/>
              </w:divBdr>
            </w:div>
            <w:div w:id="697393191">
              <w:marLeft w:val="0"/>
              <w:marRight w:val="0"/>
              <w:marTop w:val="0"/>
              <w:marBottom w:val="0"/>
              <w:divBdr>
                <w:top w:val="none" w:sz="0" w:space="0" w:color="auto"/>
                <w:left w:val="none" w:sz="0" w:space="0" w:color="auto"/>
                <w:bottom w:val="none" w:sz="0" w:space="0" w:color="auto"/>
                <w:right w:val="none" w:sz="0" w:space="0" w:color="auto"/>
              </w:divBdr>
            </w:div>
            <w:div w:id="1685785541">
              <w:marLeft w:val="0"/>
              <w:marRight w:val="0"/>
              <w:marTop w:val="0"/>
              <w:marBottom w:val="0"/>
              <w:divBdr>
                <w:top w:val="none" w:sz="0" w:space="0" w:color="auto"/>
                <w:left w:val="none" w:sz="0" w:space="0" w:color="auto"/>
                <w:bottom w:val="none" w:sz="0" w:space="0" w:color="auto"/>
                <w:right w:val="none" w:sz="0" w:space="0" w:color="auto"/>
              </w:divBdr>
            </w:div>
            <w:div w:id="284889964">
              <w:marLeft w:val="0"/>
              <w:marRight w:val="0"/>
              <w:marTop w:val="0"/>
              <w:marBottom w:val="0"/>
              <w:divBdr>
                <w:top w:val="none" w:sz="0" w:space="0" w:color="auto"/>
                <w:left w:val="none" w:sz="0" w:space="0" w:color="auto"/>
                <w:bottom w:val="none" w:sz="0" w:space="0" w:color="auto"/>
                <w:right w:val="none" w:sz="0" w:space="0" w:color="auto"/>
              </w:divBdr>
            </w:div>
            <w:div w:id="449712690">
              <w:marLeft w:val="0"/>
              <w:marRight w:val="0"/>
              <w:marTop w:val="0"/>
              <w:marBottom w:val="0"/>
              <w:divBdr>
                <w:top w:val="none" w:sz="0" w:space="0" w:color="auto"/>
                <w:left w:val="none" w:sz="0" w:space="0" w:color="auto"/>
                <w:bottom w:val="none" w:sz="0" w:space="0" w:color="auto"/>
                <w:right w:val="none" w:sz="0" w:space="0" w:color="auto"/>
              </w:divBdr>
            </w:div>
            <w:div w:id="425001935">
              <w:marLeft w:val="0"/>
              <w:marRight w:val="0"/>
              <w:marTop w:val="0"/>
              <w:marBottom w:val="0"/>
              <w:divBdr>
                <w:top w:val="none" w:sz="0" w:space="0" w:color="auto"/>
                <w:left w:val="none" w:sz="0" w:space="0" w:color="auto"/>
                <w:bottom w:val="none" w:sz="0" w:space="0" w:color="auto"/>
                <w:right w:val="none" w:sz="0" w:space="0" w:color="auto"/>
              </w:divBdr>
            </w:div>
            <w:div w:id="831485490">
              <w:marLeft w:val="0"/>
              <w:marRight w:val="0"/>
              <w:marTop w:val="0"/>
              <w:marBottom w:val="0"/>
              <w:divBdr>
                <w:top w:val="none" w:sz="0" w:space="0" w:color="auto"/>
                <w:left w:val="none" w:sz="0" w:space="0" w:color="auto"/>
                <w:bottom w:val="none" w:sz="0" w:space="0" w:color="auto"/>
                <w:right w:val="none" w:sz="0" w:space="0" w:color="auto"/>
              </w:divBdr>
            </w:div>
            <w:div w:id="2121992592">
              <w:marLeft w:val="0"/>
              <w:marRight w:val="0"/>
              <w:marTop w:val="0"/>
              <w:marBottom w:val="0"/>
              <w:divBdr>
                <w:top w:val="none" w:sz="0" w:space="0" w:color="auto"/>
                <w:left w:val="none" w:sz="0" w:space="0" w:color="auto"/>
                <w:bottom w:val="none" w:sz="0" w:space="0" w:color="auto"/>
                <w:right w:val="none" w:sz="0" w:space="0" w:color="auto"/>
              </w:divBdr>
            </w:div>
            <w:div w:id="1733500687">
              <w:marLeft w:val="0"/>
              <w:marRight w:val="0"/>
              <w:marTop w:val="0"/>
              <w:marBottom w:val="0"/>
              <w:divBdr>
                <w:top w:val="none" w:sz="0" w:space="0" w:color="auto"/>
                <w:left w:val="none" w:sz="0" w:space="0" w:color="auto"/>
                <w:bottom w:val="none" w:sz="0" w:space="0" w:color="auto"/>
                <w:right w:val="none" w:sz="0" w:space="0" w:color="auto"/>
              </w:divBdr>
            </w:div>
            <w:div w:id="589583815">
              <w:marLeft w:val="0"/>
              <w:marRight w:val="0"/>
              <w:marTop w:val="0"/>
              <w:marBottom w:val="0"/>
              <w:divBdr>
                <w:top w:val="none" w:sz="0" w:space="0" w:color="auto"/>
                <w:left w:val="none" w:sz="0" w:space="0" w:color="auto"/>
                <w:bottom w:val="none" w:sz="0" w:space="0" w:color="auto"/>
                <w:right w:val="none" w:sz="0" w:space="0" w:color="auto"/>
              </w:divBdr>
            </w:div>
            <w:div w:id="1730499377">
              <w:marLeft w:val="0"/>
              <w:marRight w:val="0"/>
              <w:marTop w:val="0"/>
              <w:marBottom w:val="0"/>
              <w:divBdr>
                <w:top w:val="none" w:sz="0" w:space="0" w:color="auto"/>
                <w:left w:val="none" w:sz="0" w:space="0" w:color="auto"/>
                <w:bottom w:val="none" w:sz="0" w:space="0" w:color="auto"/>
                <w:right w:val="none" w:sz="0" w:space="0" w:color="auto"/>
              </w:divBdr>
            </w:div>
            <w:div w:id="313219612">
              <w:marLeft w:val="0"/>
              <w:marRight w:val="0"/>
              <w:marTop w:val="0"/>
              <w:marBottom w:val="0"/>
              <w:divBdr>
                <w:top w:val="none" w:sz="0" w:space="0" w:color="auto"/>
                <w:left w:val="none" w:sz="0" w:space="0" w:color="auto"/>
                <w:bottom w:val="none" w:sz="0" w:space="0" w:color="auto"/>
                <w:right w:val="none" w:sz="0" w:space="0" w:color="auto"/>
              </w:divBdr>
            </w:div>
            <w:div w:id="3896989">
              <w:marLeft w:val="0"/>
              <w:marRight w:val="0"/>
              <w:marTop w:val="0"/>
              <w:marBottom w:val="0"/>
              <w:divBdr>
                <w:top w:val="none" w:sz="0" w:space="0" w:color="auto"/>
                <w:left w:val="none" w:sz="0" w:space="0" w:color="auto"/>
                <w:bottom w:val="none" w:sz="0" w:space="0" w:color="auto"/>
                <w:right w:val="none" w:sz="0" w:space="0" w:color="auto"/>
              </w:divBdr>
            </w:div>
            <w:div w:id="78871330">
              <w:marLeft w:val="0"/>
              <w:marRight w:val="0"/>
              <w:marTop w:val="0"/>
              <w:marBottom w:val="0"/>
              <w:divBdr>
                <w:top w:val="none" w:sz="0" w:space="0" w:color="auto"/>
                <w:left w:val="none" w:sz="0" w:space="0" w:color="auto"/>
                <w:bottom w:val="none" w:sz="0" w:space="0" w:color="auto"/>
                <w:right w:val="none" w:sz="0" w:space="0" w:color="auto"/>
              </w:divBdr>
            </w:div>
            <w:div w:id="77218127">
              <w:marLeft w:val="0"/>
              <w:marRight w:val="0"/>
              <w:marTop w:val="0"/>
              <w:marBottom w:val="0"/>
              <w:divBdr>
                <w:top w:val="none" w:sz="0" w:space="0" w:color="auto"/>
                <w:left w:val="none" w:sz="0" w:space="0" w:color="auto"/>
                <w:bottom w:val="none" w:sz="0" w:space="0" w:color="auto"/>
                <w:right w:val="none" w:sz="0" w:space="0" w:color="auto"/>
              </w:divBdr>
            </w:div>
            <w:div w:id="270017423">
              <w:marLeft w:val="0"/>
              <w:marRight w:val="0"/>
              <w:marTop w:val="0"/>
              <w:marBottom w:val="0"/>
              <w:divBdr>
                <w:top w:val="none" w:sz="0" w:space="0" w:color="auto"/>
                <w:left w:val="none" w:sz="0" w:space="0" w:color="auto"/>
                <w:bottom w:val="none" w:sz="0" w:space="0" w:color="auto"/>
                <w:right w:val="none" w:sz="0" w:space="0" w:color="auto"/>
              </w:divBdr>
            </w:div>
            <w:div w:id="1115712963">
              <w:marLeft w:val="0"/>
              <w:marRight w:val="0"/>
              <w:marTop w:val="0"/>
              <w:marBottom w:val="0"/>
              <w:divBdr>
                <w:top w:val="none" w:sz="0" w:space="0" w:color="auto"/>
                <w:left w:val="none" w:sz="0" w:space="0" w:color="auto"/>
                <w:bottom w:val="none" w:sz="0" w:space="0" w:color="auto"/>
                <w:right w:val="none" w:sz="0" w:space="0" w:color="auto"/>
              </w:divBdr>
            </w:div>
            <w:div w:id="2117553699">
              <w:marLeft w:val="0"/>
              <w:marRight w:val="0"/>
              <w:marTop w:val="0"/>
              <w:marBottom w:val="0"/>
              <w:divBdr>
                <w:top w:val="none" w:sz="0" w:space="0" w:color="auto"/>
                <w:left w:val="none" w:sz="0" w:space="0" w:color="auto"/>
                <w:bottom w:val="none" w:sz="0" w:space="0" w:color="auto"/>
                <w:right w:val="none" w:sz="0" w:space="0" w:color="auto"/>
              </w:divBdr>
            </w:div>
            <w:div w:id="691883911">
              <w:marLeft w:val="0"/>
              <w:marRight w:val="0"/>
              <w:marTop w:val="0"/>
              <w:marBottom w:val="0"/>
              <w:divBdr>
                <w:top w:val="none" w:sz="0" w:space="0" w:color="auto"/>
                <w:left w:val="none" w:sz="0" w:space="0" w:color="auto"/>
                <w:bottom w:val="none" w:sz="0" w:space="0" w:color="auto"/>
                <w:right w:val="none" w:sz="0" w:space="0" w:color="auto"/>
              </w:divBdr>
            </w:div>
            <w:div w:id="347025850">
              <w:marLeft w:val="0"/>
              <w:marRight w:val="0"/>
              <w:marTop w:val="0"/>
              <w:marBottom w:val="0"/>
              <w:divBdr>
                <w:top w:val="none" w:sz="0" w:space="0" w:color="auto"/>
                <w:left w:val="none" w:sz="0" w:space="0" w:color="auto"/>
                <w:bottom w:val="none" w:sz="0" w:space="0" w:color="auto"/>
                <w:right w:val="none" w:sz="0" w:space="0" w:color="auto"/>
              </w:divBdr>
            </w:div>
            <w:div w:id="1012026784">
              <w:marLeft w:val="0"/>
              <w:marRight w:val="0"/>
              <w:marTop w:val="0"/>
              <w:marBottom w:val="0"/>
              <w:divBdr>
                <w:top w:val="none" w:sz="0" w:space="0" w:color="auto"/>
                <w:left w:val="none" w:sz="0" w:space="0" w:color="auto"/>
                <w:bottom w:val="none" w:sz="0" w:space="0" w:color="auto"/>
                <w:right w:val="none" w:sz="0" w:space="0" w:color="auto"/>
              </w:divBdr>
            </w:div>
            <w:div w:id="2142183206">
              <w:marLeft w:val="0"/>
              <w:marRight w:val="0"/>
              <w:marTop w:val="0"/>
              <w:marBottom w:val="0"/>
              <w:divBdr>
                <w:top w:val="none" w:sz="0" w:space="0" w:color="auto"/>
                <w:left w:val="none" w:sz="0" w:space="0" w:color="auto"/>
                <w:bottom w:val="none" w:sz="0" w:space="0" w:color="auto"/>
                <w:right w:val="none" w:sz="0" w:space="0" w:color="auto"/>
              </w:divBdr>
            </w:div>
            <w:div w:id="283579712">
              <w:marLeft w:val="0"/>
              <w:marRight w:val="0"/>
              <w:marTop w:val="0"/>
              <w:marBottom w:val="0"/>
              <w:divBdr>
                <w:top w:val="none" w:sz="0" w:space="0" w:color="auto"/>
                <w:left w:val="none" w:sz="0" w:space="0" w:color="auto"/>
                <w:bottom w:val="none" w:sz="0" w:space="0" w:color="auto"/>
                <w:right w:val="none" w:sz="0" w:space="0" w:color="auto"/>
              </w:divBdr>
            </w:div>
            <w:div w:id="1393386384">
              <w:marLeft w:val="0"/>
              <w:marRight w:val="0"/>
              <w:marTop w:val="0"/>
              <w:marBottom w:val="0"/>
              <w:divBdr>
                <w:top w:val="none" w:sz="0" w:space="0" w:color="auto"/>
                <w:left w:val="none" w:sz="0" w:space="0" w:color="auto"/>
                <w:bottom w:val="none" w:sz="0" w:space="0" w:color="auto"/>
                <w:right w:val="none" w:sz="0" w:space="0" w:color="auto"/>
              </w:divBdr>
            </w:div>
            <w:div w:id="786124314">
              <w:marLeft w:val="0"/>
              <w:marRight w:val="0"/>
              <w:marTop w:val="0"/>
              <w:marBottom w:val="0"/>
              <w:divBdr>
                <w:top w:val="none" w:sz="0" w:space="0" w:color="auto"/>
                <w:left w:val="none" w:sz="0" w:space="0" w:color="auto"/>
                <w:bottom w:val="none" w:sz="0" w:space="0" w:color="auto"/>
                <w:right w:val="none" w:sz="0" w:space="0" w:color="auto"/>
              </w:divBdr>
            </w:div>
            <w:div w:id="1671371804">
              <w:marLeft w:val="0"/>
              <w:marRight w:val="0"/>
              <w:marTop w:val="0"/>
              <w:marBottom w:val="0"/>
              <w:divBdr>
                <w:top w:val="none" w:sz="0" w:space="0" w:color="auto"/>
                <w:left w:val="none" w:sz="0" w:space="0" w:color="auto"/>
                <w:bottom w:val="none" w:sz="0" w:space="0" w:color="auto"/>
                <w:right w:val="none" w:sz="0" w:space="0" w:color="auto"/>
              </w:divBdr>
            </w:div>
            <w:div w:id="1760713754">
              <w:marLeft w:val="0"/>
              <w:marRight w:val="0"/>
              <w:marTop w:val="0"/>
              <w:marBottom w:val="0"/>
              <w:divBdr>
                <w:top w:val="none" w:sz="0" w:space="0" w:color="auto"/>
                <w:left w:val="none" w:sz="0" w:space="0" w:color="auto"/>
                <w:bottom w:val="none" w:sz="0" w:space="0" w:color="auto"/>
                <w:right w:val="none" w:sz="0" w:space="0" w:color="auto"/>
              </w:divBdr>
            </w:div>
            <w:div w:id="1784611966">
              <w:marLeft w:val="0"/>
              <w:marRight w:val="0"/>
              <w:marTop w:val="0"/>
              <w:marBottom w:val="0"/>
              <w:divBdr>
                <w:top w:val="none" w:sz="0" w:space="0" w:color="auto"/>
                <w:left w:val="none" w:sz="0" w:space="0" w:color="auto"/>
                <w:bottom w:val="none" w:sz="0" w:space="0" w:color="auto"/>
                <w:right w:val="none" w:sz="0" w:space="0" w:color="auto"/>
              </w:divBdr>
            </w:div>
            <w:div w:id="1811047691">
              <w:marLeft w:val="0"/>
              <w:marRight w:val="0"/>
              <w:marTop w:val="0"/>
              <w:marBottom w:val="0"/>
              <w:divBdr>
                <w:top w:val="none" w:sz="0" w:space="0" w:color="auto"/>
                <w:left w:val="none" w:sz="0" w:space="0" w:color="auto"/>
                <w:bottom w:val="none" w:sz="0" w:space="0" w:color="auto"/>
                <w:right w:val="none" w:sz="0" w:space="0" w:color="auto"/>
              </w:divBdr>
            </w:div>
            <w:div w:id="166748926">
              <w:marLeft w:val="0"/>
              <w:marRight w:val="0"/>
              <w:marTop w:val="0"/>
              <w:marBottom w:val="0"/>
              <w:divBdr>
                <w:top w:val="none" w:sz="0" w:space="0" w:color="auto"/>
                <w:left w:val="none" w:sz="0" w:space="0" w:color="auto"/>
                <w:bottom w:val="none" w:sz="0" w:space="0" w:color="auto"/>
                <w:right w:val="none" w:sz="0" w:space="0" w:color="auto"/>
              </w:divBdr>
            </w:div>
            <w:div w:id="1418289573">
              <w:marLeft w:val="0"/>
              <w:marRight w:val="0"/>
              <w:marTop w:val="0"/>
              <w:marBottom w:val="0"/>
              <w:divBdr>
                <w:top w:val="none" w:sz="0" w:space="0" w:color="auto"/>
                <w:left w:val="none" w:sz="0" w:space="0" w:color="auto"/>
                <w:bottom w:val="none" w:sz="0" w:space="0" w:color="auto"/>
                <w:right w:val="none" w:sz="0" w:space="0" w:color="auto"/>
              </w:divBdr>
            </w:div>
            <w:div w:id="424495411">
              <w:marLeft w:val="0"/>
              <w:marRight w:val="0"/>
              <w:marTop w:val="0"/>
              <w:marBottom w:val="0"/>
              <w:divBdr>
                <w:top w:val="none" w:sz="0" w:space="0" w:color="auto"/>
                <w:left w:val="none" w:sz="0" w:space="0" w:color="auto"/>
                <w:bottom w:val="none" w:sz="0" w:space="0" w:color="auto"/>
                <w:right w:val="none" w:sz="0" w:space="0" w:color="auto"/>
              </w:divBdr>
            </w:div>
            <w:div w:id="888565153">
              <w:marLeft w:val="0"/>
              <w:marRight w:val="0"/>
              <w:marTop w:val="0"/>
              <w:marBottom w:val="0"/>
              <w:divBdr>
                <w:top w:val="none" w:sz="0" w:space="0" w:color="auto"/>
                <w:left w:val="none" w:sz="0" w:space="0" w:color="auto"/>
                <w:bottom w:val="none" w:sz="0" w:space="0" w:color="auto"/>
                <w:right w:val="none" w:sz="0" w:space="0" w:color="auto"/>
              </w:divBdr>
            </w:div>
            <w:div w:id="1494102371">
              <w:marLeft w:val="0"/>
              <w:marRight w:val="0"/>
              <w:marTop w:val="0"/>
              <w:marBottom w:val="0"/>
              <w:divBdr>
                <w:top w:val="none" w:sz="0" w:space="0" w:color="auto"/>
                <w:left w:val="none" w:sz="0" w:space="0" w:color="auto"/>
                <w:bottom w:val="none" w:sz="0" w:space="0" w:color="auto"/>
                <w:right w:val="none" w:sz="0" w:space="0" w:color="auto"/>
              </w:divBdr>
            </w:div>
            <w:div w:id="1073698299">
              <w:marLeft w:val="0"/>
              <w:marRight w:val="0"/>
              <w:marTop w:val="0"/>
              <w:marBottom w:val="0"/>
              <w:divBdr>
                <w:top w:val="none" w:sz="0" w:space="0" w:color="auto"/>
                <w:left w:val="none" w:sz="0" w:space="0" w:color="auto"/>
                <w:bottom w:val="none" w:sz="0" w:space="0" w:color="auto"/>
                <w:right w:val="none" w:sz="0" w:space="0" w:color="auto"/>
              </w:divBdr>
            </w:div>
            <w:div w:id="84832641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920991990">
              <w:marLeft w:val="0"/>
              <w:marRight w:val="0"/>
              <w:marTop w:val="0"/>
              <w:marBottom w:val="0"/>
              <w:divBdr>
                <w:top w:val="none" w:sz="0" w:space="0" w:color="auto"/>
                <w:left w:val="none" w:sz="0" w:space="0" w:color="auto"/>
                <w:bottom w:val="none" w:sz="0" w:space="0" w:color="auto"/>
                <w:right w:val="none" w:sz="0" w:space="0" w:color="auto"/>
              </w:divBdr>
            </w:div>
            <w:div w:id="1537617647">
              <w:marLeft w:val="0"/>
              <w:marRight w:val="0"/>
              <w:marTop w:val="0"/>
              <w:marBottom w:val="0"/>
              <w:divBdr>
                <w:top w:val="none" w:sz="0" w:space="0" w:color="auto"/>
                <w:left w:val="none" w:sz="0" w:space="0" w:color="auto"/>
                <w:bottom w:val="none" w:sz="0" w:space="0" w:color="auto"/>
                <w:right w:val="none" w:sz="0" w:space="0" w:color="auto"/>
              </w:divBdr>
            </w:div>
            <w:div w:id="636300135">
              <w:marLeft w:val="0"/>
              <w:marRight w:val="0"/>
              <w:marTop w:val="0"/>
              <w:marBottom w:val="0"/>
              <w:divBdr>
                <w:top w:val="none" w:sz="0" w:space="0" w:color="auto"/>
                <w:left w:val="none" w:sz="0" w:space="0" w:color="auto"/>
                <w:bottom w:val="none" w:sz="0" w:space="0" w:color="auto"/>
                <w:right w:val="none" w:sz="0" w:space="0" w:color="auto"/>
              </w:divBdr>
            </w:div>
            <w:div w:id="473379500">
              <w:marLeft w:val="0"/>
              <w:marRight w:val="0"/>
              <w:marTop w:val="0"/>
              <w:marBottom w:val="0"/>
              <w:divBdr>
                <w:top w:val="none" w:sz="0" w:space="0" w:color="auto"/>
                <w:left w:val="none" w:sz="0" w:space="0" w:color="auto"/>
                <w:bottom w:val="none" w:sz="0" w:space="0" w:color="auto"/>
                <w:right w:val="none" w:sz="0" w:space="0" w:color="auto"/>
              </w:divBdr>
            </w:div>
            <w:div w:id="23988393">
              <w:marLeft w:val="0"/>
              <w:marRight w:val="0"/>
              <w:marTop w:val="0"/>
              <w:marBottom w:val="0"/>
              <w:divBdr>
                <w:top w:val="none" w:sz="0" w:space="0" w:color="auto"/>
                <w:left w:val="none" w:sz="0" w:space="0" w:color="auto"/>
                <w:bottom w:val="none" w:sz="0" w:space="0" w:color="auto"/>
                <w:right w:val="none" w:sz="0" w:space="0" w:color="auto"/>
              </w:divBdr>
            </w:div>
            <w:div w:id="1101990894">
              <w:marLeft w:val="0"/>
              <w:marRight w:val="0"/>
              <w:marTop w:val="0"/>
              <w:marBottom w:val="0"/>
              <w:divBdr>
                <w:top w:val="none" w:sz="0" w:space="0" w:color="auto"/>
                <w:left w:val="none" w:sz="0" w:space="0" w:color="auto"/>
                <w:bottom w:val="none" w:sz="0" w:space="0" w:color="auto"/>
                <w:right w:val="none" w:sz="0" w:space="0" w:color="auto"/>
              </w:divBdr>
            </w:div>
            <w:div w:id="836992072">
              <w:marLeft w:val="0"/>
              <w:marRight w:val="0"/>
              <w:marTop w:val="0"/>
              <w:marBottom w:val="0"/>
              <w:divBdr>
                <w:top w:val="none" w:sz="0" w:space="0" w:color="auto"/>
                <w:left w:val="none" w:sz="0" w:space="0" w:color="auto"/>
                <w:bottom w:val="none" w:sz="0" w:space="0" w:color="auto"/>
                <w:right w:val="none" w:sz="0" w:space="0" w:color="auto"/>
              </w:divBdr>
            </w:div>
            <w:div w:id="1947032742">
              <w:marLeft w:val="0"/>
              <w:marRight w:val="0"/>
              <w:marTop w:val="0"/>
              <w:marBottom w:val="0"/>
              <w:divBdr>
                <w:top w:val="none" w:sz="0" w:space="0" w:color="auto"/>
                <w:left w:val="none" w:sz="0" w:space="0" w:color="auto"/>
                <w:bottom w:val="none" w:sz="0" w:space="0" w:color="auto"/>
                <w:right w:val="none" w:sz="0" w:space="0" w:color="auto"/>
              </w:divBdr>
            </w:div>
            <w:div w:id="2077780084">
              <w:marLeft w:val="0"/>
              <w:marRight w:val="0"/>
              <w:marTop w:val="0"/>
              <w:marBottom w:val="0"/>
              <w:divBdr>
                <w:top w:val="none" w:sz="0" w:space="0" w:color="auto"/>
                <w:left w:val="none" w:sz="0" w:space="0" w:color="auto"/>
                <w:bottom w:val="none" w:sz="0" w:space="0" w:color="auto"/>
                <w:right w:val="none" w:sz="0" w:space="0" w:color="auto"/>
              </w:divBdr>
            </w:div>
            <w:div w:id="1090661757">
              <w:marLeft w:val="0"/>
              <w:marRight w:val="0"/>
              <w:marTop w:val="0"/>
              <w:marBottom w:val="0"/>
              <w:divBdr>
                <w:top w:val="none" w:sz="0" w:space="0" w:color="auto"/>
                <w:left w:val="none" w:sz="0" w:space="0" w:color="auto"/>
                <w:bottom w:val="none" w:sz="0" w:space="0" w:color="auto"/>
                <w:right w:val="none" w:sz="0" w:space="0" w:color="auto"/>
              </w:divBdr>
            </w:div>
            <w:div w:id="681857614">
              <w:marLeft w:val="0"/>
              <w:marRight w:val="0"/>
              <w:marTop w:val="0"/>
              <w:marBottom w:val="0"/>
              <w:divBdr>
                <w:top w:val="none" w:sz="0" w:space="0" w:color="auto"/>
                <w:left w:val="none" w:sz="0" w:space="0" w:color="auto"/>
                <w:bottom w:val="none" w:sz="0" w:space="0" w:color="auto"/>
                <w:right w:val="none" w:sz="0" w:space="0" w:color="auto"/>
              </w:divBdr>
            </w:div>
            <w:div w:id="491064480">
              <w:marLeft w:val="0"/>
              <w:marRight w:val="0"/>
              <w:marTop w:val="0"/>
              <w:marBottom w:val="0"/>
              <w:divBdr>
                <w:top w:val="none" w:sz="0" w:space="0" w:color="auto"/>
                <w:left w:val="none" w:sz="0" w:space="0" w:color="auto"/>
                <w:bottom w:val="none" w:sz="0" w:space="0" w:color="auto"/>
                <w:right w:val="none" w:sz="0" w:space="0" w:color="auto"/>
              </w:divBdr>
            </w:div>
            <w:div w:id="1748502976">
              <w:marLeft w:val="0"/>
              <w:marRight w:val="0"/>
              <w:marTop w:val="0"/>
              <w:marBottom w:val="0"/>
              <w:divBdr>
                <w:top w:val="none" w:sz="0" w:space="0" w:color="auto"/>
                <w:left w:val="none" w:sz="0" w:space="0" w:color="auto"/>
                <w:bottom w:val="none" w:sz="0" w:space="0" w:color="auto"/>
                <w:right w:val="none" w:sz="0" w:space="0" w:color="auto"/>
              </w:divBdr>
            </w:div>
            <w:div w:id="45221113">
              <w:marLeft w:val="0"/>
              <w:marRight w:val="0"/>
              <w:marTop w:val="0"/>
              <w:marBottom w:val="0"/>
              <w:divBdr>
                <w:top w:val="none" w:sz="0" w:space="0" w:color="auto"/>
                <w:left w:val="none" w:sz="0" w:space="0" w:color="auto"/>
                <w:bottom w:val="none" w:sz="0" w:space="0" w:color="auto"/>
                <w:right w:val="none" w:sz="0" w:space="0" w:color="auto"/>
              </w:divBdr>
            </w:div>
            <w:div w:id="1271666705">
              <w:marLeft w:val="0"/>
              <w:marRight w:val="0"/>
              <w:marTop w:val="0"/>
              <w:marBottom w:val="0"/>
              <w:divBdr>
                <w:top w:val="none" w:sz="0" w:space="0" w:color="auto"/>
                <w:left w:val="none" w:sz="0" w:space="0" w:color="auto"/>
                <w:bottom w:val="none" w:sz="0" w:space="0" w:color="auto"/>
                <w:right w:val="none" w:sz="0" w:space="0" w:color="auto"/>
              </w:divBdr>
            </w:div>
            <w:div w:id="1179151772">
              <w:marLeft w:val="0"/>
              <w:marRight w:val="0"/>
              <w:marTop w:val="0"/>
              <w:marBottom w:val="0"/>
              <w:divBdr>
                <w:top w:val="none" w:sz="0" w:space="0" w:color="auto"/>
                <w:left w:val="none" w:sz="0" w:space="0" w:color="auto"/>
                <w:bottom w:val="none" w:sz="0" w:space="0" w:color="auto"/>
                <w:right w:val="none" w:sz="0" w:space="0" w:color="auto"/>
              </w:divBdr>
            </w:div>
            <w:div w:id="512456905">
              <w:marLeft w:val="0"/>
              <w:marRight w:val="0"/>
              <w:marTop w:val="0"/>
              <w:marBottom w:val="0"/>
              <w:divBdr>
                <w:top w:val="none" w:sz="0" w:space="0" w:color="auto"/>
                <w:left w:val="none" w:sz="0" w:space="0" w:color="auto"/>
                <w:bottom w:val="none" w:sz="0" w:space="0" w:color="auto"/>
                <w:right w:val="none" w:sz="0" w:space="0" w:color="auto"/>
              </w:divBdr>
            </w:div>
            <w:div w:id="1537891451">
              <w:marLeft w:val="0"/>
              <w:marRight w:val="0"/>
              <w:marTop w:val="0"/>
              <w:marBottom w:val="0"/>
              <w:divBdr>
                <w:top w:val="none" w:sz="0" w:space="0" w:color="auto"/>
                <w:left w:val="none" w:sz="0" w:space="0" w:color="auto"/>
                <w:bottom w:val="none" w:sz="0" w:space="0" w:color="auto"/>
                <w:right w:val="none" w:sz="0" w:space="0" w:color="auto"/>
              </w:divBdr>
            </w:div>
            <w:div w:id="2067993265">
              <w:marLeft w:val="0"/>
              <w:marRight w:val="0"/>
              <w:marTop w:val="0"/>
              <w:marBottom w:val="0"/>
              <w:divBdr>
                <w:top w:val="none" w:sz="0" w:space="0" w:color="auto"/>
                <w:left w:val="none" w:sz="0" w:space="0" w:color="auto"/>
                <w:bottom w:val="none" w:sz="0" w:space="0" w:color="auto"/>
                <w:right w:val="none" w:sz="0" w:space="0" w:color="auto"/>
              </w:divBdr>
            </w:div>
            <w:div w:id="181288829">
              <w:marLeft w:val="0"/>
              <w:marRight w:val="0"/>
              <w:marTop w:val="0"/>
              <w:marBottom w:val="0"/>
              <w:divBdr>
                <w:top w:val="none" w:sz="0" w:space="0" w:color="auto"/>
                <w:left w:val="none" w:sz="0" w:space="0" w:color="auto"/>
                <w:bottom w:val="none" w:sz="0" w:space="0" w:color="auto"/>
                <w:right w:val="none" w:sz="0" w:space="0" w:color="auto"/>
              </w:divBdr>
            </w:div>
            <w:div w:id="1127509987">
              <w:marLeft w:val="0"/>
              <w:marRight w:val="0"/>
              <w:marTop w:val="0"/>
              <w:marBottom w:val="0"/>
              <w:divBdr>
                <w:top w:val="none" w:sz="0" w:space="0" w:color="auto"/>
                <w:left w:val="none" w:sz="0" w:space="0" w:color="auto"/>
                <w:bottom w:val="none" w:sz="0" w:space="0" w:color="auto"/>
                <w:right w:val="none" w:sz="0" w:space="0" w:color="auto"/>
              </w:divBdr>
            </w:div>
            <w:div w:id="216820870">
              <w:marLeft w:val="0"/>
              <w:marRight w:val="0"/>
              <w:marTop w:val="0"/>
              <w:marBottom w:val="0"/>
              <w:divBdr>
                <w:top w:val="none" w:sz="0" w:space="0" w:color="auto"/>
                <w:left w:val="none" w:sz="0" w:space="0" w:color="auto"/>
                <w:bottom w:val="none" w:sz="0" w:space="0" w:color="auto"/>
                <w:right w:val="none" w:sz="0" w:space="0" w:color="auto"/>
              </w:divBdr>
            </w:div>
            <w:div w:id="24648304">
              <w:marLeft w:val="0"/>
              <w:marRight w:val="0"/>
              <w:marTop w:val="0"/>
              <w:marBottom w:val="0"/>
              <w:divBdr>
                <w:top w:val="none" w:sz="0" w:space="0" w:color="auto"/>
                <w:left w:val="none" w:sz="0" w:space="0" w:color="auto"/>
                <w:bottom w:val="none" w:sz="0" w:space="0" w:color="auto"/>
                <w:right w:val="none" w:sz="0" w:space="0" w:color="auto"/>
              </w:divBdr>
            </w:div>
            <w:div w:id="1167214052">
              <w:marLeft w:val="0"/>
              <w:marRight w:val="0"/>
              <w:marTop w:val="0"/>
              <w:marBottom w:val="0"/>
              <w:divBdr>
                <w:top w:val="none" w:sz="0" w:space="0" w:color="auto"/>
                <w:left w:val="none" w:sz="0" w:space="0" w:color="auto"/>
                <w:bottom w:val="none" w:sz="0" w:space="0" w:color="auto"/>
                <w:right w:val="none" w:sz="0" w:space="0" w:color="auto"/>
              </w:divBdr>
            </w:div>
            <w:div w:id="1214266905">
              <w:marLeft w:val="0"/>
              <w:marRight w:val="0"/>
              <w:marTop w:val="0"/>
              <w:marBottom w:val="0"/>
              <w:divBdr>
                <w:top w:val="none" w:sz="0" w:space="0" w:color="auto"/>
                <w:left w:val="none" w:sz="0" w:space="0" w:color="auto"/>
                <w:bottom w:val="none" w:sz="0" w:space="0" w:color="auto"/>
                <w:right w:val="none" w:sz="0" w:space="0" w:color="auto"/>
              </w:divBdr>
            </w:div>
            <w:div w:id="1626306240">
              <w:marLeft w:val="0"/>
              <w:marRight w:val="0"/>
              <w:marTop w:val="0"/>
              <w:marBottom w:val="0"/>
              <w:divBdr>
                <w:top w:val="none" w:sz="0" w:space="0" w:color="auto"/>
                <w:left w:val="none" w:sz="0" w:space="0" w:color="auto"/>
                <w:bottom w:val="none" w:sz="0" w:space="0" w:color="auto"/>
                <w:right w:val="none" w:sz="0" w:space="0" w:color="auto"/>
              </w:divBdr>
            </w:div>
            <w:div w:id="1362393522">
              <w:marLeft w:val="0"/>
              <w:marRight w:val="0"/>
              <w:marTop w:val="0"/>
              <w:marBottom w:val="0"/>
              <w:divBdr>
                <w:top w:val="none" w:sz="0" w:space="0" w:color="auto"/>
                <w:left w:val="none" w:sz="0" w:space="0" w:color="auto"/>
                <w:bottom w:val="none" w:sz="0" w:space="0" w:color="auto"/>
                <w:right w:val="none" w:sz="0" w:space="0" w:color="auto"/>
              </w:divBdr>
            </w:div>
            <w:div w:id="1070276233">
              <w:marLeft w:val="0"/>
              <w:marRight w:val="0"/>
              <w:marTop w:val="0"/>
              <w:marBottom w:val="0"/>
              <w:divBdr>
                <w:top w:val="none" w:sz="0" w:space="0" w:color="auto"/>
                <w:left w:val="none" w:sz="0" w:space="0" w:color="auto"/>
                <w:bottom w:val="none" w:sz="0" w:space="0" w:color="auto"/>
                <w:right w:val="none" w:sz="0" w:space="0" w:color="auto"/>
              </w:divBdr>
            </w:div>
            <w:div w:id="1832984403">
              <w:marLeft w:val="0"/>
              <w:marRight w:val="0"/>
              <w:marTop w:val="0"/>
              <w:marBottom w:val="0"/>
              <w:divBdr>
                <w:top w:val="none" w:sz="0" w:space="0" w:color="auto"/>
                <w:left w:val="none" w:sz="0" w:space="0" w:color="auto"/>
                <w:bottom w:val="none" w:sz="0" w:space="0" w:color="auto"/>
                <w:right w:val="none" w:sz="0" w:space="0" w:color="auto"/>
              </w:divBdr>
            </w:div>
            <w:div w:id="1011180771">
              <w:marLeft w:val="0"/>
              <w:marRight w:val="0"/>
              <w:marTop w:val="0"/>
              <w:marBottom w:val="0"/>
              <w:divBdr>
                <w:top w:val="none" w:sz="0" w:space="0" w:color="auto"/>
                <w:left w:val="none" w:sz="0" w:space="0" w:color="auto"/>
                <w:bottom w:val="none" w:sz="0" w:space="0" w:color="auto"/>
                <w:right w:val="none" w:sz="0" w:space="0" w:color="auto"/>
              </w:divBdr>
            </w:div>
            <w:div w:id="2042900629">
              <w:marLeft w:val="0"/>
              <w:marRight w:val="0"/>
              <w:marTop w:val="0"/>
              <w:marBottom w:val="0"/>
              <w:divBdr>
                <w:top w:val="none" w:sz="0" w:space="0" w:color="auto"/>
                <w:left w:val="none" w:sz="0" w:space="0" w:color="auto"/>
                <w:bottom w:val="none" w:sz="0" w:space="0" w:color="auto"/>
                <w:right w:val="none" w:sz="0" w:space="0" w:color="auto"/>
              </w:divBdr>
            </w:div>
            <w:div w:id="1649018752">
              <w:marLeft w:val="0"/>
              <w:marRight w:val="0"/>
              <w:marTop w:val="0"/>
              <w:marBottom w:val="0"/>
              <w:divBdr>
                <w:top w:val="none" w:sz="0" w:space="0" w:color="auto"/>
                <w:left w:val="none" w:sz="0" w:space="0" w:color="auto"/>
                <w:bottom w:val="none" w:sz="0" w:space="0" w:color="auto"/>
                <w:right w:val="none" w:sz="0" w:space="0" w:color="auto"/>
              </w:divBdr>
            </w:div>
            <w:div w:id="1122918214">
              <w:marLeft w:val="0"/>
              <w:marRight w:val="0"/>
              <w:marTop w:val="0"/>
              <w:marBottom w:val="0"/>
              <w:divBdr>
                <w:top w:val="none" w:sz="0" w:space="0" w:color="auto"/>
                <w:left w:val="none" w:sz="0" w:space="0" w:color="auto"/>
                <w:bottom w:val="none" w:sz="0" w:space="0" w:color="auto"/>
                <w:right w:val="none" w:sz="0" w:space="0" w:color="auto"/>
              </w:divBdr>
            </w:div>
            <w:div w:id="717628686">
              <w:marLeft w:val="0"/>
              <w:marRight w:val="0"/>
              <w:marTop w:val="0"/>
              <w:marBottom w:val="0"/>
              <w:divBdr>
                <w:top w:val="none" w:sz="0" w:space="0" w:color="auto"/>
                <w:left w:val="none" w:sz="0" w:space="0" w:color="auto"/>
                <w:bottom w:val="none" w:sz="0" w:space="0" w:color="auto"/>
                <w:right w:val="none" w:sz="0" w:space="0" w:color="auto"/>
              </w:divBdr>
            </w:div>
            <w:div w:id="673335751">
              <w:marLeft w:val="0"/>
              <w:marRight w:val="0"/>
              <w:marTop w:val="0"/>
              <w:marBottom w:val="0"/>
              <w:divBdr>
                <w:top w:val="none" w:sz="0" w:space="0" w:color="auto"/>
                <w:left w:val="none" w:sz="0" w:space="0" w:color="auto"/>
                <w:bottom w:val="none" w:sz="0" w:space="0" w:color="auto"/>
                <w:right w:val="none" w:sz="0" w:space="0" w:color="auto"/>
              </w:divBdr>
            </w:div>
            <w:div w:id="1839615817">
              <w:marLeft w:val="0"/>
              <w:marRight w:val="0"/>
              <w:marTop w:val="0"/>
              <w:marBottom w:val="0"/>
              <w:divBdr>
                <w:top w:val="none" w:sz="0" w:space="0" w:color="auto"/>
                <w:left w:val="none" w:sz="0" w:space="0" w:color="auto"/>
                <w:bottom w:val="none" w:sz="0" w:space="0" w:color="auto"/>
                <w:right w:val="none" w:sz="0" w:space="0" w:color="auto"/>
              </w:divBdr>
            </w:div>
            <w:div w:id="1119183445">
              <w:marLeft w:val="0"/>
              <w:marRight w:val="0"/>
              <w:marTop w:val="0"/>
              <w:marBottom w:val="0"/>
              <w:divBdr>
                <w:top w:val="none" w:sz="0" w:space="0" w:color="auto"/>
                <w:left w:val="none" w:sz="0" w:space="0" w:color="auto"/>
                <w:bottom w:val="none" w:sz="0" w:space="0" w:color="auto"/>
                <w:right w:val="none" w:sz="0" w:space="0" w:color="auto"/>
              </w:divBdr>
            </w:div>
            <w:div w:id="237250829">
              <w:marLeft w:val="0"/>
              <w:marRight w:val="0"/>
              <w:marTop w:val="0"/>
              <w:marBottom w:val="0"/>
              <w:divBdr>
                <w:top w:val="none" w:sz="0" w:space="0" w:color="auto"/>
                <w:left w:val="none" w:sz="0" w:space="0" w:color="auto"/>
                <w:bottom w:val="none" w:sz="0" w:space="0" w:color="auto"/>
                <w:right w:val="none" w:sz="0" w:space="0" w:color="auto"/>
              </w:divBdr>
            </w:div>
            <w:div w:id="1522281743">
              <w:marLeft w:val="0"/>
              <w:marRight w:val="0"/>
              <w:marTop w:val="0"/>
              <w:marBottom w:val="0"/>
              <w:divBdr>
                <w:top w:val="none" w:sz="0" w:space="0" w:color="auto"/>
                <w:left w:val="none" w:sz="0" w:space="0" w:color="auto"/>
                <w:bottom w:val="none" w:sz="0" w:space="0" w:color="auto"/>
                <w:right w:val="none" w:sz="0" w:space="0" w:color="auto"/>
              </w:divBdr>
            </w:div>
            <w:div w:id="581838271">
              <w:marLeft w:val="0"/>
              <w:marRight w:val="0"/>
              <w:marTop w:val="0"/>
              <w:marBottom w:val="0"/>
              <w:divBdr>
                <w:top w:val="none" w:sz="0" w:space="0" w:color="auto"/>
                <w:left w:val="none" w:sz="0" w:space="0" w:color="auto"/>
                <w:bottom w:val="none" w:sz="0" w:space="0" w:color="auto"/>
                <w:right w:val="none" w:sz="0" w:space="0" w:color="auto"/>
              </w:divBdr>
            </w:div>
            <w:div w:id="517744788">
              <w:marLeft w:val="0"/>
              <w:marRight w:val="0"/>
              <w:marTop w:val="0"/>
              <w:marBottom w:val="0"/>
              <w:divBdr>
                <w:top w:val="none" w:sz="0" w:space="0" w:color="auto"/>
                <w:left w:val="none" w:sz="0" w:space="0" w:color="auto"/>
                <w:bottom w:val="none" w:sz="0" w:space="0" w:color="auto"/>
                <w:right w:val="none" w:sz="0" w:space="0" w:color="auto"/>
              </w:divBdr>
            </w:div>
            <w:div w:id="1469086085">
              <w:marLeft w:val="0"/>
              <w:marRight w:val="0"/>
              <w:marTop w:val="0"/>
              <w:marBottom w:val="0"/>
              <w:divBdr>
                <w:top w:val="none" w:sz="0" w:space="0" w:color="auto"/>
                <w:left w:val="none" w:sz="0" w:space="0" w:color="auto"/>
                <w:bottom w:val="none" w:sz="0" w:space="0" w:color="auto"/>
                <w:right w:val="none" w:sz="0" w:space="0" w:color="auto"/>
              </w:divBdr>
            </w:div>
            <w:div w:id="260458780">
              <w:marLeft w:val="0"/>
              <w:marRight w:val="0"/>
              <w:marTop w:val="0"/>
              <w:marBottom w:val="0"/>
              <w:divBdr>
                <w:top w:val="none" w:sz="0" w:space="0" w:color="auto"/>
                <w:left w:val="none" w:sz="0" w:space="0" w:color="auto"/>
                <w:bottom w:val="none" w:sz="0" w:space="0" w:color="auto"/>
                <w:right w:val="none" w:sz="0" w:space="0" w:color="auto"/>
              </w:divBdr>
            </w:div>
            <w:div w:id="1260408093">
              <w:marLeft w:val="0"/>
              <w:marRight w:val="0"/>
              <w:marTop w:val="0"/>
              <w:marBottom w:val="0"/>
              <w:divBdr>
                <w:top w:val="none" w:sz="0" w:space="0" w:color="auto"/>
                <w:left w:val="none" w:sz="0" w:space="0" w:color="auto"/>
                <w:bottom w:val="none" w:sz="0" w:space="0" w:color="auto"/>
                <w:right w:val="none" w:sz="0" w:space="0" w:color="auto"/>
              </w:divBdr>
            </w:div>
            <w:div w:id="58483029">
              <w:marLeft w:val="0"/>
              <w:marRight w:val="0"/>
              <w:marTop w:val="0"/>
              <w:marBottom w:val="0"/>
              <w:divBdr>
                <w:top w:val="none" w:sz="0" w:space="0" w:color="auto"/>
                <w:left w:val="none" w:sz="0" w:space="0" w:color="auto"/>
                <w:bottom w:val="none" w:sz="0" w:space="0" w:color="auto"/>
                <w:right w:val="none" w:sz="0" w:space="0" w:color="auto"/>
              </w:divBdr>
            </w:div>
            <w:div w:id="365982383">
              <w:marLeft w:val="0"/>
              <w:marRight w:val="0"/>
              <w:marTop w:val="0"/>
              <w:marBottom w:val="0"/>
              <w:divBdr>
                <w:top w:val="none" w:sz="0" w:space="0" w:color="auto"/>
                <w:left w:val="none" w:sz="0" w:space="0" w:color="auto"/>
                <w:bottom w:val="none" w:sz="0" w:space="0" w:color="auto"/>
                <w:right w:val="none" w:sz="0" w:space="0" w:color="auto"/>
              </w:divBdr>
            </w:div>
            <w:div w:id="1156726133">
              <w:marLeft w:val="0"/>
              <w:marRight w:val="0"/>
              <w:marTop w:val="0"/>
              <w:marBottom w:val="0"/>
              <w:divBdr>
                <w:top w:val="none" w:sz="0" w:space="0" w:color="auto"/>
                <w:left w:val="none" w:sz="0" w:space="0" w:color="auto"/>
                <w:bottom w:val="none" w:sz="0" w:space="0" w:color="auto"/>
                <w:right w:val="none" w:sz="0" w:space="0" w:color="auto"/>
              </w:divBdr>
            </w:div>
            <w:div w:id="1230076023">
              <w:marLeft w:val="0"/>
              <w:marRight w:val="0"/>
              <w:marTop w:val="0"/>
              <w:marBottom w:val="0"/>
              <w:divBdr>
                <w:top w:val="none" w:sz="0" w:space="0" w:color="auto"/>
                <w:left w:val="none" w:sz="0" w:space="0" w:color="auto"/>
                <w:bottom w:val="none" w:sz="0" w:space="0" w:color="auto"/>
                <w:right w:val="none" w:sz="0" w:space="0" w:color="auto"/>
              </w:divBdr>
            </w:div>
            <w:div w:id="591938405">
              <w:marLeft w:val="0"/>
              <w:marRight w:val="0"/>
              <w:marTop w:val="0"/>
              <w:marBottom w:val="0"/>
              <w:divBdr>
                <w:top w:val="none" w:sz="0" w:space="0" w:color="auto"/>
                <w:left w:val="none" w:sz="0" w:space="0" w:color="auto"/>
                <w:bottom w:val="none" w:sz="0" w:space="0" w:color="auto"/>
                <w:right w:val="none" w:sz="0" w:space="0" w:color="auto"/>
              </w:divBdr>
            </w:div>
            <w:div w:id="441417148">
              <w:marLeft w:val="0"/>
              <w:marRight w:val="0"/>
              <w:marTop w:val="0"/>
              <w:marBottom w:val="0"/>
              <w:divBdr>
                <w:top w:val="none" w:sz="0" w:space="0" w:color="auto"/>
                <w:left w:val="none" w:sz="0" w:space="0" w:color="auto"/>
                <w:bottom w:val="none" w:sz="0" w:space="0" w:color="auto"/>
                <w:right w:val="none" w:sz="0" w:space="0" w:color="auto"/>
              </w:divBdr>
            </w:div>
            <w:div w:id="827550543">
              <w:marLeft w:val="0"/>
              <w:marRight w:val="0"/>
              <w:marTop w:val="0"/>
              <w:marBottom w:val="0"/>
              <w:divBdr>
                <w:top w:val="none" w:sz="0" w:space="0" w:color="auto"/>
                <w:left w:val="none" w:sz="0" w:space="0" w:color="auto"/>
                <w:bottom w:val="none" w:sz="0" w:space="0" w:color="auto"/>
                <w:right w:val="none" w:sz="0" w:space="0" w:color="auto"/>
              </w:divBdr>
            </w:div>
            <w:div w:id="1438023037">
              <w:marLeft w:val="0"/>
              <w:marRight w:val="0"/>
              <w:marTop w:val="0"/>
              <w:marBottom w:val="0"/>
              <w:divBdr>
                <w:top w:val="none" w:sz="0" w:space="0" w:color="auto"/>
                <w:left w:val="none" w:sz="0" w:space="0" w:color="auto"/>
                <w:bottom w:val="none" w:sz="0" w:space="0" w:color="auto"/>
                <w:right w:val="none" w:sz="0" w:space="0" w:color="auto"/>
              </w:divBdr>
            </w:div>
            <w:div w:id="1422142433">
              <w:marLeft w:val="0"/>
              <w:marRight w:val="0"/>
              <w:marTop w:val="0"/>
              <w:marBottom w:val="0"/>
              <w:divBdr>
                <w:top w:val="none" w:sz="0" w:space="0" w:color="auto"/>
                <w:left w:val="none" w:sz="0" w:space="0" w:color="auto"/>
                <w:bottom w:val="none" w:sz="0" w:space="0" w:color="auto"/>
                <w:right w:val="none" w:sz="0" w:space="0" w:color="auto"/>
              </w:divBdr>
            </w:div>
            <w:div w:id="1978030272">
              <w:marLeft w:val="0"/>
              <w:marRight w:val="0"/>
              <w:marTop w:val="0"/>
              <w:marBottom w:val="0"/>
              <w:divBdr>
                <w:top w:val="none" w:sz="0" w:space="0" w:color="auto"/>
                <w:left w:val="none" w:sz="0" w:space="0" w:color="auto"/>
                <w:bottom w:val="none" w:sz="0" w:space="0" w:color="auto"/>
                <w:right w:val="none" w:sz="0" w:space="0" w:color="auto"/>
              </w:divBdr>
            </w:div>
            <w:div w:id="1734304697">
              <w:marLeft w:val="0"/>
              <w:marRight w:val="0"/>
              <w:marTop w:val="0"/>
              <w:marBottom w:val="0"/>
              <w:divBdr>
                <w:top w:val="none" w:sz="0" w:space="0" w:color="auto"/>
                <w:left w:val="none" w:sz="0" w:space="0" w:color="auto"/>
                <w:bottom w:val="none" w:sz="0" w:space="0" w:color="auto"/>
                <w:right w:val="none" w:sz="0" w:space="0" w:color="auto"/>
              </w:divBdr>
            </w:div>
            <w:div w:id="1525434832">
              <w:marLeft w:val="0"/>
              <w:marRight w:val="0"/>
              <w:marTop w:val="0"/>
              <w:marBottom w:val="0"/>
              <w:divBdr>
                <w:top w:val="none" w:sz="0" w:space="0" w:color="auto"/>
                <w:left w:val="none" w:sz="0" w:space="0" w:color="auto"/>
                <w:bottom w:val="none" w:sz="0" w:space="0" w:color="auto"/>
                <w:right w:val="none" w:sz="0" w:space="0" w:color="auto"/>
              </w:divBdr>
            </w:div>
            <w:div w:id="1252928276">
              <w:marLeft w:val="0"/>
              <w:marRight w:val="0"/>
              <w:marTop w:val="0"/>
              <w:marBottom w:val="0"/>
              <w:divBdr>
                <w:top w:val="none" w:sz="0" w:space="0" w:color="auto"/>
                <w:left w:val="none" w:sz="0" w:space="0" w:color="auto"/>
                <w:bottom w:val="none" w:sz="0" w:space="0" w:color="auto"/>
                <w:right w:val="none" w:sz="0" w:space="0" w:color="auto"/>
              </w:divBdr>
            </w:div>
            <w:div w:id="748768918">
              <w:marLeft w:val="0"/>
              <w:marRight w:val="0"/>
              <w:marTop w:val="0"/>
              <w:marBottom w:val="0"/>
              <w:divBdr>
                <w:top w:val="none" w:sz="0" w:space="0" w:color="auto"/>
                <w:left w:val="none" w:sz="0" w:space="0" w:color="auto"/>
                <w:bottom w:val="none" w:sz="0" w:space="0" w:color="auto"/>
                <w:right w:val="none" w:sz="0" w:space="0" w:color="auto"/>
              </w:divBdr>
            </w:div>
            <w:div w:id="1874223450">
              <w:marLeft w:val="0"/>
              <w:marRight w:val="0"/>
              <w:marTop w:val="0"/>
              <w:marBottom w:val="0"/>
              <w:divBdr>
                <w:top w:val="none" w:sz="0" w:space="0" w:color="auto"/>
                <w:left w:val="none" w:sz="0" w:space="0" w:color="auto"/>
                <w:bottom w:val="none" w:sz="0" w:space="0" w:color="auto"/>
                <w:right w:val="none" w:sz="0" w:space="0" w:color="auto"/>
              </w:divBdr>
            </w:div>
            <w:div w:id="1545948827">
              <w:marLeft w:val="0"/>
              <w:marRight w:val="0"/>
              <w:marTop w:val="0"/>
              <w:marBottom w:val="0"/>
              <w:divBdr>
                <w:top w:val="none" w:sz="0" w:space="0" w:color="auto"/>
                <w:left w:val="none" w:sz="0" w:space="0" w:color="auto"/>
                <w:bottom w:val="none" w:sz="0" w:space="0" w:color="auto"/>
                <w:right w:val="none" w:sz="0" w:space="0" w:color="auto"/>
              </w:divBdr>
            </w:div>
            <w:div w:id="645821847">
              <w:marLeft w:val="0"/>
              <w:marRight w:val="0"/>
              <w:marTop w:val="0"/>
              <w:marBottom w:val="0"/>
              <w:divBdr>
                <w:top w:val="none" w:sz="0" w:space="0" w:color="auto"/>
                <w:left w:val="none" w:sz="0" w:space="0" w:color="auto"/>
                <w:bottom w:val="none" w:sz="0" w:space="0" w:color="auto"/>
                <w:right w:val="none" w:sz="0" w:space="0" w:color="auto"/>
              </w:divBdr>
            </w:div>
            <w:div w:id="1040471791">
              <w:marLeft w:val="0"/>
              <w:marRight w:val="0"/>
              <w:marTop w:val="0"/>
              <w:marBottom w:val="0"/>
              <w:divBdr>
                <w:top w:val="none" w:sz="0" w:space="0" w:color="auto"/>
                <w:left w:val="none" w:sz="0" w:space="0" w:color="auto"/>
                <w:bottom w:val="none" w:sz="0" w:space="0" w:color="auto"/>
                <w:right w:val="none" w:sz="0" w:space="0" w:color="auto"/>
              </w:divBdr>
            </w:div>
            <w:div w:id="1121724321">
              <w:marLeft w:val="0"/>
              <w:marRight w:val="0"/>
              <w:marTop w:val="0"/>
              <w:marBottom w:val="0"/>
              <w:divBdr>
                <w:top w:val="none" w:sz="0" w:space="0" w:color="auto"/>
                <w:left w:val="none" w:sz="0" w:space="0" w:color="auto"/>
                <w:bottom w:val="none" w:sz="0" w:space="0" w:color="auto"/>
                <w:right w:val="none" w:sz="0" w:space="0" w:color="auto"/>
              </w:divBdr>
            </w:div>
            <w:div w:id="1445224699">
              <w:marLeft w:val="0"/>
              <w:marRight w:val="0"/>
              <w:marTop w:val="0"/>
              <w:marBottom w:val="0"/>
              <w:divBdr>
                <w:top w:val="none" w:sz="0" w:space="0" w:color="auto"/>
                <w:left w:val="none" w:sz="0" w:space="0" w:color="auto"/>
                <w:bottom w:val="none" w:sz="0" w:space="0" w:color="auto"/>
                <w:right w:val="none" w:sz="0" w:space="0" w:color="auto"/>
              </w:divBdr>
            </w:div>
            <w:div w:id="501968802">
              <w:marLeft w:val="0"/>
              <w:marRight w:val="0"/>
              <w:marTop w:val="0"/>
              <w:marBottom w:val="0"/>
              <w:divBdr>
                <w:top w:val="none" w:sz="0" w:space="0" w:color="auto"/>
                <w:left w:val="none" w:sz="0" w:space="0" w:color="auto"/>
                <w:bottom w:val="none" w:sz="0" w:space="0" w:color="auto"/>
                <w:right w:val="none" w:sz="0" w:space="0" w:color="auto"/>
              </w:divBdr>
            </w:div>
            <w:div w:id="1212763668">
              <w:marLeft w:val="0"/>
              <w:marRight w:val="0"/>
              <w:marTop w:val="0"/>
              <w:marBottom w:val="0"/>
              <w:divBdr>
                <w:top w:val="none" w:sz="0" w:space="0" w:color="auto"/>
                <w:left w:val="none" w:sz="0" w:space="0" w:color="auto"/>
                <w:bottom w:val="none" w:sz="0" w:space="0" w:color="auto"/>
                <w:right w:val="none" w:sz="0" w:space="0" w:color="auto"/>
              </w:divBdr>
            </w:div>
            <w:div w:id="1824154497">
              <w:marLeft w:val="0"/>
              <w:marRight w:val="0"/>
              <w:marTop w:val="0"/>
              <w:marBottom w:val="0"/>
              <w:divBdr>
                <w:top w:val="none" w:sz="0" w:space="0" w:color="auto"/>
                <w:left w:val="none" w:sz="0" w:space="0" w:color="auto"/>
                <w:bottom w:val="none" w:sz="0" w:space="0" w:color="auto"/>
                <w:right w:val="none" w:sz="0" w:space="0" w:color="auto"/>
              </w:divBdr>
            </w:div>
            <w:div w:id="1989312357">
              <w:marLeft w:val="0"/>
              <w:marRight w:val="0"/>
              <w:marTop w:val="0"/>
              <w:marBottom w:val="0"/>
              <w:divBdr>
                <w:top w:val="none" w:sz="0" w:space="0" w:color="auto"/>
                <w:left w:val="none" w:sz="0" w:space="0" w:color="auto"/>
                <w:bottom w:val="none" w:sz="0" w:space="0" w:color="auto"/>
                <w:right w:val="none" w:sz="0" w:space="0" w:color="auto"/>
              </w:divBdr>
            </w:div>
            <w:div w:id="1877352726">
              <w:marLeft w:val="0"/>
              <w:marRight w:val="0"/>
              <w:marTop w:val="0"/>
              <w:marBottom w:val="0"/>
              <w:divBdr>
                <w:top w:val="none" w:sz="0" w:space="0" w:color="auto"/>
                <w:left w:val="none" w:sz="0" w:space="0" w:color="auto"/>
                <w:bottom w:val="none" w:sz="0" w:space="0" w:color="auto"/>
                <w:right w:val="none" w:sz="0" w:space="0" w:color="auto"/>
              </w:divBdr>
            </w:div>
            <w:div w:id="1726831923">
              <w:marLeft w:val="0"/>
              <w:marRight w:val="0"/>
              <w:marTop w:val="0"/>
              <w:marBottom w:val="0"/>
              <w:divBdr>
                <w:top w:val="none" w:sz="0" w:space="0" w:color="auto"/>
                <w:left w:val="none" w:sz="0" w:space="0" w:color="auto"/>
                <w:bottom w:val="none" w:sz="0" w:space="0" w:color="auto"/>
                <w:right w:val="none" w:sz="0" w:space="0" w:color="auto"/>
              </w:divBdr>
            </w:div>
            <w:div w:id="572813795">
              <w:marLeft w:val="0"/>
              <w:marRight w:val="0"/>
              <w:marTop w:val="0"/>
              <w:marBottom w:val="0"/>
              <w:divBdr>
                <w:top w:val="none" w:sz="0" w:space="0" w:color="auto"/>
                <w:left w:val="none" w:sz="0" w:space="0" w:color="auto"/>
                <w:bottom w:val="none" w:sz="0" w:space="0" w:color="auto"/>
                <w:right w:val="none" w:sz="0" w:space="0" w:color="auto"/>
              </w:divBdr>
            </w:div>
            <w:div w:id="991756885">
              <w:marLeft w:val="0"/>
              <w:marRight w:val="0"/>
              <w:marTop w:val="0"/>
              <w:marBottom w:val="0"/>
              <w:divBdr>
                <w:top w:val="none" w:sz="0" w:space="0" w:color="auto"/>
                <w:left w:val="none" w:sz="0" w:space="0" w:color="auto"/>
                <w:bottom w:val="none" w:sz="0" w:space="0" w:color="auto"/>
                <w:right w:val="none" w:sz="0" w:space="0" w:color="auto"/>
              </w:divBdr>
            </w:div>
            <w:div w:id="69423214">
              <w:marLeft w:val="0"/>
              <w:marRight w:val="0"/>
              <w:marTop w:val="0"/>
              <w:marBottom w:val="0"/>
              <w:divBdr>
                <w:top w:val="none" w:sz="0" w:space="0" w:color="auto"/>
                <w:left w:val="none" w:sz="0" w:space="0" w:color="auto"/>
                <w:bottom w:val="none" w:sz="0" w:space="0" w:color="auto"/>
                <w:right w:val="none" w:sz="0" w:space="0" w:color="auto"/>
              </w:divBdr>
            </w:div>
            <w:div w:id="1045375151">
              <w:marLeft w:val="0"/>
              <w:marRight w:val="0"/>
              <w:marTop w:val="0"/>
              <w:marBottom w:val="0"/>
              <w:divBdr>
                <w:top w:val="none" w:sz="0" w:space="0" w:color="auto"/>
                <w:left w:val="none" w:sz="0" w:space="0" w:color="auto"/>
                <w:bottom w:val="none" w:sz="0" w:space="0" w:color="auto"/>
                <w:right w:val="none" w:sz="0" w:space="0" w:color="auto"/>
              </w:divBdr>
            </w:div>
            <w:div w:id="1692796454">
              <w:marLeft w:val="0"/>
              <w:marRight w:val="0"/>
              <w:marTop w:val="0"/>
              <w:marBottom w:val="0"/>
              <w:divBdr>
                <w:top w:val="none" w:sz="0" w:space="0" w:color="auto"/>
                <w:left w:val="none" w:sz="0" w:space="0" w:color="auto"/>
                <w:bottom w:val="none" w:sz="0" w:space="0" w:color="auto"/>
                <w:right w:val="none" w:sz="0" w:space="0" w:color="auto"/>
              </w:divBdr>
            </w:div>
            <w:div w:id="1923177727">
              <w:marLeft w:val="0"/>
              <w:marRight w:val="0"/>
              <w:marTop w:val="0"/>
              <w:marBottom w:val="0"/>
              <w:divBdr>
                <w:top w:val="none" w:sz="0" w:space="0" w:color="auto"/>
                <w:left w:val="none" w:sz="0" w:space="0" w:color="auto"/>
                <w:bottom w:val="none" w:sz="0" w:space="0" w:color="auto"/>
                <w:right w:val="none" w:sz="0" w:space="0" w:color="auto"/>
              </w:divBdr>
            </w:div>
            <w:div w:id="1076053696">
              <w:marLeft w:val="0"/>
              <w:marRight w:val="0"/>
              <w:marTop w:val="0"/>
              <w:marBottom w:val="0"/>
              <w:divBdr>
                <w:top w:val="none" w:sz="0" w:space="0" w:color="auto"/>
                <w:left w:val="none" w:sz="0" w:space="0" w:color="auto"/>
                <w:bottom w:val="none" w:sz="0" w:space="0" w:color="auto"/>
                <w:right w:val="none" w:sz="0" w:space="0" w:color="auto"/>
              </w:divBdr>
            </w:div>
            <w:div w:id="1251162329">
              <w:marLeft w:val="0"/>
              <w:marRight w:val="0"/>
              <w:marTop w:val="0"/>
              <w:marBottom w:val="0"/>
              <w:divBdr>
                <w:top w:val="none" w:sz="0" w:space="0" w:color="auto"/>
                <w:left w:val="none" w:sz="0" w:space="0" w:color="auto"/>
                <w:bottom w:val="none" w:sz="0" w:space="0" w:color="auto"/>
                <w:right w:val="none" w:sz="0" w:space="0" w:color="auto"/>
              </w:divBdr>
            </w:div>
            <w:div w:id="2032147258">
              <w:marLeft w:val="0"/>
              <w:marRight w:val="0"/>
              <w:marTop w:val="0"/>
              <w:marBottom w:val="0"/>
              <w:divBdr>
                <w:top w:val="none" w:sz="0" w:space="0" w:color="auto"/>
                <w:left w:val="none" w:sz="0" w:space="0" w:color="auto"/>
                <w:bottom w:val="none" w:sz="0" w:space="0" w:color="auto"/>
                <w:right w:val="none" w:sz="0" w:space="0" w:color="auto"/>
              </w:divBdr>
            </w:div>
            <w:div w:id="382405904">
              <w:marLeft w:val="0"/>
              <w:marRight w:val="0"/>
              <w:marTop w:val="0"/>
              <w:marBottom w:val="0"/>
              <w:divBdr>
                <w:top w:val="none" w:sz="0" w:space="0" w:color="auto"/>
                <w:left w:val="none" w:sz="0" w:space="0" w:color="auto"/>
                <w:bottom w:val="none" w:sz="0" w:space="0" w:color="auto"/>
                <w:right w:val="none" w:sz="0" w:space="0" w:color="auto"/>
              </w:divBdr>
            </w:div>
            <w:div w:id="419763863">
              <w:marLeft w:val="0"/>
              <w:marRight w:val="0"/>
              <w:marTop w:val="0"/>
              <w:marBottom w:val="0"/>
              <w:divBdr>
                <w:top w:val="none" w:sz="0" w:space="0" w:color="auto"/>
                <w:left w:val="none" w:sz="0" w:space="0" w:color="auto"/>
                <w:bottom w:val="none" w:sz="0" w:space="0" w:color="auto"/>
                <w:right w:val="none" w:sz="0" w:space="0" w:color="auto"/>
              </w:divBdr>
            </w:div>
            <w:div w:id="514154084">
              <w:marLeft w:val="0"/>
              <w:marRight w:val="0"/>
              <w:marTop w:val="0"/>
              <w:marBottom w:val="0"/>
              <w:divBdr>
                <w:top w:val="none" w:sz="0" w:space="0" w:color="auto"/>
                <w:left w:val="none" w:sz="0" w:space="0" w:color="auto"/>
                <w:bottom w:val="none" w:sz="0" w:space="0" w:color="auto"/>
                <w:right w:val="none" w:sz="0" w:space="0" w:color="auto"/>
              </w:divBdr>
            </w:div>
            <w:div w:id="863441583">
              <w:marLeft w:val="0"/>
              <w:marRight w:val="0"/>
              <w:marTop w:val="0"/>
              <w:marBottom w:val="0"/>
              <w:divBdr>
                <w:top w:val="none" w:sz="0" w:space="0" w:color="auto"/>
                <w:left w:val="none" w:sz="0" w:space="0" w:color="auto"/>
                <w:bottom w:val="none" w:sz="0" w:space="0" w:color="auto"/>
                <w:right w:val="none" w:sz="0" w:space="0" w:color="auto"/>
              </w:divBdr>
            </w:div>
            <w:div w:id="1398363959">
              <w:marLeft w:val="0"/>
              <w:marRight w:val="0"/>
              <w:marTop w:val="0"/>
              <w:marBottom w:val="0"/>
              <w:divBdr>
                <w:top w:val="none" w:sz="0" w:space="0" w:color="auto"/>
                <w:left w:val="none" w:sz="0" w:space="0" w:color="auto"/>
                <w:bottom w:val="none" w:sz="0" w:space="0" w:color="auto"/>
                <w:right w:val="none" w:sz="0" w:space="0" w:color="auto"/>
              </w:divBdr>
            </w:div>
            <w:div w:id="2097480968">
              <w:marLeft w:val="0"/>
              <w:marRight w:val="0"/>
              <w:marTop w:val="0"/>
              <w:marBottom w:val="0"/>
              <w:divBdr>
                <w:top w:val="none" w:sz="0" w:space="0" w:color="auto"/>
                <w:left w:val="none" w:sz="0" w:space="0" w:color="auto"/>
                <w:bottom w:val="none" w:sz="0" w:space="0" w:color="auto"/>
                <w:right w:val="none" w:sz="0" w:space="0" w:color="auto"/>
              </w:divBdr>
            </w:div>
            <w:div w:id="143471931">
              <w:marLeft w:val="0"/>
              <w:marRight w:val="0"/>
              <w:marTop w:val="0"/>
              <w:marBottom w:val="0"/>
              <w:divBdr>
                <w:top w:val="none" w:sz="0" w:space="0" w:color="auto"/>
                <w:left w:val="none" w:sz="0" w:space="0" w:color="auto"/>
                <w:bottom w:val="none" w:sz="0" w:space="0" w:color="auto"/>
                <w:right w:val="none" w:sz="0" w:space="0" w:color="auto"/>
              </w:divBdr>
            </w:div>
            <w:div w:id="966089360">
              <w:marLeft w:val="0"/>
              <w:marRight w:val="0"/>
              <w:marTop w:val="0"/>
              <w:marBottom w:val="0"/>
              <w:divBdr>
                <w:top w:val="none" w:sz="0" w:space="0" w:color="auto"/>
                <w:left w:val="none" w:sz="0" w:space="0" w:color="auto"/>
                <w:bottom w:val="none" w:sz="0" w:space="0" w:color="auto"/>
                <w:right w:val="none" w:sz="0" w:space="0" w:color="auto"/>
              </w:divBdr>
            </w:div>
            <w:div w:id="2043630055">
              <w:marLeft w:val="0"/>
              <w:marRight w:val="0"/>
              <w:marTop w:val="0"/>
              <w:marBottom w:val="0"/>
              <w:divBdr>
                <w:top w:val="none" w:sz="0" w:space="0" w:color="auto"/>
                <w:left w:val="none" w:sz="0" w:space="0" w:color="auto"/>
                <w:bottom w:val="none" w:sz="0" w:space="0" w:color="auto"/>
                <w:right w:val="none" w:sz="0" w:space="0" w:color="auto"/>
              </w:divBdr>
            </w:div>
            <w:div w:id="704794928">
              <w:marLeft w:val="0"/>
              <w:marRight w:val="0"/>
              <w:marTop w:val="0"/>
              <w:marBottom w:val="0"/>
              <w:divBdr>
                <w:top w:val="none" w:sz="0" w:space="0" w:color="auto"/>
                <w:left w:val="none" w:sz="0" w:space="0" w:color="auto"/>
                <w:bottom w:val="none" w:sz="0" w:space="0" w:color="auto"/>
                <w:right w:val="none" w:sz="0" w:space="0" w:color="auto"/>
              </w:divBdr>
            </w:div>
            <w:div w:id="1067806071">
              <w:marLeft w:val="0"/>
              <w:marRight w:val="0"/>
              <w:marTop w:val="0"/>
              <w:marBottom w:val="0"/>
              <w:divBdr>
                <w:top w:val="none" w:sz="0" w:space="0" w:color="auto"/>
                <w:left w:val="none" w:sz="0" w:space="0" w:color="auto"/>
                <w:bottom w:val="none" w:sz="0" w:space="0" w:color="auto"/>
                <w:right w:val="none" w:sz="0" w:space="0" w:color="auto"/>
              </w:divBdr>
            </w:div>
            <w:div w:id="663121162">
              <w:marLeft w:val="0"/>
              <w:marRight w:val="0"/>
              <w:marTop w:val="0"/>
              <w:marBottom w:val="0"/>
              <w:divBdr>
                <w:top w:val="none" w:sz="0" w:space="0" w:color="auto"/>
                <w:left w:val="none" w:sz="0" w:space="0" w:color="auto"/>
                <w:bottom w:val="none" w:sz="0" w:space="0" w:color="auto"/>
                <w:right w:val="none" w:sz="0" w:space="0" w:color="auto"/>
              </w:divBdr>
            </w:div>
            <w:div w:id="1274896858">
              <w:marLeft w:val="0"/>
              <w:marRight w:val="0"/>
              <w:marTop w:val="0"/>
              <w:marBottom w:val="0"/>
              <w:divBdr>
                <w:top w:val="none" w:sz="0" w:space="0" w:color="auto"/>
                <w:left w:val="none" w:sz="0" w:space="0" w:color="auto"/>
                <w:bottom w:val="none" w:sz="0" w:space="0" w:color="auto"/>
                <w:right w:val="none" w:sz="0" w:space="0" w:color="auto"/>
              </w:divBdr>
            </w:div>
            <w:div w:id="537621572">
              <w:marLeft w:val="0"/>
              <w:marRight w:val="0"/>
              <w:marTop w:val="0"/>
              <w:marBottom w:val="0"/>
              <w:divBdr>
                <w:top w:val="none" w:sz="0" w:space="0" w:color="auto"/>
                <w:left w:val="none" w:sz="0" w:space="0" w:color="auto"/>
                <w:bottom w:val="none" w:sz="0" w:space="0" w:color="auto"/>
                <w:right w:val="none" w:sz="0" w:space="0" w:color="auto"/>
              </w:divBdr>
            </w:div>
            <w:div w:id="265234263">
              <w:marLeft w:val="0"/>
              <w:marRight w:val="0"/>
              <w:marTop w:val="0"/>
              <w:marBottom w:val="0"/>
              <w:divBdr>
                <w:top w:val="none" w:sz="0" w:space="0" w:color="auto"/>
                <w:left w:val="none" w:sz="0" w:space="0" w:color="auto"/>
                <w:bottom w:val="none" w:sz="0" w:space="0" w:color="auto"/>
                <w:right w:val="none" w:sz="0" w:space="0" w:color="auto"/>
              </w:divBdr>
            </w:div>
            <w:div w:id="1379158774">
              <w:marLeft w:val="0"/>
              <w:marRight w:val="0"/>
              <w:marTop w:val="0"/>
              <w:marBottom w:val="0"/>
              <w:divBdr>
                <w:top w:val="none" w:sz="0" w:space="0" w:color="auto"/>
                <w:left w:val="none" w:sz="0" w:space="0" w:color="auto"/>
                <w:bottom w:val="none" w:sz="0" w:space="0" w:color="auto"/>
                <w:right w:val="none" w:sz="0" w:space="0" w:color="auto"/>
              </w:divBdr>
            </w:div>
            <w:div w:id="1306665176">
              <w:marLeft w:val="0"/>
              <w:marRight w:val="0"/>
              <w:marTop w:val="0"/>
              <w:marBottom w:val="0"/>
              <w:divBdr>
                <w:top w:val="none" w:sz="0" w:space="0" w:color="auto"/>
                <w:left w:val="none" w:sz="0" w:space="0" w:color="auto"/>
                <w:bottom w:val="none" w:sz="0" w:space="0" w:color="auto"/>
                <w:right w:val="none" w:sz="0" w:space="0" w:color="auto"/>
              </w:divBdr>
            </w:div>
            <w:div w:id="174661229">
              <w:marLeft w:val="0"/>
              <w:marRight w:val="0"/>
              <w:marTop w:val="0"/>
              <w:marBottom w:val="0"/>
              <w:divBdr>
                <w:top w:val="none" w:sz="0" w:space="0" w:color="auto"/>
                <w:left w:val="none" w:sz="0" w:space="0" w:color="auto"/>
                <w:bottom w:val="none" w:sz="0" w:space="0" w:color="auto"/>
                <w:right w:val="none" w:sz="0" w:space="0" w:color="auto"/>
              </w:divBdr>
            </w:div>
            <w:div w:id="1590577042">
              <w:marLeft w:val="0"/>
              <w:marRight w:val="0"/>
              <w:marTop w:val="0"/>
              <w:marBottom w:val="0"/>
              <w:divBdr>
                <w:top w:val="none" w:sz="0" w:space="0" w:color="auto"/>
                <w:left w:val="none" w:sz="0" w:space="0" w:color="auto"/>
                <w:bottom w:val="none" w:sz="0" w:space="0" w:color="auto"/>
                <w:right w:val="none" w:sz="0" w:space="0" w:color="auto"/>
              </w:divBdr>
            </w:div>
            <w:div w:id="1079592372">
              <w:marLeft w:val="0"/>
              <w:marRight w:val="0"/>
              <w:marTop w:val="0"/>
              <w:marBottom w:val="0"/>
              <w:divBdr>
                <w:top w:val="none" w:sz="0" w:space="0" w:color="auto"/>
                <w:left w:val="none" w:sz="0" w:space="0" w:color="auto"/>
                <w:bottom w:val="none" w:sz="0" w:space="0" w:color="auto"/>
                <w:right w:val="none" w:sz="0" w:space="0" w:color="auto"/>
              </w:divBdr>
            </w:div>
            <w:div w:id="880095284">
              <w:marLeft w:val="0"/>
              <w:marRight w:val="0"/>
              <w:marTop w:val="0"/>
              <w:marBottom w:val="0"/>
              <w:divBdr>
                <w:top w:val="none" w:sz="0" w:space="0" w:color="auto"/>
                <w:left w:val="none" w:sz="0" w:space="0" w:color="auto"/>
                <w:bottom w:val="none" w:sz="0" w:space="0" w:color="auto"/>
                <w:right w:val="none" w:sz="0" w:space="0" w:color="auto"/>
              </w:divBdr>
            </w:div>
            <w:div w:id="1076979697">
              <w:marLeft w:val="0"/>
              <w:marRight w:val="0"/>
              <w:marTop w:val="0"/>
              <w:marBottom w:val="0"/>
              <w:divBdr>
                <w:top w:val="none" w:sz="0" w:space="0" w:color="auto"/>
                <w:left w:val="none" w:sz="0" w:space="0" w:color="auto"/>
                <w:bottom w:val="none" w:sz="0" w:space="0" w:color="auto"/>
                <w:right w:val="none" w:sz="0" w:space="0" w:color="auto"/>
              </w:divBdr>
            </w:div>
            <w:div w:id="1042092851">
              <w:marLeft w:val="0"/>
              <w:marRight w:val="0"/>
              <w:marTop w:val="0"/>
              <w:marBottom w:val="0"/>
              <w:divBdr>
                <w:top w:val="none" w:sz="0" w:space="0" w:color="auto"/>
                <w:left w:val="none" w:sz="0" w:space="0" w:color="auto"/>
                <w:bottom w:val="none" w:sz="0" w:space="0" w:color="auto"/>
                <w:right w:val="none" w:sz="0" w:space="0" w:color="auto"/>
              </w:divBdr>
            </w:div>
            <w:div w:id="650603364">
              <w:marLeft w:val="0"/>
              <w:marRight w:val="0"/>
              <w:marTop w:val="0"/>
              <w:marBottom w:val="0"/>
              <w:divBdr>
                <w:top w:val="none" w:sz="0" w:space="0" w:color="auto"/>
                <w:left w:val="none" w:sz="0" w:space="0" w:color="auto"/>
                <w:bottom w:val="none" w:sz="0" w:space="0" w:color="auto"/>
                <w:right w:val="none" w:sz="0" w:space="0" w:color="auto"/>
              </w:divBdr>
            </w:div>
            <w:div w:id="2018460820">
              <w:marLeft w:val="0"/>
              <w:marRight w:val="0"/>
              <w:marTop w:val="0"/>
              <w:marBottom w:val="0"/>
              <w:divBdr>
                <w:top w:val="none" w:sz="0" w:space="0" w:color="auto"/>
                <w:left w:val="none" w:sz="0" w:space="0" w:color="auto"/>
                <w:bottom w:val="none" w:sz="0" w:space="0" w:color="auto"/>
                <w:right w:val="none" w:sz="0" w:space="0" w:color="auto"/>
              </w:divBdr>
            </w:div>
            <w:div w:id="1900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80684">
      <w:bodyDiv w:val="1"/>
      <w:marLeft w:val="0"/>
      <w:marRight w:val="0"/>
      <w:marTop w:val="0"/>
      <w:marBottom w:val="0"/>
      <w:divBdr>
        <w:top w:val="none" w:sz="0" w:space="0" w:color="auto"/>
        <w:left w:val="none" w:sz="0" w:space="0" w:color="auto"/>
        <w:bottom w:val="none" w:sz="0" w:space="0" w:color="auto"/>
        <w:right w:val="none" w:sz="0" w:space="0" w:color="auto"/>
      </w:divBdr>
    </w:div>
    <w:div w:id="1849442208">
      <w:bodyDiv w:val="1"/>
      <w:marLeft w:val="0"/>
      <w:marRight w:val="0"/>
      <w:marTop w:val="0"/>
      <w:marBottom w:val="0"/>
      <w:divBdr>
        <w:top w:val="none" w:sz="0" w:space="0" w:color="auto"/>
        <w:left w:val="none" w:sz="0" w:space="0" w:color="auto"/>
        <w:bottom w:val="none" w:sz="0" w:space="0" w:color="auto"/>
        <w:right w:val="none" w:sz="0" w:space="0" w:color="auto"/>
      </w:divBdr>
    </w:div>
    <w:div w:id="1901596697">
      <w:bodyDiv w:val="1"/>
      <w:marLeft w:val="0"/>
      <w:marRight w:val="0"/>
      <w:marTop w:val="0"/>
      <w:marBottom w:val="0"/>
      <w:divBdr>
        <w:top w:val="none" w:sz="0" w:space="0" w:color="auto"/>
        <w:left w:val="none" w:sz="0" w:space="0" w:color="auto"/>
        <w:bottom w:val="none" w:sz="0" w:space="0" w:color="auto"/>
        <w:right w:val="none" w:sz="0" w:space="0" w:color="auto"/>
      </w:divBdr>
    </w:div>
    <w:div w:id="1922059856">
      <w:bodyDiv w:val="1"/>
      <w:marLeft w:val="0"/>
      <w:marRight w:val="0"/>
      <w:marTop w:val="0"/>
      <w:marBottom w:val="0"/>
      <w:divBdr>
        <w:top w:val="none" w:sz="0" w:space="0" w:color="auto"/>
        <w:left w:val="none" w:sz="0" w:space="0" w:color="auto"/>
        <w:bottom w:val="none" w:sz="0" w:space="0" w:color="auto"/>
        <w:right w:val="none" w:sz="0" w:space="0" w:color="auto"/>
      </w:divBdr>
    </w:div>
    <w:div w:id="2071927101">
      <w:bodyDiv w:val="1"/>
      <w:marLeft w:val="0"/>
      <w:marRight w:val="0"/>
      <w:marTop w:val="0"/>
      <w:marBottom w:val="0"/>
      <w:divBdr>
        <w:top w:val="none" w:sz="0" w:space="0" w:color="auto"/>
        <w:left w:val="none" w:sz="0" w:space="0" w:color="auto"/>
        <w:bottom w:val="none" w:sz="0" w:space="0" w:color="auto"/>
        <w:right w:val="none" w:sz="0" w:space="0" w:color="auto"/>
      </w:divBdr>
    </w:div>
    <w:div w:id="2092505896">
      <w:bodyDiv w:val="1"/>
      <w:marLeft w:val="0"/>
      <w:marRight w:val="0"/>
      <w:marTop w:val="0"/>
      <w:marBottom w:val="0"/>
      <w:divBdr>
        <w:top w:val="none" w:sz="0" w:space="0" w:color="auto"/>
        <w:left w:val="none" w:sz="0" w:space="0" w:color="auto"/>
        <w:bottom w:val="none" w:sz="0" w:space="0" w:color="auto"/>
        <w:right w:val="none" w:sz="0" w:space="0" w:color="auto"/>
      </w:divBdr>
      <w:divsChild>
        <w:div w:id="526455809">
          <w:marLeft w:val="0"/>
          <w:marRight w:val="0"/>
          <w:marTop w:val="0"/>
          <w:marBottom w:val="0"/>
          <w:divBdr>
            <w:top w:val="none" w:sz="0" w:space="0" w:color="auto"/>
            <w:left w:val="none" w:sz="0" w:space="0" w:color="auto"/>
            <w:bottom w:val="none" w:sz="0" w:space="0" w:color="auto"/>
            <w:right w:val="none" w:sz="0" w:space="0" w:color="auto"/>
          </w:divBdr>
          <w:divsChild>
            <w:div w:id="117453077">
              <w:marLeft w:val="0"/>
              <w:marRight w:val="0"/>
              <w:marTop w:val="0"/>
              <w:marBottom w:val="0"/>
              <w:divBdr>
                <w:top w:val="none" w:sz="0" w:space="0" w:color="auto"/>
                <w:left w:val="none" w:sz="0" w:space="0" w:color="auto"/>
                <w:bottom w:val="none" w:sz="0" w:space="0" w:color="auto"/>
                <w:right w:val="none" w:sz="0" w:space="0" w:color="auto"/>
              </w:divBdr>
            </w:div>
            <w:div w:id="2032796813">
              <w:marLeft w:val="0"/>
              <w:marRight w:val="0"/>
              <w:marTop w:val="0"/>
              <w:marBottom w:val="0"/>
              <w:divBdr>
                <w:top w:val="none" w:sz="0" w:space="0" w:color="auto"/>
                <w:left w:val="none" w:sz="0" w:space="0" w:color="auto"/>
                <w:bottom w:val="none" w:sz="0" w:space="0" w:color="auto"/>
                <w:right w:val="none" w:sz="0" w:space="0" w:color="auto"/>
              </w:divBdr>
            </w:div>
            <w:div w:id="204800585">
              <w:marLeft w:val="0"/>
              <w:marRight w:val="0"/>
              <w:marTop w:val="0"/>
              <w:marBottom w:val="0"/>
              <w:divBdr>
                <w:top w:val="none" w:sz="0" w:space="0" w:color="auto"/>
                <w:left w:val="none" w:sz="0" w:space="0" w:color="auto"/>
                <w:bottom w:val="none" w:sz="0" w:space="0" w:color="auto"/>
                <w:right w:val="none" w:sz="0" w:space="0" w:color="auto"/>
              </w:divBdr>
            </w:div>
            <w:div w:id="883181698">
              <w:marLeft w:val="0"/>
              <w:marRight w:val="0"/>
              <w:marTop w:val="0"/>
              <w:marBottom w:val="0"/>
              <w:divBdr>
                <w:top w:val="none" w:sz="0" w:space="0" w:color="auto"/>
                <w:left w:val="none" w:sz="0" w:space="0" w:color="auto"/>
                <w:bottom w:val="none" w:sz="0" w:space="0" w:color="auto"/>
                <w:right w:val="none" w:sz="0" w:space="0" w:color="auto"/>
              </w:divBdr>
            </w:div>
            <w:div w:id="1303846023">
              <w:marLeft w:val="0"/>
              <w:marRight w:val="0"/>
              <w:marTop w:val="0"/>
              <w:marBottom w:val="0"/>
              <w:divBdr>
                <w:top w:val="none" w:sz="0" w:space="0" w:color="auto"/>
                <w:left w:val="none" w:sz="0" w:space="0" w:color="auto"/>
                <w:bottom w:val="none" w:sz="0" w:space="0" w:color="auto"/>
                <w:right w:val="none" w:sz="0" w:space="0" w:color="auto"/>
              </w:divBdr>
            </w:div>
            <w:div w:id="1760910985">
              <w:marLeft w:val="0"/>
              <w:marRight w:val="0"/>
              <w:marTop w:val="0"/>
              <w:marBottom w:val="0"/>
              <w:divBdr>
                <w:top w:val="none" w:sz="0" w:space="0" w:color="auto"/>
                <w:left w:val="none" w:sz="0" w:space="0" w:color="auto"/>
                <w:bottom w:val="none" w:sz="0" w:space="0" w:color="auto"/>
                <w:right w:val="none" w:sz="0" w:space="0" w:color="auto"/>
              </w:divBdr>
            </w:div>
            <w:div w:id="1341852796">
              <w:marLeft w:val="0"/>
              <w:marRight w:val="0"/>
              <w:marTop w:val="0"/>
              <w:marBottom w:val="0"/>
              <w:divBdr>
                <w:top w:val="none" w:sz="0" w:space="0" w:color="auto"/>
                <w:left w:val="none" w:sz="0" w:space="0" w:color="auto"/>
                <w:bottom w:val="none" w:sz="0" w:space="0" w:color="auto"/>
                <w:right w:val="none" w:sz="0" w:space="0" w:color="auto"/>
              </w:divBdr>
            </w:div>
            <w:div w:id="198130239">
              <w:marLeft w:val="0"/>
              <w:marRight w:val="0"/>
              <w:marTop w:val="0"/>
              <w:marBottom w:val="0"/>
              <w:divBdr>
                <w:top w:val="none" w:sz="0" w:space="0" w:color="auto"/>
                <w:left w:val="none" w:sz="0" w:space="0" w:color="auto"/>
                <w:bottom w:val="none" w:sz="0" w:space="0" w:color="auto"/>
                <w:right w:val="none" w:sz="0" w:space="0" w:color="auto"/>
              </w:divBdr>
            </w:div>
            <w:div w:id="178546866">
              <w:marLeft w:val="0"/>
              <w:marRight w:val="0"/>
              <w:marTop w:val="0"/>
              <w:marBottom w:val="0"/>
              <w:divBdr>
                <w:top w:val="none" w:sz="0" w:space="0" w:color="auto"/>
                <w:left w:val="none" w:sz="0" w:space="0" w:color="auto"/>
                <w:bottom w:val="none" w:sz="0" w:space="0" w:color="auto"/>
                <w:right w:val="none" w:sz="0" w:space="0" w:color="auto"/>
              </w:divBdr>
            </w:div>
            <w:div w:id="309946579">
              <w:marLeft w:val="0"/>
              <w:marRight w:val="0"/>
              <w:marTop w:val="0"/>
              <w:marBottom w:val="0"/>
              <w:divBdr>
                <w:top w:val="none" w:sz="0" w:space="0" w:color="auto"/>
                <w:left w:val="none" w:sz="0" w:space="0" w:color="auto"/>
                <w:bottom w:val="none" w:sz="0" w:space="0" w:color="auto"/>
                <w:right w:val="none" w:sz="0" w:space="0" w:color="auto"/>
              </w:divBdr>
            </w:div>
            <w:div w:id="294800849">
              <w:marLeft w:val="0"/>
              <w:marRight w:val="0"/>
              <w:marTop w:val="0"/>
              <w:marBottom w:val="0"/>
              <w:divBdr>
                <w:top w:val="none" w:sz="0" w:space="0" w:color="auto"/>
                <w:left w:val="none" w:sz="0" w:space="0" w:color="auto"/>
                <w:bottom w:val="none" w:sz="0" w:space="0" w:color="auto"/>
                <w:right w:val="none" w:sz="0" w:space="0" w:color="auto"/>
              </w:divBdr>
            </w:div>
            <w:div w:id="2092119261">
              <w:marLeft w:val="0"/>
              <w:marRight w:val="0"/>
              <w:marTop w:val="0"/>
              <w:marBottom w:val="0"/>
              <w:divBdr>
                <w:top w:val="none" w:sz="0" w:space="0" w:color="auto"/>
                <w:left w:val="none" w:sz="0" w:space="0" w:color="auto"/>
                <w:bottom w:val="none" w:sz="0" w:space="0" w:color="auto"/>
                <w:right w:val="none" w:sz="0" w:space="0" w:color="auto"/>
              </w:divBdr>
            </w:div>
            <w:div w:id="639044107">
              <w:marLeft w:val="0"/>
              <w:marRight w:val="0"/>
              <w:marTop w:val="0"/>
              <w:marBottom w:val="0"/>
              <w:divBdr>
                <w:top w:val="none" w:sz="0" w:space="0" w:color="auto"/>
                <w:left w:val="none" w:sz="0" w:space="0" w:color="auto"/>
                <w:bottom w:val="none" w:sz="0" w:space="0" w:color="auto"/>
                <w:right w:val="none" w:sz="0" w:space="0" w:color="auto"/>
              </w:divBdr>
            </w:div>
            <w:div w:id="1377972437">
              <w:marLeft w:val="0"/>
              <w:marRight w:val="0"/>
              <w:marTop w:val="0"/>
              <w:marBottom w:val="0"/>
              <w:divBdr>
                <w:top w:val="none" w:sz="0" w:space="0" w:color="auto"/>
                <w:left w:val="none" w:sz="0" w:space="0" w:color="auto"/>
                <w:bottom w:val="none" w:sz="0" w:space="0" w:color="auto"/>
                <w:right w:val="none" w:sz="0" w:space="0" w:color="auto"/>
              </w:divBdr>
            </w:div>
            <w:div w:id="1735081291">
              <w:marLeft w:val="0"/>
              <w:marRight w:val="0"/>
              <w:marTop w:val="0"/>
              <w:marBottom w:val="0"/>
              <w:divBdr>
                <w:top w:val="none" w:sz="0" w:space="0" w:color="auto"/>
                <w:left w:val="none" w:sz="0" w:space="0" w:color="auto"/>
                <w:bottom w:val="none" w:sz="0" w:space="0" w:color="auto"/>
                <w:right w:val="none" w:sz="0" w:space="0" w:color="auto"/>
              </w:divBdr>
            </w:div>
            <w:div w:id="38864866">
              <w:marLeft w:val="0"/>
              <w:marRight w:val="0"/>
              <w:marTop w:val="0"/>
              <w:marBottom w:val="0"/>
              <w:divBdr>
                <w:top w:val="none" w:sz="0" w:space="0" w:color="auto"/>
                <w:left w:val="none" w:sz="0" w:space="0" w:color="auto"/>
                <w:bottom w:val="none" w:sz="0" w:space="0" w:color="auto"/>
                <w:right w:val="none" w:sz="0" w:space="0" w:color="auto"/>
              </w:divBdr>
            </w:div>
            <w:div w:id="2014337616">
              <w:marLeft w:val="0"/>
              <w:marRight w:val="0"/>
              <w:marTop w:val="0"/>
              <w:marBottom w:val="0"/>
              <w:divBdr>
                <w:top w:val="none" w:sz="0" w:space="0" w:color="auto"/>
                <w:left w:val="none" w:sz="0" w:space="0" w:color="auto"/>
                <w:bottom w:val="none" w:sz="0" w:space="0" w:color="auto"/>
                <w:right w:val="none" w:sz="0" w:space="0" w:color="auto"/>
              </w:divBdr>
            </w:div>
            <w:div w:id="1059089915">
              <w:marLeft w:val="0"/>
              <w:marRight w:val="0"/>
              <w:marTop w:val="0"/>
              <w:marBottom w:val="0"/>
              <w:divBdr>
                <w:top w:val="none" w:sz="0" w:space="0" w:color="auto"/>
                <w:left w:val="none" w:sz="0" w:space="0" w:color="auto"/>
                <w:bottom w:val="none" w:sz="0" w:space="0" w:color="auto"/>
                <w:right w:val="none" w:sz="0" w:space="0" w:color="auto"/>
              </w:divBdr>
            </w:div>
            <w:div w:id="1655182358">
              <w:marLeft w:val="0"/>
              <w:marRight w:val="0"/>
              <w:marTop w:val="0"/>
              <w:marBottom w:val="0"/>
              <w:divBdr>
                <w:top w:val="none" w:sz="0" w:space="0" w:color="auto"/>
                <w:left w:val="none" w:sz="0" w:space="0" w:color="auto"/>
                <w:bottom w:val="none" w:sz="0" w:space="0" w:color="auto"/>
                <w:right w:val="none" w:sz="0" w:space="0" w:color="auto"/>
              </w:divBdr>
            </w:div>
            <w:div w:id="351687931">
              <w:marLeft w:val="0"/>
              <w:marRight w:val="0"/>
              <w:marTop w:val="0"/>
              <w:marBottom w:val="0"/>
              <w:divBdr>
                <w:top w:val="none" w:sz="0" w:space="0" w:color="auto"/>
                <w:left w:val="none" w:sz="0" w:space="0" w:color="auto"/>
                <w:bottom w:val="none" w:sz="0" w:space="0" w:color="auto"/>
                <w:right w:val="none" w:sz="0" w:space="0" w:color="auto"/>
              </w:divBdr>
            </w:div>
            <w:div w:id="807363601">
              <w:marLeft w:val="0"/>
              <w:marRight w:val="0"/>
              <w:marTop w:val="0"/>
              <w:marBottom w:val="0"/>
              <w:divBdr>
                <w:top w:val="none" w:sz="0" w:space="0" w:color="auto"/>
                <w:left w:val="none" w:sz="0" w:space="0" w:color="auto"/>
                <w:bottom w:val="none" w:sz="0" w:space="0" w:color="auto"/>
                <w:right w:val="none" w:sz="0" w:space="0" w:color="auto"/>
              </w:divBdr>
            </w:div>
            <w:div w:id="222916178">
              <w:marLeft w:val="0"/>
              <w:marRight w:val="0"/>
              <w:marTop w:val="0"/>
              <w:marBottom w:val="0"/>
              <w:divBdr>
                <w:top w:val="none" w:sz="0" w:space="0" w:color="auto"/>
                <w:left w:val="none" w:sz="0" w:space="0" w:color="auto"/>
                <w:bottom w:val="none" w:sz="0" w:space="0" w:color="auto"/>
                <w:right w:val="none" w:sz="0" w:space="0" w:color="auto"/>
              </w:divBdr>
            </w:div>
            <w:div w:id="1577544594">
              <w:marLeft w:val="0"/>
              <w:marRight w:val="0"/>
              <w:marTop w:val="0"/>
              <w:marBottom w:val="0"/>
              <w:divBdr>
                <w:top w:val="none" w:sz="0" w:space="0" w:color="auto"/>
                <w:left w:val="none" w:sz="0" w:space="0" w:color="auto"/>
                <w:bottom w:val="none" w:sz="0" w:space="0" w:color="auto"/>
                <w:right w:val="none" w:sz="0" w:space="0" w:color="auto"/>
              </w:divBdr>
            </w:div>
            <w:div w:id="1674261702">
              <w:marLeft w:val="0"/>
              <w:marRight w:val="0"/>
              <w:marTop w:val="0"/>
              <w:marBottom w:val="0"/>
              <w:divBdr>
                <w:top w:val="none" w:sz="0" w:space="0" w:color="auto"/>
                <w:left w:val="none" w:sz="0" w:space="0" w:color="auto"/>
                <w:bottom w:val="none" w:sz="0" w:space="0" w:color="auto"/>
                <w:right w:val="none" w:sz="0" w:space="0" w:color="auto"/>
              </w:divBdr>
            </w:div>
            <w:div w:id="558589000">
              <w:marLeft w:val="0"/>
              <w:marRight w:val="0"/>
              <w:marTop w:val="0"/>
              <w:marBottom w:val="0"/>
              <w:divBdr>
                <w:top w:val="none" w:sz="0" w:space="0" w:color="auto"/>
                <w:left w:val="none" w:sz="0" w:space="0" w:color="auto"/>
                <w:bottom w:val="none" w:sz="0" w:space="0" w:color="auto"/>
                <w:right w:val="none" w:sz="0" w:space="0" w:color="auto"/>
              </w:divBdr>
            </w:div>
            <w:div w:id="980354222">
              <w:marLeft w:val="0"/>
              <w:marRight w:val="0"/>
              <w:marTop w:val="0"/>
              <w:marBottom w:val="0"/>
              <w:divBdr>
                <w:top w:val="none" w:sz="0" w:space="0" w:color="auto"/>
                <w:left w:val="none" w:sz="0" w:space="0" w:color="auto"/>
                <w:bottom w:val="none" w:sz="0" w:space="0" w:color="auto"/>
                <w:right w:val="none" w:sz="0" w:space="0" w:color="auto"/>
              </w:divBdr>
            </w:div>
            <w:div w:id="334846125">
              <w:marLeft w:val="0"/>
              <w:marRight w:val="0"/>
              <w:marTop w:val="0"/>
              <w:marBottom w:val="0"/>
              <w:divBdr>
                <w:top w:val="none" w:sz="0" w:space="0" w:color="auto"/>
                <w:left w:val="none" w:sz="0" w:space="0" w:color="auto"/>
                <w:bottom w:val="none" w:sz="0" w:space="0" w:color="auto"/>
                <w:right w:val="none" w:sz="0" w:space="0" w:color="auto"/>
              </w:divBdr>
            </w:div>
            <w:div w:id="2087872032">
              <w:marLeft w:val="0"/>
              <w:marRight w:val="0"/>
              <w:marTop w:val="0"/>
              <w:marBottom w:val="0"/>
              <w:divBdr>
                <w:top w:val="none" w:sz="0" w:space="0" w:color="auto"/>
                <w:left w:val="none" w:sz="0" w:space="0" w:color="auto"/>
                <w:bottom w:val="none" w:sz="0" w:space="0" w:color="auto"/>
                <w:right w:val="none" w:sz="0" w:space="0" w:color="auto"/>
              </w:divBdr>
            </w:div>
            <w:div w:id="63183029">
              <w:marLeft w:val="0"/>
              <w:marRight w:val="0"/>
              <w:marTop w:val="0"/>
              <w:marBottom w:val="0"/>
              <w:divBdr>
                <w:top w:val="none" w:sz="0" w:space="0" w:color="auto"/>
                <w:left w:val="none" w:sz="0" w:space="0" w:color="auto"/>
                <w:bottom w:val="none" w:sz="0" w:space="0" w:color="auto"/>
                <w:right w:val="none" w:sz="0" w:space="0" w:color="auto"/>
              </w:divBdr>
            </w:div>
            <w:div w:id="1448349445">
              <w:marLeft w:val="0"/>
              <w:marRight w:val="0"/>
              <w:marTop w:val="0"/>
              <w:marBottom w:val="0"/>
              <w:divBdr>
                <w:top w:val="none" w:sz="0" w:space="0" w:color="auto"/>
                <w:left w:val="none" w:sz="0" w:space="0" w:color="auto"/>
                <w:bottom w:val="none" w:sz="0" w:space="0" w:color="auto"/>
                <w:right w:val="none" w:sz="0" w:space="0" w:color="auto"/>
              </w:divBdr>
            </w:div>
            <w:div w:id="1276519370">
              <w:marLeft w:val="0"/>
              <w:marRight w:val="0"/>
              <w:marTop w:val="0"/>
              <w:marBottom w:val="0"/>
              <w:divBdr>
                <w:top w:val="none" w:sz="0" w:space="0" w:color="auto"/>
                <w:left w:val="none" w:sz="0" w:space="0" w:color="auto"/>
                <w:bottom w:val="none" w:sz="0" w:space="0" w:color="auto"/>
                <w:right w:val="none" w:sz="0" w:space="0" w:color="auto"/>
              </w:divBdr>
            </w:div>
            <w:div w:id="517623349">
              <w:marLeft w:val="0"/>
              <w:marRight w:val="0"/>
              <w:marTop w:val="0"/>
              <w:marBottom w:val="0"/>
              <w:divBdr>
                <w:top w:val="none" w:sz="0" w:space="0" w:color="auto"/>
                <w:left w:val="none" w:sz="0" w:space="0" w:color="auto"/>
                <w:bottom w:val="none" w:sz="0" w:space="0" w:color="auto"/>
                <w:right w:val="none" w:sz="0" w:space="0" w:color="auto"/>
              </w:divBdr>
            </w:div>
            <w:div w:id="1758549805">
              <w:marLeft w:val="0"/>
              <w:marRight w:val="0"/>
              <w:marTop w:val="0"/>
              <w:marBottom w:val="0"/>
              <w:divBdr>
                <w:top w:val="none" w:sz="0" w:space="0" w:color="auto"/>
                <w:left w:val="none" w:sz="0" w:space="0" w:color="auto"/>
                <w:bottom w:val="none" w:sz="0" w:space="0" w:color="auto"/>
                <w:right w:val="none" w:sz="0" w:space="0" w:color="auto"/>
              </w:divBdr>
            </w:div>
            <w:div w:id="24209787">
              <w:marLeft w:val="0"/>
              <w:marRight w:val="0"/>
              <w:marTop w:val="0"/>
              <w:marBottom w:val="0"/>
              <w:divBdr>
                <w:top w:val="none" w:sz="0" w:space="0" w:color="auto"/>
                <w:left w:val="none" w:sz="0" w:space="0" w:color="auto"/>
                <w:bottom w:val="none" w:sz="0" w:space="0" w:color="auto"/>
                <w:right w:val="none" w:sz="0" w:space="0" w:color="auto"/>
              </w:divBdr>
            </w:div>
            <w:div w:id="1207140150">
              <w:marLeft w:val="0"/>
              <w:marRight w:val="0"/>
              <w:marTop w:val="0"/>
              <w:marBottom w:val="0"/>
              <w:divBdr>
                <w:top w:val="none" w:sz="0" w:space="0" w:color="auto"/>
                <w:left w:val="none" w:sz="0" w:space="0" w:color="auto"/>
                <w:bottom w:val="none" w:sz="0" w:space="0" w:color="auto"/>
                <w:right w:val="none" w:sz="0" w:space="0" w:color="auto"/>
              </w:divBdr>
            </w:div>
            <w:div w:id="1597207550">
              <w:marLeft w:val="0"/>
              <w:marRight w:val="0"/>
              <w:marTop w:val="0"/>
              <w:marBottom w:val="0"/>
              <w:divBdr>
                <w:top w:val="none" w:sz="0" w:space="0" w:color="auto"/>
                <w:left w:val="none" w:sz="0" w:space="0" w:color="auto"/>
                <w:bottom w:val="none" w:sz="0" w:space="0" w:color="auto"/>
                <w:right w:val="none" w:sz="0" w:space="0" w:color="auto"/>
              </w:divBdr>
            </w:div>
            <w:div w:id="1973752893">
              <w:marLeft w:val="0"/>
              <w:marRight w:val="0"/>
              <w:marTop w:val="0"/>
              <w:marBottom w:val="0"/>
              <w:divBdr>
                <w:top w:val="none" w:sz="0" w:space="0" w:color="auto"/>
                <w:left w:val="none" w:sz="0" w:space="0" w:color="auto"/>
                <w:bottom w:val="none" w:sz="0" w:space="0" w:color="auto"/>
                <w:right w:val="none" w:sz="0" w:space="0" w:color="auto"/>
              </w:divBdr>
            </w:div>
            <w:div w:id="1777827287">
              <w:marLeft w:val="0"/>
              <w:marRight w:val="0"/>
              <w:marTop w:val="0"/>
              <w:marBottom w:val="0"/>
              <w:divBdr>
                <w:top w:val="none" w:sz="0" w:space="0" w:color="auto"/>
                <w:left w:val="none" w:sz="0" w:space="0" w:color="auto"/>
                <w:bottom w:val="none" w:sz="0" w:space="0" w:color="auto"/>
                <w:right w:val="none" w:sz="0" w:space="0" w:color="auto"/>
              </w:divBdr>
            </w:div>
            <w:div w:id="1079055569">
              <w:marLeft w:val="0"/>
              <w:marRight w:val="0"/>
              <w:marTop w:val="0"/>
              <w:marBottom w:val="0"/>
              <w:divBdr>
                <w:top w:val="none" w:sz="0" w:space="0" w:color="auto"/>
                <w:left w:val="none" w:sz="0" w:space="0" w:color="auto"/>
                <w:bottom w:val="none" w:sz="0" w:space="0" w:color="auto"/>
                <w:right w:val="none" w:sz="0" w:space="0" w:color="auto"/>
              </w:divBdr>
            </w:div>
            <w:div w:id="289552488">
              <w:marLeft w:val="0"/>
              <w:marRight w:val="0"/>
              <w:marTop w:val="0"/>
              <w:marBottom w:val="0"/>
              <w:divBdr>
                <w:top w:val="none" w:sz="0" w:space="0" w:color="auto"/>
                <w:left w:val="none" w:sz="0" w:space="0" w:color="auto"/>
                <w:bottom w:val="none" w:sz="0" w:space="0" w:color="auto"/>
                <w:right w:val="none" w:sz="0" w:space="0" w:color="auto"/>
              </w:divBdr>
            </w:div>
            <w:div w:id="156463915">
              <w:marLeft w:val="0"/>
              <w:marRight w:val="0"/>
              <w:marTop w:val="0"/>
              <w:marBottom w:val="0"/>
              <w:divBdr>
                <w:top w:val="none" w:sz="0" w:space="0" w:color="auto"/>
                <w:left w:val="none" w:sz="0" w:space="0" w:color="auto"/>
                <w:bottom w:val="none" w:sz="0" w:space="0" w:color="auto"/>
                <w:right w:val="none" w:sz="0" w:space="0" w:color="auto"/>
              </w:divBdr>
            </w:div>
            <w:div w:id="1525561059">
              <w:marLeft w:val="0"/>
              <w:marRight w:val="0"/>
              <w:marTop w:val="0"/>
              <w:marBottom w:val="0"/>
              <w:divBdr>
                <w:top w:val="none" w:sz="0" w:space="0" w:color="auto"/>
                <w:left w:val="none" w:sz="0" w:space="0" w:color="auto"/>
                <w:bottom w:val="none" w:sz="0" w:space="0" w:color="auto"/>
                <w:right w:val="none" w:sz="0" w:space="0" w:color="auto"/>
              </w:divBdr>
            </w:div>
            <w:div w:id="11847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30</Pages>
  <Words>3952</Words>
  <Characters>22533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26433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junaid</cp:lastModifiedBy>
  <cp:revision>37</cp:revision>
  <dcterms:created xsi:type="dcterms:W3CDTF">2013-12-23T23:15:00Z</dcterms:created>
  <dcterms:modified xsi:type="dcterms:W3CDTF">2025-03-03T05:56:00Z</dcterms:modified>
  <cp:category/>
</cp:coreProperties>
</file>